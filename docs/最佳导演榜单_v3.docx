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世界“最佳导演”榜单：《视与听》与 TSPDT（v3：含全部 250 位导演片单）</w:t>
      </w:r>
    </w:p>
    <w:p>
      <w:r>
        <w:rPr>
          <w:b w:val="0"/>
          <w:sz w:val="18"/>
        </w:rPr>
        <w:t>整理日期：2026年10月19日（北京时间）　整理：Grok Bot（为 yu lu 整理）</w:t>
      </w:r>
    </w:p>
    <w:p>
      <w:pPr>
        <w:pStyle w:val="Heading1"/>
      </w:pPr>
      <w:r>
        <w:t>一、说明：来源与方法</w:t>
      </w:r>
    </w:p>
    <w:p>
      <w:r>
        <w:rPr>
          <w:b/>
        </w:rPr>
        <w:t>1. 《视与听》(Sight and Sound / BFI)</w:t>
      </w:r>
    </w:p>
    <w:p>
      <w:pPr>
        <w:pStyle w:val="ListBullet"/>
      </w:pPr>
      <w:r>
        <w:t>《视与听》每十年一次（1952年起）的核心投票是“影史最佳电影”，并没有单独让投票人选“最佳导演”的官方投票，也没有常设的官方“最佳导演榜”。</w:t>
      </w:r>
    </w:p>
    <w:p>
      <w:pPr>
        <w:pStyle w:val="ListBullet"/>
      </w:pPr>
      <w:r>
        <w:t>经查证，BFI 官方公开发布的导演排名是 2002 年投票中的两份“十佳导演”：影评人版 (The Critics’ Top Ten Directors) 与导演版 (The Directors’ Top Ten Directors)。官方说明这两份名单是把投票人所选影片的导演汇总统计得出的（按导演名下所有入选影片获得的提名票数合计），并非直接投票选导演。因并列，两份名单实际各有 11 人。</w:t>
      </w:r>
    </w:p>
    <w:p>
      <w:pPr>
        <w:pStyle w:val="ListBullet"/>
      </w:pPr>
      <w:r>
        <w:t>2012、2022 年 BFI 没有发布官方导演排名。网上流传的 2012 年（Phi Phenomenon 网站）和 2022 年（Reddit 用户统计）“S&amp;S 导演票数榜”都是第三方推导，本文未采用，只列出链接备查。</w:t>
      </w:r>
    </w:p>
    <w:p>
      <w:pPr>
        <w:pStyle w:val="ListBullet"/>
      </w:pPr>
      <w:r>
        <w:t>来源：BFI《The Greatest Films of All Time… in 2002》https://www.bfi.org.uk/sight-and-sound/polls/greatest-films-all-time/2002 ；BFI 旧站存档 http://old.bfi.org.uk/sightandsound/topten/poll/critics-directors.html 与 http://old.bfi.org.uk/sightandsound/topten/poll/directors-directors.html 。2002 年投票原刊于《视与听》2002年9月号，导演组约 108 人参与（据 Variety 报道）。</w:t>
      </w:r>
    </w:p>
    <w:p>
      <w:r>
        <w:rPr>
          <w:b/>
        </w:rPr>
        <w:t>2. They Shoot Pictures, Don't They? (TSPDT)</w:t>
      </w:r>
    </w:p>
    <w:p>
      <w:pPr>
        <w:pStyle w:val="ListBullet"/>
      </w:pPr>
      <w:r>
        <w:t>榜单：“The Top 250 Directors”，2026 版 (2026 Edition)，共 250 条（其中 7 条为联合导演组合，按一条计）。来源：https://www.theyshootpictures.com/gf1000_top250directors.htm （2026年10月19日抓取）。</w:t>
      </w:r>
    </w:p>
    <w:p>
      <w:pPr>
        <w:pStyle w:val="ListBullet"/>
      </w:pPr>
      <w:r>
        <w:t>方法（据 TSPDT 官方说明）：与其“1000部最伟大电影”榜单使用同一批大量影评人/电影人片单进行计算，并额外纳入多份“最佳导演”投票；入选门槛是该导演（或导演组合）至少有 2 部影片出现在被汇总的片单中。TSPDT 为每位导演标出其在“1000部最伟大电影”中的入选数、其他被引影片数，以及上一版（2025版）名次；本表照录这几项数据。</w:t>
      </w:r>
    </w:p>
    <w:p>
      <w:pPr>
        <w:pStyle w:val="ListBullet"/>
      </w:pPr>
      <w:r>
        <w:t>2026 版新进榜的有：西德尼·波拉克(236)、哈罗德·雷米斯(244)、乔丹·皮尔(248)、奥利弗·斯通(250)；跌出榜单的有：陈凯歌、乔治·梅里爱、米克洛什·杨索、帕特里西奥·古斯曼。</w:t>
      </w:r>
    </w:p>
    <w:p>
      <w:r>
        <w:rPr>
          <w:b/>
        </w:rPr>
        <w:t>3. 字段说明</w:t>
      </w:r>
    </w:p>
    <w:p>
      <w:pPr>
        <w:pStyle w:val="ListBullet"/>
      </w:pPr>
      <w:r>
        <w:t>名次、票数、上一版名次、入选片数均照录官方来源。导演中文译名、国籍、和评点由整理者根据通行影史评价撰写，不是榜单原文。国籍按通常说法标注（多国背景的用“/”）；中文片名使用大陆常见译名，个别片子有多种译法。</w:t>
      </w:r>
    </w:p>
    <w:p>
      <w:pPr>
        <w:pStyle w:val="Heading1"/>
      </w:pPr>
      <w:r>
        <w:t>二、列表一：《视与听》2002 年“十佳导演”（BFI 官方发布，由入选影片票数汇总）</w:t>
      </w:r>
    </w:p>
    <w:p>
      <w:r>
        <w:rPr>
          <w:b w:val="0"/>
          <w:sz w:val="18"/>
        </w:rPr>
        <w:t>注：BFI 官方没有独立的“最佳导演投票”。以下两表是 2002 年 BFI 根据投票结果汇总统计后正式发布的导演排名。“TSPDT 2026”一列方便对照。</w:t>
      </w:r>
    </w:p>
    <w:p>
      <w:pPr>
        <w:pStyle w:val="Heading2"/>
      </w:pPr>
      <w:r>
        <w:t>表 1-A：影评人版十佳导演 (The Critics’ Top Ten Directors, 2002)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381"/>
        <w:gridCol w:w="1474"/>
        <w:gridCol w:w="7710"/>
        <w:gridCol w:w="907"/>
        <w:gridCol w:w="1134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17"/>
              </w:rPr>
              <w:t>名次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7"/>
              </w:rPr>
              <w:t>导演（中文/原名）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7"/>
              </w:rPr>
              <w:t>国籍</w:t>
            </w:r>
          </w:p>
        </w:tc>
        <w:tc>
          <w:tcPr>
            <w:tcW w:type="dxa" w:w="7710"/>
            <w:shd w:val="clear" w:color="auto" w:fill="D9E2F3"/>
          </w:tcPr>
          <w:p>
            <w:r/>
            <w:r>
              <w:rPr>
                <w:b/>
                <w:sz w:val="17"/>
              </w:rPr>
              <w:t>评点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17"/>
              </w:rPr>
              <w:t>票数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7"/>
              </w:rPr>
              <w:t>TSPDT 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=1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奥逊·威尔斯</w:t>
            </w:r>
          </w:p>
          <w:p>
            <w:pPr>
              <w:spacing w:after="0"/>
            </w:pPr>
            <w:r>
              <w:rPr>
                <w:sz w:val="16"/>
              </w:rPr>
              <w:t>Orson Welles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处女作《公民凯恩》以深焦摄影与非线性叙事革新电影语言，长期被视为影史最伟大电影的代表人物。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=1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阿尔弗雷德·希区柯克</w:t>
            </w:r>
          </w:p>
          <w:p>
            <w:pPr>
              <w:spacing w:after="0"/>
            </w:pPr>
            <w:r>
              <w:rPr>
                <w:sz w:val="16"/>
              </w:rPr>
              <w:t>Alfred Hitchcock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英国/美国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“悬念大师”，将类型片提升为作者表达，其剪辑、视点与观众心理操控影响深远，是影史被引用最多的导演。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69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让-吕克·戈达尔</w:t>
            </w:r>
          </w:p>
          <w:p>
            <w:pPr>
              <w:spacing w:after="0"/>
            </w:pPr>
            <w:r>
              <w:rPr>
                <w:sz w:val="16"/>
              </w:rPr>
              <w:t>Jean-Luc Godard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法国/瑞士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法国新浪潮最激进的革新者，跳切与自反式手法持续改写电影语法，晚年转向影像论文。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让·雷诺阿</w:t>
            </w:r>
          </w:p>
          <w:p>
            <w:pPr>
              <w:spacing w:after="0"/>
            </w:pPr>
            <w:r>
              <w:rPr>
                <w:sz w:val="16"/>
              </w:rPr>
              <w:t>Jean Renoir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以深焦、长镜头和宽厚的人道视角著称，被新浪潮奉为精神之父。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40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斯坦利·库布里克</w:t>
            </w:r>
          </w:p>
          <w:p>
            <w:pPr>
              <w:spacing w:after="0"/>
            </w:pPr>
            <w:r>
              <w:rPr>
                <w:sz w:val="16"/>
              </w:rPr>
              <w:t>Stanley Kubrick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美国/英国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跨越科幻、战争、恐怖等类型的完美主义者，作品以冷峻视觉与哲学深度著称。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黑泽明</w:t>
            </w:r>
          </w:p>
          <w:p>
            <w:pPr>
              <w:spacing w:after="0"/>
            </w:pPr>
            <w:r>
              <w:rPr>
                <w:sz w:val="16"/>
              </w:rPr>
              <w:t>Akira Kurosawa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将日本电影推向世界的关键人物，动作调度与人道主义叙事深刻影响了好莱坞与全球类型片。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费德里科·费里尼</w:t>
            </w:r>
          </w:p>
          <w:p>
            <w:pPr>
              <w:spacing w:after="0"/>
            </w:pPr>
            <w:r>
              <w:rPr>
                <w:sz w:val="16"/>
              </w:rPr>
              <w:t>Federico Fellini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意大利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从新现实主义走向梦幻与狂欢式的个人风格，“费里尼式”已成为形容超现实奇观的专有词。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约翰·福特</w:t>
            </w:r>
          </w:p>
          <w:p>
            <w:pPr>
              <w:spacing w:after="0"/>
            </w:pPr>
            <w:r>
              <w:rPr>
                <w:sz w:val="16"/>
              </w:rPr>
              <w:t>John Ford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西部片的奠基者与诗人，以纪念碑谷的壮阔构图书写美国神话及其阴影。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谢尔盖·爱森斯坦</w:t>
            </w:r>
          </w:p>
          <w:p>
            <w:pPr>
              <w:spacing w:after="0"/>
            </w:pPr>
            <w:r>
              <w:rPr>
                <w:sz w:val="16"/>
              </w:rPr>
              <w:t>Sergei Eisenstein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苏联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蒙太奇理论的奠基者，“敖德萨阶梯”段落是影史最著名的剪辑范例之一。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29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=10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弗朗西斯·福特·科波拉</w:t>
            </w:r>
          </w:p>
          <w:p>
            <w:pPr>
              <w:spacing w:after="0"/>
            </w:pPr>
            <w:r>
              <w:rPr>
                <w:sz w:val="16"/>
              </w:rPr>
              <w:t>Francis Ford Coppola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新好莱坞旗手，《教父》系列将黑帮片提升为美国史诗。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=10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小津安二郎</w:t>
            </w:r>
          </w:p>
          <w:p>
            <w:pPr>
              <w:spacing w:after="0"/>
            </w:pPr>
            <w:r>
              <w:rPr>
                <w:sz w:val="16"/>
              </w:rPr>
              <w:t>Yasujiro Ozu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低机位、固定镜头与家庭题材构成极简而深情的风格，被视为最纯粹的电影作者之一。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11</w:t>
            </w:r>
          </w:p>
        </w:tc>
      </w:tr>
    </w:tbl>
    <w:p>
      <w:r>
        <w:rPr>
          <w:b w:val="0"/>
          <w:sz w:val="17"/>
        </w:rPr>
        <w:t>注：BFI 新版页面写作“=1. Orson Welles and Alfred Hitchcock (69 votes each)”；旧站存档页把希区柯克列为第 2。Variety 当年报道称两人同为 69 票，希区柯克的票分散在更多影片上。本表按 BFI 新版页面标为并列第一。</w:t>
      </w:r>
    </w:p>
    <w:p>
      <w:pPr>
        <w:pStyle w:val="Heading2"/>
      </w:pPr>
      <w:r>
        <w:t>表 1-B：导演版十佳导演 (The Directors’ Top Ten Directors, 2002)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2381"/>
        <w:gridCol w:w="1474"/>
        <w:gridCol w:w="7710"/>
        <w:gridCol w:w="907"/>
        <w:gridCol w:w="1134"/>
      </w:tblGrid>
      <w:tr>
        <w:trPr>
          <w:tblHeader w:val="true"/>
        </w:trPr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17"/>
              </w:rPr>
              <w:t>名次</w:t>
            </w:r>
          </w:p>
        </w:tc>
        <w:tc>
          <w:tcPr>
            <w:tcW w:type="dxa" w:w="2381"/>
            <w:shd w:val="clear" w:color="auto" w:fill="D9E2F3"/>
          </w:tcPr>
          <w:p>
            <w:r/>
            <w:r>
              <w:rPr>
                <w:b/>
                <w:sz w:val="17"/>
              </w:rPr>
              <w:t>导演（中文/原名）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7"/>
              </w:rPr>
              <w:t>国籍</w:t>
            </w:r>
          </w:p>
        </w:tc>
        <w:tc>
          <w:tcPr>
            <w:tcW w:type="dxa" w:w="7710"/>
            <w:shd w:val="clear" w:color="auto" w:fill="D9E2F3"/>
          </w:tcPr>
          <w:p>
            <w:r/>
            <w:r>
              <w:rPr>
                <w:b/>
                <w:sz w:val="17"/>
              </w:rPr>
              <w:t>评点</w:t>
            </w:r>
          </w:p>
        </w:tc>
        <w:tc>
          <w:tcPr>
            <w:tcW w:type="dxa" w:w="907"/>
            <w:shd w:val="clear" w:color="auto" w:fill="D9E2F3"/>
          </w:tcPr>
          <w:p>
            <w:r/>
            <w:r>
              <w:rPr>
                <w:b/>
                <w:sz w:val="17"/>
              </w:rPr>
              <w:t>票数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7"/>
              </w:rPr>
              <w:t>TSPDT 2026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奥逊·威尔斯</w:t>
            </w:r>
          </w:p>
          <w:p>
            <w:pPr>
              <w:spacing w:after="0"/>
            </w:pPr>
            <w:r>
              <w:rPr>
                <w:sz w:val="16"/>
              </w:rPr>
              <w:t>Orson Welles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处女作《公民凯恩》以深焦摄影与非线性叙事革新电影语言，长期被视为影史最伟大电影的代表人物。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52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费德里科·费里尼</w:t>
            </w:r>
          </w:p>
          <w:p>
            <w:pPr>
              <w:spacing w:after="0"/>
            </w:pPr>
            <w:r>
              <w:rPr>
                <w:sz w:val="16"/>
              </w:rPr>
              <w:t>Federico Fellini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意大利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从新现实主义走向梦幻与狂欢式的个人风格，“费里尼式”已成为形容超现实奇观的专有词。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50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黑泽明</w:t>
            </w:r>
          </w:p>
          <w:p>
            <w:pPr>
              <w:spacing w:after="0"/>
            </w:pPr>
            <w:r>
              <w:rPr>
                <w:sz w:val="16"/>
              </w:rPr>
              <w:t>Akira Kurosawa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日本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将日本电影推向世界的关键人物，动作调度与人道主义叙事深刻影响了好莱坞与全球类型片。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弗朗西斯·福特·科波拉</w:t>
            </w:r>
          </w:p>
          <w:p>
            <w:pPr>
              <w:spacing w:after="0"/>
            </w:pPr>
            <w:r>
              <w:rPr>
                <w:sz w:val="16"/>
              </w:rPr>
              <w:t>Francis Ford Coppola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新好莱坞旗手，《教父》系列将黑帮片提升为美国史诗。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阿尔弗雷德·希区柯克</w:t>
            </w:r>
          </w:p>
          <w:p>
            <w:pPr>
              <w:spacing w:after="0"/>
            </w:pPr>
            <w:r>
              <w:rPr>
                <w:sz w:val="16"/>
              </w:rPr>
              <w:t>Alfred Hitchcock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英国/美国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“悬念大师”，将类型片提升为作者表达，其剪辑、视点与观众心理操控影响深远，是影史被引用最多的导演。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斯坦利·库布里克</w:t>
            </w:r>
          </w:p>
          <w:p>
            <w:pPr>
              <w:spacing w:after="0"/>
            </w:pPr>
            <w:r>
              <w:rPr>
                <w:sz w:val="16"/>
              </w:rPr>
              <w:t>Stanley Kubrick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美国/英国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跨越科幻、战争、恐怖等类型的完美主义者，作品以冷峻视觉与哲学深度著称。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比利·怀尔德</w:t>
            </w:r>
          </w:p>
          <w:p>
            <w:pPr>
              <w:spacing w:after="0"/>
            </w:pPr>
            <w:r>
              <w:rPr>
                <w:sz w:val="16"/>
              </w:rPr>
              <w:t>Billy Wilder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美国(奥地利出生)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好莱坞最犀利的编导之一，横跨黑色电影与喜剧，以尖刻对白与人性洞察著称。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17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英格玛·伯格曼</w:t>
            </w:r>
          </w:p>
          <w:p>
            <w:pPr>
              <w:spacing w:after="0"/>
            </w:pPr>
            <w:r>
              <w:rPr>
                <w:sz w:val="16"/>
              </w:rPr>
              <w:t>Ingmar Bergman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瑞典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以面部特写探问信仰、死亡与亲密关系，是欧洲艺术电影的代表人物。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7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=9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马丁·斯科塞斯</w:t>
            </w:r>
          </w:p>
          <w:p>
            <w:pPr>
              <w:spacing w:after="0"/>
            </w:pPr>
            <w:r>
              <w:rPr>
                <w:sz w:val="16"/>
              </w:rPr>
              <w:t>Martin Scorsese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美国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新好莱坞代表，以暴力、罪疚与都市孤独为母题，同时是电影修复与影史传承的重要推动者。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12</w:t>
            </w:r>
          </w:p>
        </w:tc>
      </w:tr>
      <w:tr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=9</w:t>
            </w:r>
          </w:p>
        </w:tc>
        <w:tc>
          <w:tcPr>
            <w:tcW w:type="dxa" w:w="2381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6"/>
              </w:rPr>
              <w:t>大卫·里恩</w:t>
            </w:r>
          </w:p>
          <w:p>
            <w:pPr>
              <w:spacing w:after="0"/>
            </w:pPr>
            <w:r>
              <w:rPr>
                <w:sz w:val="16"/>
              </w:rPr>
              <w:t>David Lean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英国</w:t>
            </w:r>
          </w:p>
        </w:tc>
        <w:tc>
          <w:tcPr>
            <w:tcW w:type="dxa" w:w="7710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从细腻的英国室内剧走向宏大史诗片，剪辑出身，画面恢弘。</w:t>
            </w:r>
          </w:p>
        </w:tc>
        <w:tc>
          <w:tcPr>
            <w:tcW w:type="dxa" w:w="907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6"/>
              </w:rPr>
              <w:t>39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6"/>
              </w:rPr>
              <w:t>=9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/>
                <w:sz w:val="16"/>
              </w:rPr>
              <w:t>让·雷诺阿</w:t>
            </w:r>
          </w:p>
          <w:p>
            <w:pPr>
              <w:spacing w:after="0"/>
            </w:pPr>
            <w:r>
              <w:rPr>
                <w:sz w:val="16"/>
              </w:rPr>
              <w:t>Jean Renoir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6"/>
              </w:rPr>
              <w:t>法国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sz w:val="16"/>
              </w:rPr>
              <w:t>以深焦、长镜头和宽厚的人道视角著称，被新浪潮奉为精神之父。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6"/>
              </w:rP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t>三、列表二：TSPDT “The Top 250 Directors” 2026 版（全 250 条）</w:t>
      </w:r>
    </w:p>
    <w:p>
      <w:r>
        <w:rPr>
          <w:b w:val="0"/>
          <w:sz w:val="18"/>
        </w:rPr>
        <w:t>“上版”= TSPDT 2025 版名次（“-”表示新进榜）；“千部/其他”= 在 TSPDT“1000部最伟大电影”中的入选片数 / 其他被引片数（数字照录官方页面）。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2494"/>
        <w:gridCol w:w="1474"/>
        <w:gridCol w:w="7597"/>
        <w:gridCol w:w="794"/>
        <w:gridCol w:w="1134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b/>
                <w:sz w:val="16"/>
              </w:rPr>
              <w:t>名次</w:t>
            </w:r>
          </w:p>
        </w:tc>
        <w:tc>
          <w:tcPr>
            <w:tcW w:type="dxa" w:w="2494"/>
            <w:shd w:val="clear" w:color="auto" w:fill="D9E2F3"/>
          </w:tcPr>
          <w:p>
            <w:r/>
            <w:r>
              <w:rPr>
                <w:b/>
                <w:sz w:val="16"/>
              </w:rPr>
              <w:t>导演（中文/原名）</w:t>
            </w:r>
          </w:p>
        </w:tc>
        <w:tc>
          <w:tcPr>
            <w:tcW w:type="dxa" w:w="1474"/>
            <w:shd w:val="clear" w:color="auto" w:fill="D9E2F3"/>
          </w:tcPr>
          <w:p>
            <w:r/>
            <w:r>
              <w:rPr>
                <w:b/>
                <w:sz w:val="16"/>
              </w:rPr>
              <w:t>国籍</w:t>
            </w:r>
          </w:p>
        </w:tc>
        <w:tc>
          <w:tcPr>
            <w:tcW w:type="dxa" w:w="7597"/>
            <w:shd w:val="clear" w:color="auto" w:fill="D9E2F3"/>
          </w:tcPr>
          <w:p>
            <w:r/>
            <w:r>
              <w:rPr>
                <w:b/>
                <w:sz w:val="16"/>
              </w:rPr>
              <w:t>评点</w:t>
            </w:r>
          </w:p>
        </w:tc>
        <w:tc>
          <w:tcPr>
            <w:tcW w:type="dxa" w:w="794"/>
            <w:shd w:val="clear" w:color="auto" w:fill="D9E2F3"/>
          </w:tcPr>
          <w:p>
            <w:r/>
            <w:r>
              <w:rPr>
                <w:b/>
                <w:sz w:val="16"/>
              </w:rPr>
              <w:t>上版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6"/>
              </w:rPr>
              <w:t>千部/其他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阿尔弗雷德·希区柯克</w:t>
            </w:r>
          </w:p>
          <w:p>
            <w:pPr>
              <w:spacing w:after="0"/>
            </w:pPr>
            <w:r>
              <w:rPr>
                <w:sz w:val="15"/>
              </w:rPr>
              <w:t>Alfred Hitchcock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英国/美国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“悬念大师”，将类型片提升为作者表达，其剪辑、视点与观众心理操控影响深远，是影史被引用最多的导演。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13 / 33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奥逊·威尔斯</w:t>
            </w:r>
          </w:p>
          <w:p>
            <w:pPr>
              <w:spacing w:after="0"/>
            </w:pPr>
            <w:r>
              <w:rPr>
                <w:sz w:val="15"/>
              </w:rPr>
              <w:t>Orson Welles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处女作《公民凯恩》以深焦摄影与非线性叙事革新电影语言，长期被视为影史最伟大电影的代表人物。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斯坦利·库布里克</w:t>
            </w:r>
          </w:p>
          <w:p>
            <w:pPr>
              <w:spacing w:after="0"/>
            </w:pPr>
            <w:r>
              <w:rPr>
                <w:sz w:val="15"/>
              </w:rPr>
              <w:t>Stanley Kubrick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美国/英国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跨越科幻、战争、恐怖等类型的完美主义者，作品以冷峻视觉与哲学深度著称。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11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费德里科·费里尼</w:t>
            </w:r>
          </w:p>
          <w:p>
            <w:pPr>
              <w:spacing w:after="0"/>
            </w:pPr>
            <w:r>
              <w:rPr>
                <w:sz w:val="15"/>
              </w:rPr>
              <w:t>Federico Fellini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从新现实主义走向梦幻与狂欢式的个人风格，“费里尼式”已成为形容超现实奇观的专有词。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 / 15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弗朗西斯·福特·科波拉</w:t>
            </w:r>
          </w:p>
          <w:p>
            <w:pPr>
              <w:spacing w:after="0"/>
            </w:pPr>
            <w:r>
              <w:rPr>
                <w:sz w:val="15"/>
              </w:rPr>
              <w:t>Francis Ford Coppola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新好莱坞旗手，《教父》系列将黑帮片提升为美国史诗。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20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让-吕克·戈达尔</w:t>
            </w:r>
          </w:p>
          <w:p>
            <w:pPr>
              <w:spacing w:after="0"/>
            </w:pPr>
            <w:r>
              <w:rPr>
                <w:sz w:val="15"/>
              </w:rPr>
              <w:t>Jean-Luc Godard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法国/瑞士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法国新浪潮最激进的革新者，跳切与自反式手法持续改写电影语法，晚年转向影像论文。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 / 54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英格玛·伯格曼</w:t>
            </w:r>
          </w:p>
          <w:p>
            <w:pPr>
              <w:spacing w:after="0"/>
            </w:pPr>
            <w:r>
              <w:rPr>
                <w:sz w:val="15"/>
              </w:rPr>
              <w:t>Ingmar Bergman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瑞典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以面部特写探问信仰、死亡与亲密关系，是欧洲艺术电影的代表人物。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13 / 24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黑泽明</w:t>
            </w:r>
          </w:p>
          <w:p>
            <w:pPr>
              <w:spacing w:after="0"/>
            </w:pPr>
            <w:r>
              <w:rPr>
                <w:sz w:val="15"/>
              </w:rPr>
              <w:t>Akira Kurosawa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将日本电影推向世界的关键人物，动作调度与人道主义叙事深刻影响了好莱坞与全球类型片。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 / 16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让·雷诺阿</w:t>
            </w:r>
          </w:p>
          <w:p>
            <w:pPr>
              <w:spacing w:after="0"/>
            </w:pPr>
            <w:r>
              <w:rPr>
                <w:sz w:val="15"/>
              </w:rPr>
              <w:t>Jean Renoir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以深焦、长镜头和宽厚的人道视角著称，被新浪潮奉为精神之父。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10 / 22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约翰·福特</w:t>
            </w:r>
          </w:p>
          <w:p>
            <w:pPr>
              <w:spacing w:after="0"/>
            </w:pPr>
            <w:r>
              <w:rPr>
                <w:sz w:val="15"/>
              </w:rPr>
              <w:t>John Ford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西部片的奠基者与诗人，以纪念碑谷的壮阔构图书写美国神话及其阴影。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 / 39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小津安二郎</w:t>
            </w:r>
          </w:p>
          <w:p>
            <w:pPr>
              <w:spacing w:after="0"/>
            </w:pPr>
            <w:r>
              <w:rPr>
                <w:sz w:val="15"/>
              </w:rPr>
              <w:t>Yasujiro Ozu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低机位、固定镜头与家庭题材构成极简而深情的风格，被视为最纯粹的电影作者之一。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7 / 25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马丁·斯科塞斯</w:t>
            </w:r>
          </w:p>
          <w:p>
            <w:pPr>
              <w:spacing w:after="0"/>
            </w:pPr>
            <w:r>
              <w:rPr>
                <w:sz w:val="15"/>
              </w:rPr>
              <w:t>Martin Scorsese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新好莱坞代表，以暴力、罪疚与都市孤独为母题，同时是电影修复与影史传承的重要推动者。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 / 27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安德烈·塔可夫斯基</w:t>
            </w:r>
          </w:p>
          <w:p>
            <w:pPr>
              <w:spacing w:after="0"/>
            </w:pPr>
            <w:r>
              <w:rPr>
                <w:sz w:val="15"/>
              </w:rPr>
              <w:t>Andrei Tarkovsky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提出“雕刻时光”，以长镜头和自然意象营造灵性诗意的电影。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7 / 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路易斯·布努埃尔</w:t>
            </w:r>
          </w:p>
          <w:p>
            <w:pPr>
              <w:spacing w:after="0"/>
            </w:pPr>
            <w:r>
              <w:rPr>
                <w:sz w:val="15"/>
              </w:rPr>
              <w:t>Luis Buñuel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西班牙/墨西哥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超现实主义电影的开创者，以讽刺抨击宗教与资产阶级虚伪，创作跨越西、墨、法三国。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查理·卓别林</w:t>
            </w:r>
          </w:p>
          <w:p>
            <w:pPr>
              <w:spacing w:after="0"/>
            </w:pPr>
            <w:r>
              <w:rPr>
                <w:sz w:val="15"/>
              </w:rPr>
              <w:t>Charles Chaplin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英国/美国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“流浪汉”形象风靡世界，将默片喜剧与社会关怀、伤感融为一体。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9 / 28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罗贝尔·布列松</w:t>
            </w:r>
          </w:p>
          <w:p>
            <w:pPr>
              <w:spacing w:after="0"/>
            </w:pPr>
            <w:r>
              <w:rPr>
                <w:sz w:val="15"/>
              </w:rPr>
              <w:t>Robert Bresson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以非职业“模特”、省略与声音建构极简的精神性电影，著有《电影书写札记》。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比利·怀尔德</w:t>
            </w:r>
          </w:p>
          <w:p>
            <w:pPr>
              <w:spacing w:after="0"/>
            </w:pPr>
            <w:r>
              <w:rPr>
                <w:sz w:val="15"/>
              </w:rPr>
              <w:t>Billy Wilder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美国(奥地利出生)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好莱坞最犀利的编导之一，横跨黑色电影与喜剧，以尖刻对白与人性洞察著称。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卡尔·西奥多·德莱叶</w:t>
            </w:r>
          </w:p>
          <w:p>
            <w:pPr>
              <w:spacing w:after="0"/>
            </w:pPr>
            <w:r>
              <w:rPr>
                <w:sz w:val="15"/>
              </w:rPr>
              <w:t>Carl Theodor Dreyer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丹麦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以特写与严谨构图探究信仰与受难，是精神性电影的先驱。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F. W. 茂瑙</w:t>
            </w:r>
          </w:p>
          <w:p>
            <w:pPr>
              <w:spacing w:after="0"/>
            </w:pPr>
            <w:r>
              <w:rPr>
                <w:sz w:val="15"/>
              </w:rPr>
              <w:t>F.W. Murnau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德国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德国表现主义大师，“解放的摄影机”拓展了默片的运动与抒情能力。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霍华德·霍克斯</w:t>
            </w:r>
          </w:p>
          <w:p>
            <w:pPr>
              <w:spacing w:after="0"/>
            </w:pPr>
            <w:r>
              <w:rPr>
                <w:sz w:val="15"/>
              </w:rPr>
              <w:t>Howard Hawks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全能型片厂导演，神经喜剧、西部、黑色片皆有经典，被《电影手册》奉为作者论典范。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米开朗基罗·安东尼奥尼</w:t>
            </w:r>
          </w:p>
          <w:p>
            <w:pPr>
              <w:spacing w:after="0"/>
            </w:pPr>
            <w:r>
              <w:rPr>
                <w:sz w:val="15"/>
              </w:rPr>
              <w:t>Michelangelo Antonioni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以空镜、留白与建筑化构图描绘现代人的疏离与情感失语。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8 / 12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大卫·林奇</w:t>
            </w:r>
          </w:p>
          <w:p>
            <w:pPr>
              <w:spacing w:after="0"/>
            </w:pPr>
            <w:r>
              <w:rPr>
                <w:sz w:val="15"/>
              </w:rPr>
              <w:t>David Lynch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梦魇般的超现实风格揭开美国小镇表象下的暗流，“林奇式”成为独特美学标签。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史蒂文·斯皮尔伯格</w:t>
            </w:r>
          </w:p>
          <w:p>
            <w:pPr>
              <w:spacing w:after="0"/>
            </w:pPr>
            <w:r>
              <w:rPr>
                <w:sz w:val="15"/>
              </w:rPr>
              <w:t>Steven Spielberg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定义现代大片的导演，兼具娱乐性与严肃历史题材，商业与口碑罕见并重。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9 / 26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弗里茨·朗</w:t>
            </w:r>
          </w:p>
          <w:p>
            <w:pPr>
              <w:spacing w:after="0"/>
            </w:pPr>
            <w:r>
              <w:rPr>
                <w:sz w:val="15"/>
              </w:rPr>
              <w:t>Fritz Lang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奥地利/德国/美国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德国表现主义与美国黑色电影之间的桥梁，开创科幻史诗与连环杀手题材。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 / 30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弗朗索瓦·特吕弗</w:t>
            </w:r>
          </w:p>
          <w:p>
            <w:pPr>
              <w:spacing w:after="0"/>
            </w:pPr>
            <w:r>
              <w:rPr>
                <w:sz w:val="15"/>
              </w:rPr>
              <w:t>François Truffaut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新浪潮旗手与“作者论”提出者之一，作品以对电影与人物的深情见长。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7 / 16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沟口健二</w:t>
            </w:r>
          </w:p>
          <w:p>
            <w:pPr>
              <w:spacing w:after="0"/>
            </w:pPr>
            <w:r>
              <w:rPr>
                <w:sz w:val="15"/>
              </w:rPr>
              <w:t>Kenji Mizoguchi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“一场一镜”的长镜头美学大师，持续关注封建社会中女性的苦难。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20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罗伯托·罗西里尼</w:t>
            </w:r>
          </w:p>
          <w:p>
            <w:pPr>
              <w:spacing w:after="0"/>
            </w:pPr>
            <w:r>
              <w:rPr>
                <w:sz w:val="15"/>
              </w:rPr>
              <w:t>Roberto Rossellini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意大利新现实主义奠基者，后期作品启发了法国新浪潮的现代电影观念。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8 / 18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香特尔·阿克曼</w:t>
            </w:r>
          </w:p>
          <w:p>
            <w:pPr>
              <w:spacing w:after="0"/>
            </w:pPr>
            <w:r>
              <w:rPr>
                <w:sz w:val="15"/>
              </w:rPr>
              <w:t>Chantal Akerman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比利时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以实时长镜头呈现女性日常劳动的结构主义先锋，《让娜·迪尔曼》在2022年《视与听》影评人投票中位列第一。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25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谢尔盖·爱森斯坦</w:t>
            </w:r>
          </w:p>
          <w:p>
            <w:pPr>
              <w:spacing w:after="0"/>
            </w:pPr>
            <w:r>
              <w:rPr>
                <w:sz w:val="15"/>
              </w:rPr>
              <w:t>Sergei Eisenstein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蒙太奇理论的奠基者，“敖德萨阶梯”段落是影史最著名的剪辑范例之一。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6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王家卫</w:t>
            </w:r>
          </w:p>
          <w:p>
            <w:pPr>
              <w:spacing w:after="0"/>
            </w:pPr>
            <w:r>
              <w:rPr>
                <w:sz w:val="15"/>
              </w:rPr>
              <w:t>Wong Kar-wai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中国香港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以手持摄影、抽格、旁白与浓郁色彩书写都市情感与时间记忆，是华语电影最具国际影响力的作者之一。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阿巴斯·基亚罗斯塔米</w:t>
            </w:r>
          </w:p>
          <w:p>
            <w:pPr>
              <w:spacing w:after="0"/>
            </w:pPr>
            <w:r>
              <w:rPr>
                <w:sz w:val="15"/>
              </w:rPr>
              <w:t>Abbas Kiarostami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伊朗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伊朗新浪潮领军人物，模糊纪实与虚构的边界，以极简手法探讨生命与观看。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31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6 / 23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维托里奥·德西卡</w:t>
            </w:r>
          </w:p>
          <w:p>
            <w:pPr>
              <w:spacing w:after="0"/>
            </w:pPr>
            <w:r>
              <w:rPr>
                <w:sz w:val="15"/>
              </w:rPr>
              <w:t>Vittorio De Sica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新现实主义代表，以非职业演员与实景讲述战后底层生活。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16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约翰·卡萨维茨</w:t>
            </w:r>
          </w:p>
          <w:p>
            <w:pPr>
              <w:spacing w:after="0"/>
            </w:pPr>
            <w:r>
              <w:rPr>
                <w:sz w:val="15"/>
              </w:rPr>
              <w:t>John Cassavetes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美国独立电影之父，以即兴式表演与手持摄影捕捉情感的真实。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34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8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卢奇诺·维斯康蒂</w:t>
            </w:r>
          </w:p>
          <w:p>
            <w:pPr>
              <w:spacing w:after="0"/>
            </w:pPr>
            <w:r>
              <w:rPr>
                <w:sz w:val="15"/>
              </w:rPr>
              <w:t>Luchino Visconti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从新现实主义走向华丽的历史歌剧式电影，聚焦贵族阶层的没落。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迈克尔·鲍威尔与埃默里克·普雷斯伯格</w:t>
            </w:r>
          </w:p>
          <w:p>
            <w:pPr>
              <w:spacing w:after="0"/>
            </w:pPr>
            <w:r>
              <w:rPr>
                <w:sz w:val="15"/>
              </w:rPr>
              <w:t>Michael Powell &amp; Emeric Pressburger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“射手”制片组合，以大胆的特艺七彩与浪漫想象打破英国电影的写实传统。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35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6 / 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萨蒂亚吉特·雷伊</w:t>
            </w:r>
          </w:p>
          <w:p>
            <w:pPr>
              <w:spacing w:after="0"/>
            </w:pPr>
            <w:r>
              <w:rPr>
                <w:sz w:val="15"/>
              </w:rPr>
              <w:t>Satyajit Ray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印度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“阿普三部曲”奠定印度艺术电影的国际地位，以人文主义与细腻观察著称。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21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恩斯特·刘别谦</w:t>
            </w:r>
          </w:p>
          <w:p>
            <w:pPr>
              <w:spacing w:after="0"/>
            </w:pPr>
            <w:r>
              <w:rPr>
                <w:sz w:val="15"/>
              </w:rPr>
              <w:t>Ernst Lubitsch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德国/美国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“刘别谦笔触”代表含蓄机智的成人喜剧风格，影响了怀尔德等后辈。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37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7 / 29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伍迪·艾伦</w:t>
            </w:r>
          </w:p>
          <w:p>
            <w:pPr>
              <w:spacing w:after="0"/>
            </w:pPr>
            <w:r>
              <w:rPr>
                <w:sz w:val="15"/>
              </w:rPr>
              <w:t>Woody Allen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以神经质的纽约知识分子视角拍摄都市爱情喜剧，产量极高。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41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39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大卫·里恩</w:t>
            </w:r>
          </w:p>
          <w:p>
            <w:pPr>
              <w:spacing w:after="0"/>
            </w:pPr>
            <w:r>
              <w:rPr>
                <w:sz w:val="15"/>
              </w:rPr>
              <w:t>David Lean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从细腻的英国室内剧走向宏大史诗片，剪辑出身，画面恢弘。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阿伦·雷乃</w:t>
            </w:r>
          </w:p>
          <w:p>
            <w:pPr>
              <w:spacing w:after="0"/>
            </w:pPr>
            <w:r>
              <w:rPr>
                <w:sz w:val="15"/>
              </w:rPr>
              <w:t>Alain Resnais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“左岸派”代表，以剪辑探索记忆与时间的结构。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20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41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塞尔乔·莱昂内</w:t>
            </w:r>
          </w:p>
          <w:p>
            <w:pPr>
              <w:spacing w:after="0"/>
            </w:pPr>
            <w:r>
              <w:rPr>
                <w:sz w:val="15"/>
              </w:rPr>
              <w:t>Sergio Leone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“意大利式西部片”的开创者，以极端特写、仪式化对决与莫里康内配乐著称。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斯坦利·多南与吉恩·凯利</w:t>
            </w:r>
          </w:p>
          <w:p>
            <w:pPr>
              <w:spacing w:after="0"/>
            </w:pPr>
            <w:r>
              <w:rPr>
                <w:sz w:val="15"/>
              </w:rPr>
              <w:t>Stanley Donen &amp; Gene Kelly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米高梅歌舞片黄金时代的搭档，《雨中曲》被公认为最伟大的歌舞片。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雷德利·斯科特</w:t>
            </w:r>
          </w:p>
          <w:p>
            <w:pPr>
              <w:spacing w:after="0"/>
            </w:pPr>
            <w:r>
              <w:rPr>
                <w:sz w:val="15"/>
              </w:rPr>
              <w:t>Ridley Scott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视觉设计出众的类型片大师，《银翼杀手》塑造了赛博朋克美学。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罗曼·波兰斯基</w:t>
            </w:r>
          </w:p>
          <w:p>
            <w:pPr>
              <w:spacing w:after="0"/>
            </w:pPr>
            <w:r>
              <w:rPr>
                <w:sz w:val="15"/>
              </w:rPr>
              <w:t>Roman Polanski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波兰/法国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擅长幽闭与偏执氛围的心理惊悚，作品横跨波兰、好莱坞与欧洲；其个人刑案争议亦广受关注。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15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45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让·维果</w:t>
            </w:r>
          </w:p>
          <w:p>
            <w:pPr>
              <w:spacing w:after="0"/>
            </w:pPr>
            <w:r>
              <w:rPr>
                <w:sz w:val="15"/>
              </w:rPr>
              <w:t>Jean Vigo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29岁早逝，仅留下少量作品，却以诗意现实主义与反叛精神影响深远。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马克斯·奥菲尔斯</w:t>
            </w:r>
          </w:p>
          <w:p>
            <w:pPr>
              <w:spacing w:after="0"/>
            </w:pPr>
            <w:r>
              <w:rPr>
                <w:sz w:val="15"/>
              </w:rPr>
              <w:t>Max Ophüls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德国/法国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流畅华丽的运动长镜头大师，作品多描写爱情的幻灭与时间的流逝。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13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47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阿涅斯·瓦尔达</w:t>
            </w:r>
          </w:p>
          <w:p>
            <w:pPr>
              <w:spacing w:after="0"/>
            </w:pPr>
            <w:r>
              <w:rPr>
                <w:sz w:val="15"/>
              </w:rPr>
              <w:t>Agnès Varda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法国(比利时出生)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“新浪潮祖母”，兼跨剧情与纪录，以女性视角和自传式随笔电影开拓新路。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20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赖纳·维尔纳·法斯宾德</w:t>
            </w:r>
          </w:p>
          <w:p>
            <w:pPr>
              <w:spacing w:after="0"/>
            </w:pPr>
            <w:r>
              <w:rPr>
                <w:sz w:val="15"/>
              </w:rPr>
              <w:t>Rainer Werner Fassbinder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西德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新德国电影最多产的代表，借瑟克式情节剧剖析战后德国社会与权力关系，37岁早逝。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49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罗伯特·奥特曼</w:t>
            </w:r>
          </w:p>
          <w:p>
            <w:pPr>
              <w:spacing w:after="0"/>
            </w:pPr>
            <w:r>
              <w:rPr>
                <w:sz w:val="15"/>
              </w:rPr>
              <w:t>Robert Altman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以多线群像与重叠对白解构好莱坞类型，是新好莱坞的重要作者。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49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25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巴斯特·基顿</w:t>
            </w:r>
          </w:p>
          <w:p>
            <w:pPr>
              <w:spacing w:after="0"/>
            </w:pPr>
            <w:r>
              <w:rPr>
                <w:sz w:val="15"/>
              </w:rPr>
              <w:t>Buster Keaton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“冷面笑匠”，以惊险特技与精密的视觉喜剧构造著称。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 / 17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泰伦斯·马力克</w:t>
            </w:r>
          </w:p>
          <w:p>
            <w:pPr>
              <w:spacing w:after="0"/>
            </w:pPr>
            <w:r>
              <w:rPr>
                <w:sz w:val="15"/>
              </w:rPr>
              <w:t>Terrence Malick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以魔幻时刻的自然光、旁白与哲思著称的诗意电影作者。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51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皮埃尔·保罗·帕索里尼</w:t>
            </w:r>
          </w:p>
          <w:p>
            <w:pPr>
              <w:spacing w:after="0"/>
            </w:pPr>
            <w:r>
              <w:rPr>
                <w:sz w:val="15"/>
              </w:rPr>
              <w:t>Pier Paolo Pasolini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诗人、作家兼导演，作品融合马克思主义、宗教与情欲，极具挑衅性。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雅克·塔蒂</w:t>
            </w:r>
          </w:p>
          <w:p>
            <w:pPr>
              <w:spacing w:after="0"/>
            </w:pPr>
            <w:r>
              <w:rPr>
                <w:sz w:val="15"/>
              </w:rPr>
              <w:t>Jacques Tati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以于洛先生为核心的视觉喜剧大师，借精密场面调度讽刺现代化生活。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53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克里斯·马克</w:t>
            </w:r>
          </w:p>
          <w:p>
            <w:pPr>
              <w:spacing w:after="0"/>
            </w:pPr>
            <w:r>
              <w:rPr>
                <w:sz w:val="15"/>
              </w:rPr>
              <w:t>Chris Marker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“论文电影”的代表人物，以照片蒙太奇与思辨旁白探讨记忆与历史。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22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维尔纳·赫尔佐格</w:t>
            </w:r>
          </w:p>
          <w:p>
            <w:pPr>
              <w:spacing w:after="0"/>
            </w:pPr>
            <w:r>
              <w:rPr>
                <w:sz w:val="15"/>
              </w:rPr>
              <w:t>Werner Herzog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德国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新德国电影代表，剧情片与纪录片并重，痴迷于人与自然的极限对抗。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55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28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吉加·维尔托夫</w:t>
            </w:r>
          </w:p>
          <w:p>
            <w:pPr>
              <w:spacing w:after="0"/>
            </w:pPr>
            <w:r>
              <w:rPr>
                <w:sz w:val="15"/>
              </w:rPr>
              <w:t>Dziga Vertov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“电影眼”理论提出者，纪录片与先锋电影先驱，《持摄影机的人》在2014年《视与听》纪录片投票中位列第一。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侯孝贤</w:t>
            </w:r>
          </w:p>
          <w:p>
            <w:pPr>
              <w:spacing w:after="0"/>
            </w:pPr>
            <w:r>
              <w:rPr>
                <w:sz w:val="15"/>
              </w:rPr>
              <w:t>Hou Hsiao-hsien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中国台湾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台湾新电影旗手，以长镜头与远景冷静凝视历史与人情。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59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保罗·托马斯·安德森</w:t>
            </w:r>
          </w:p>
          <w:p>
            <w:pPr>
              <w:spacing w:after="0"/>
            </w:pPr>
            <w:r>
              <w:rPr>
                <w:sz w:val="15"/>
              </w:rPr>
              <w:t>Paul Thomas Anderson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当代美国最受推崇的作者之一，从群像叙事转向深沉的人物研究。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59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克日什托夫·基耶斯洛夫斯基</w:t>
            </w:r>
          </w:p>
          <w:p>
            <w:pPr>
              <w:spacing w:after="0"/>
            </w:pPr>
            <w:r>
              <w:rPr>
                <w:sz w:val="15"/>
              </w:rPr>
              <w:t>Krzysztof Kieslowski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波兰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从道德焦虑电影走向形而上的命运沉思，作品充满偶然与宿命的意味。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57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克莱尔·德尼</w:t>
            </w:r>
          </w:p>
          <w:p>
            <w:pPr>
              <w:spacing w:after="0"/>
            </w:pPr>
            <w:r>
              <w:rPr>
                <w:sz w:val="15"/>
              </w:rPr>
              <w:t>Claire Denis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以身体、感官与后殖民题材见长的当代法国作者。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61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乔尔·科恩与伊桑·科恩</w:t>
            </w:r>
          </w:p>
          <w:p>
            <w:pPr>
              <w:spacing w:after="0"/>
            </w:pPr>
            <w:r>
              <w:rPr>
                <w:sz w:val="15"/>
              </w:rPr>
              <w:t>Joel Coen &amp; Ethan Coen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兄弟编导组合，以黑色幽默重塑犯罪与类型片。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67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7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贝纳尔多·贝托鲁奇</w:t>
            </w:r>
          </w:p>
          <w:p>
            <w:pPr>
              <w:spacing w:after="0"/>
            </w:pPr>
            <w:r>
              <w:rPr>
                <w:sz w:val="15"/>
              </w:rPr>
              <w:t>Bernardo Bertolucci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视觉华美的政治与情欲史诗，《末代皇帝》获奥斯卡最佳影片等九项大奖。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63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迈克尔·柯蒂兹</w:t>
            </w:r>
          </w:p>
          <w:p>
            <w:pPr>
              <w:spacing w:after="0"/>
            </w:pPr>
            <w:r>
              <w:rPr>
                <w:sz w:val="15"/>
              </w:rPr>
              <w:t>Michael Curtiz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美国(匈牙利出生)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华纳片厂制度下多产全能的代表导演，《卡萨布兰卡》是好莱坞经典的代名词。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64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34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昆汀·塔伦蒂诺</w:t>
            </w:r>
          </w:p>
          <w:p>
            <w:pPr>
              <w:spacing w:after="0"/>
            </w:pPr>
            <w:r>
              <w:rPr>
                <w:sz w:val="15"/>
              </w:rPr>
              <w:t>Quentin Tarantino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以非线性叙事、密集对白和类型拼贴影响了90年代以后的独立电影。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65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约翰·休斯顿</w:t>
            </w:r>
          </w:p>
          <w:p>
            <w:pPr>
              <w:spacing w:after="0"/>
            </w:pPr>
            <w:r>
              <w:rPr>
                <w:sz w:val="15"/>
              </w:rPr>
              <w:t>John Huston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以文学改编与冒险片见长，处女作《马耳他之鹰》开启黑色电影潮流。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66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8 / 25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杨德昌</w:t>
            </w:r>
          </w:p>
          <w:p>
            <w:pPr>
              <w:spacing w:after="0"/>
            </w:pPr>
            <w:r>
              <w:rPr>
                <w:sz w:val="15"/>
              </w:rPr>
              <w:t>Edward Yang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中国台湾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台湾新电影代表，以冷静理性的群像剖析台北的现代化与人际关系。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67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D. W. 格里菲斯</w:t>
            </w:r>
          </w:p>
          <w:p>
            <w:pPr>
              <w:spacing w:after="0"/>
            </w:pPr>
            <w:r>
              <w:rPr>
                <w:sz w:val="15"/>
              </w:rPr>
              <w:t>D.W. Griffith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确立叙事电影语法的先驱，但《一个国家的诞生》的种族主义内容饱受批评。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62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35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弗兰克·卡普拉</w:t>
            </w:r>
          </w:p>
          <w:p>
            <w:pPr>
              <w:spacing w:after="0"/>
            </w:pPr>
            <w:r>
              <w:rPr>
                <w:sz w:val="15"/>
              </w:rPr>
              <w:t>Frank Capra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美国(意大利出生)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以温情乐观的平民英雄故事著称，“卡普拉式”代表美国民粹理想主义。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25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69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宫崎骏</w:t>
            </w:r>
          </w:p>
          <w:p>
            <w:pPr>
              <w:spacing w:after="0"/>
            </w:pPr>
            <w:r>
              <w:rPr>
                <w:sz w:val="15"/>
              </w:rPr>
              <w:t>Hayao Miyazaki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吉卜力工作室创始人之一，以手绘动画书写自然、成长与反战主题。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尼古拉斯·雷</w:t>
            </w:r>
          </w:p>
          <w:p>
            <w:pPr>
              <w:spacing w:after="0"/>
            </w:pPr>
            <w:r>
              <w:rPr>
                <w:sz w:val="15"/>
              </w:rPr>
              <w:t>Nicholas Ray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以宽银幕和强烈色彩表现边缘人与青春躁动，深受新浪潮推崇。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13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萨姆·佩金帕</w:t>
            </w:r>
          </w:p>
          <w:p>
            <w:pPr>
              <w:spacing w:after="0"/>
            </w:pPr>
            <w:r>
              <w:rPr>
                <w:sz w:val="15"/>
              </w:rPr>
              <w:t>Sam Peckinpah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以慢镜头暴力美学颠覆西部片，作品充满末路英雄的悲凉。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文森特·明奈利</w:t>
            </w:r>
          </w:p>
          <w:p>
            <w:pPr>
              <w:spacing w:after="0"/>
            </w:pPr>
            <w:r>
              <w:rPr>
                <w:sz w:val="15"/>
              </w:rPr>
              <w:t>Vincente Minnelli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米高梅歌舞片与情节剧大师，以色彩与舞台设计著称。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26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维姆·文德斯</w:t>
            </w:r>
          </w:p>
          <w:p>
            <w:pPr>
              <w:spacing w:after="0"/>
            </w:pPr>
            <w:r>
              <w:rPr>
                <w:sz w:val="15"/>
              </w:rPr>
              <w:t>Wim Wenders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德国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新德国电影代表，以公路片和漂泊主题书写身份与归属。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22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道格拉斯·瑟克</w:t>
            </w:r>
          </w:p>
          <w:p>
            <w:pPr>
              <w:spacing w:after="0"/>
            </w:pPr>
            <w:r>
              <w:rPr>
                <w:sz w:val="15"/>
              </w:rPr>
              <w:t>Douglas Sirk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德国/美国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将好莱坞情节剧转化为对美国中产社会的反讽批判，影响法斯宾德与托德·海恩斯。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21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斯派克·李</w:t>
            </w:r>
          </w:p>
          <w:p>
            <w:pPr>
              <w:spacing w:after="0"/>
            </w:pPr>
            <w:r>
              <w:rPr>
                <w:sz w:val="15"/>
              </w:rPr>
              <w:t>Spike Lee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美国非裔电影的代表人物，以鲜明风格直面种族与城市政治。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24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卡罗尔·里德</w:t>
            </w:r>
          </w:p>
          <w:p>
            <w:pPr>
              <w:spacing w:after="0"/>
            </w:pPr>
            <w:r>
              <w:rPr>
                <w:sz w:val="15"/>
              </w:rPr>
              <w:t>Carol Reed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《第三人》以倾斜构图与维也纳废墟光影成为黑色电影经典。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拉斯·冯·提尔</w:t>
            </w:r>
          </w:p>
          <w:p>
            <w:pPr>
              <w:spacing w:after="0"/>
            </w:pPr>
            <w:r>
              <w:rPr>
                <w:sz w:val="15"/>
              </w:rPr>
              <w:t>Lars von Trier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丹麦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“道格玛95”发起人之一，作品挑衅、极端，屡引争议。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阿彼察邦·韦拉斯哈古</w:t>
            </w:r>
          </w:p>
          <w:p>
            <w:pPr>
              <w:spacing w:after="0"/>
            </w:pPr>
            <w:r>
              <w:rPr>
                <w:sz w:val="15"/>
              </w:rPr>
              <w:t>Apichatpong Weerasethakul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泰国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以梦境、灵魂与记忆构建独特的慢电影，获戛纳金棕榈。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79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贝拉·塔尔</w:t>
            </w:r>
          </w:p>
          <w:p>
            <w:pPr>
              <w:spacing w:after="0"/>
            </w:pPr>
            <w:r>
              <w:rPr>
                <w:sz w:val="15"/>
              </w:rPr>
              <w:t>Béla Tarr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匈牙利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以超长镜头和黑白影像描绘末世般的人类境况。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79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李奥·麦卡雷</w:t>
            </w:r>
          </w:p>
          <w:p>
            <w:pPr>
              <w:spacing w:after="0"/>
            </w:pPr>
            <w:r>
              <w:rPr>
                <w:sz w:val="15"/>
              </w:rPr>
              <w:t>Leo McCarey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擅长即兴喜剧与温情剧，《明日之歌》被视为最动人的美国电影之一。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77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81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维克多·弗莱明</w:t>
            </w:r>
          </w:p>
          <w:p>
            <w:pPr>
              <w:spacing w:after="0"/>
            </w:pPr>
            <w:r>
              <w:rPr>
                <w:sz w:val="15"/>
              </w:rPr>
              <w:t>Victor Fleming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片厂时代的大制作导演，1939年同时执导两部影史经典。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81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埃里克·侯麦</w:t>
            </w:r>
          </w:p>
          <w:p>
            <w:pPr>
              <w:spacing w:after="0"/>
            </w:pPr>
            <w:r>
              <w:rPr>
                <w:sz w:val="15"/>
              </w:rPr>
              <w:t>Eric Rohmer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以“六个道德故事”等系列著称，用大量对话探讨爱情与道德选择。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83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雅克·里维特</w:t>
            </w:r>
          </w:p>
          <w:p>
            <w:pPr>
              <w:spacing w:after="0"/>
            </w:pPr>
            <w:r>
              <w:rPr>
                <w:sz w:val="15"/>
              </w:rPr>
              <w:t>Jacques Rivette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新浪潮中最具实验性的一员，以超长片长、即兴与阴谋论叙事著称。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82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20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迈克尔·哈内克</w:t>
            </w:r>
          </w:p>
          <w:p>
            <w:pPr>
              <w:spacing w:after="0"/>
            </w:pPr>
            <w:r>
              <w:rPr>
                <w:sz w:val="15"/>
              </w:rPr>
              <w:t>Michael Haneke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奥地利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以冷峻克制的风格拷问暴力、罪责与观众的观看伦理，两获金棕榈。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6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85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米洛斯·福尔曼</w:t>
            </w:r>
          </w:p>
          <w:p>
            <w:pPr>
              <w:spacing w:after="0"/>
            </w:pPr>
            <w:r>
              <w:rPr>
                <w:sz w:val="15"/>
              </w:rPr>
              <w:t>Milos Forman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捷克/美国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捷克新浪潮出身，移居美国后两获奥斯卡最佳导演。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85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简·坎皮恩</w:t>
            </w:r>
          </w:p>
          <w:p>
            <w:pPr>
              <w:spacing w:after="0"/>
            </w:pPr>
            <w:r>
              <w:rPr>
                <w:sz w:val="15"/>
              </w:rPr>
              <w:t>Jane Campion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新西兰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首位获金棕榈的女导演，以女性欲望与压抑为核心主题。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87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普雷斯顿·斯特奇斯</w:t>
            </w:r>
          </w:p>
          <w:p>
            <w:pPr>
              <w:spacing w:after="0"/>
            </w:pPr>
            <w:r>
              <w:rPr>
                <w:sz w:val="15"/>
              </w:rPr>
              <w:t>Preston Sturges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好莱坞最早的编剧兼导演之一，神经喜剧的讽刺大师。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84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伊利亚·卡赞</w:t>
            </w:r>
          </w:p>
          <w:p>
            <w:pPr>
              <w:spacing w:after="0"/>
            </w:pPr>
            <w:r>
              <w:rPr>
                <w:sz w:val="15"/>
              </w:rPr>
              <w:t>Elia Kazan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美国(土耳其出生)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推动“方法派”表演进入银幕；因在麦卡锡时期作证而颇具争议。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87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89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马塞尔·卡尔内</w:t>
            </w:r>
          </w:p>
          <w:p>
            <w:pPr>
              <w:spacing w:after="0"/>
            </w:pPr>
            <w:r>
              <w:rPr>
                <w:sz w:val="15"/>
              </w:rPr>
              <w:t>Marcel Carné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法国诗意现实主义代表，与诗人普雷维尔合作创造了一系列经典。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89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尼古拉斯·罗伊格</w:t>
            </w:r>
          </w:p>
          <w:p>
            <w:pPr>
              <w:spacing w:after="0"/>
            </w:pPr>
            <w:r>
              <w:rPr>
                <w:sz w:val="15"/>
              </w:rPr>
              <w:t>Nicolas Roeg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摄影师出身，以碎片化剪辑与时间错置营造迷幻氛围。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吉洛·彭泰科尔沃</w:t>
            </w:r>
          </w:p>
          <w:p>
            <w:pPr>
              <w:spacing w:after="0"/>
            </w:pPr>
            <w:r>
              <w:rPr>
                <w:sz w:val="15"/>
              </w:rPr>
              <w:t>Gillo Pontecorvo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《阿尔及尔之战》以纪录式风格再现反殖民斗争，是政治电影的典范。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91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雅克·德米</w:t>
            </w:r>
          </w:p>
          <w:p>
            <w:pPr>
              <w:spacing w:after="0"/>
            </w:pPr>
            <w:r>
              <w:rPr>
                <w:sz w:val="15"/>
              </w:rPr>
              <w:t>Jacques Demy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以全程演唱与糖果色彩重塑歌舞片，甜美中带有忧伤。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大卫·柯南伯格</w:t>
            </w:r>
          </w:p>
          <w:p>
            <w:pPr>
              <w:spacing w:after="0"/>
            </w:pPr>
            <w:r>
              <w:rPr>
                <w:sz w:val="15"/>
              </w:rPr>
              <w:t>David Cronenberg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加拿大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“身体恐怖”代表人物，探讨肉体、科技与身份的异变。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95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埃里希·冯·施特罗海姆</w:t>
            </w:r>
          </w:p>
          <w:p>
            <w:pPr>
              <w:spacing w:after="0"/>
            </w:pPr>
            <w:r>
              <w:rPr>
                <w:sz w:val="15"/>
              </w:rPr>
              <w:t>Erich von Stroheim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奥地利/美国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默片时代追求极致写实的完美主义者，《贪婪》遭片厂大幅删剪的经历成为传奇。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让-皮埃尔·梅尔维尔</w:t>
            </w:r>
          </w:p>
          <w:p>
            <w:pPr>
              <w:spacing w:after="0"/>
            </w:pPr>
            <w:r>
              <w:rPr>
                <w:sz w:val="15"/>
              </w:rPr>
              <w:t>Jean-Pierre Melville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法国黑帮片大师，冷峻简约的风格影响了吴宇森、杜琪峰等人，被视为新浪潮的先驱。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94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维克多·艾里斯</w:t>
            </w:r>
          </w:p>
          <w:p>
            <w:pPr>
              <w:spacing w:after="0"/>
            </w:pPr>
            <w:r>
              <w:rPr>
                <w:sz w:val="15"/>
              </w:rPr>
              <w:t>Víctor Erice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西班牙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作品极少却部部经典，以童年视角与诗意影像隐喻佛朗哥时代。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克劳德·朗兹曼</w:t>
            </w:r>
          </w:p>
          <w:p>
            <w:pPr>
              <w:spacing w:after="0"/>
            </w:pPr>
            <w:r>
              <w:rPr>
                <w:sz w:val="15"/>
              </w:rPr>
              <w:t>Claude Lanzmann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九小时纪录片《浩劫》完全依靠证人访谈呈现大屠杀，不使用历史影像。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97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约瑟夫·冯·斯登堡</w:t>
            </w:r>
          </w:p>
          <w:p>
            <w:pPr>
              <w:spacing w:after="0"/>
            </w:pPr>
            <w:r>
              <w:rPr>
                <w:sz w:val="15"/>
              </w:rPr>
              <w:t>Josef von Sternberg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美国(奥地利出生)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与玛琳·黛德丽合作的七部影片以光影与装饰性构图著称。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98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99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佩德罗·阿莫多瓦</w:t>
            </w:r>
          </w:p>
          <w:p>
            <w:pPr>
              <w:spacing w:after="0"/>
            </w:pPr>
            <w:r>
              <w:rPr>
                <w:sz w:val="15"/>
              </w:rPr>
              <w:t>Pedro Almodóvar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西班牙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后佛朗哥时代西班牙电影代表，以浓烈色彩和情节剧讲述女性与酷儿故事。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99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雅克·图尔纳</w:t>
            </w:r>
          </w:p>
          <w:p>
            <w:pPr>
              <w:spacing w:after="0"/>
            </w:pPr>
            <w:r>
              <w:rPr>
                <w:sz w:val="15"/>
              </w:rPr>
              <w:t>Jacques Tourneur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擅长以暗示和阴影营造恐惧，B级恐怖片与黑色电影的经典导演。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101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布莱恩·德·帕尔玛</w:t>
            </w:r>
          </w:p>
          <w:p>
            <w:pPr>
              <w:spacing w:after="0"/>
            </w:pPr>
            <w:r>
              <w:rPr>
                <w:sz w:val="15"/>
              </w:rPr>
              <w:t>Brian De Palma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以分屏、长镜头与希区柯克式窥视母题著称的类型片风格家。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5 / 18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约瑟夫·L. 曼凯维奇</w:t>
            </w:r>
          </w:p>
          <w:p>
            <w:pPr>
              <w:spacing w:after="0"/>
            </w:pPr>
            <w:r>
              <w:rPr>
                <w:sz w:val="15"/>
              </w:rPr>
              <w:t>Joseph L. Mankiewicz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以机智文学性对白著称，连续两年获奥斯卡最佳导演与编剧。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103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西德尼·吕美特</w:t>
            </w:r>
          </w:p>
          <w:p>
            <w:pPr>
              <w:spacing w:after="0"/>
            </w:pPr>
            <w:r>
              <w:rPr>
                <w:sz w:val="15"/>
              </w:rPr>
              <w:t>Sidney Lumet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擅长社会议题与纽约题材，以扎实的表演调度著称。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28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让·厄斯塔什</w:t>
            </w:r>
          </w:p>
          <w:p>
            <w:pPr>
              <w:spacing w:after="0"/>
            </w:pPr>
            <w:r>
              <w:rPr>
                <w:sz w:val="15"/>
              </w:rPr>
              <w:t>Jean Eustache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后新浪潮代表，《母亲与娼妓》以长篇对话描绘五月风暴后的一代人。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105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约翰·卡朋特</w:t>
            </w:r>
          </w:p>
          <w:p>
            <w:pPr>
              <w:spacing w:after="0"/>
            </w:pPr>
            <w:r>
              <w:rPr>
                <w:sz w:val="15"/>
              </w:rPr>
              <w:t>John Carpenter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独立恐怖与科幻片大师，常自作配乐，奠定“砍杀片”范式。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詹姆斯·卡梅隆</w:t>
            </w:r>
          </w:p>
          <w:p>
            <w:pPr>
              <w:spacing w:after="0"/>
            </w:pPr>
            <w:r>
              <w:rPr>
                <w:sz w:val="15"/>
              </w:rPr>
              <w:t>James Cameron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加拿大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不断推动特效技术革新的大片导演，多次刷新全球票房纪录。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5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107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格劳贝尔·罗沙</w:t>
            </w:r>
          </w:p>
          <w:p>
            <w:pPr>
              <w:spacing w:after="0"/>
            </w:pPr>
            <w:r>
              <w:rPr>
                <w:sz w:val="15"/>
              </w:rPr>
              <w:t>Glauber Rocha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巴西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巴西“新电影”运动领袖，提出“饥饿美学”，作品具强烈政治寓言色彩。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克林特·伊斯特伍德</w:t>
            </w:r>
          </w:p>
          <w:p>
            <w:pPr>
              <w:spacing w:after="0"/>
            </w:pPr>
            <w:r>
              <w:rPr>
                <w:sz w:val="15"/>
              </w:rPr>
              <w:t>Clint Eastwood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演员出身的古典主义导演，以简洁叙事反思暴力与男性神话。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108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109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乔治·库克</w:t>
            </w:r>
          </w:p>
          <w:p>
            <w:pPr>
              <w:spacing w:after="0"/>
            </w:pPr>
            <w:r>
              <w:rPr>
                <w:sz w:val="15"/>
              </w:rPr>
              <w:t>George Cukor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擅长指导女演员与改编舞台剧的“女性导演”，风格优雅。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31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威廉·惠勒</w:t>
            </w:r>
          </w:p>
          <w:p>
            <w:pPr>
              <w:spacing w:after="0"/>
            </w:pPr>
            <w:r>
              <w:rPr>
                <w:sz w:val="15"/>
              </w:rPr>
              <w:t>William Wyler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美国(德国出生)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三获奥斯卡最佳导演，以深焦构图和精湛表演著称。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金·维多</w:t>
            </w:r>
          </w:p>
          <w:p>
            <w:pPr>
              <w:spacing w:after="0"/>
            </w:pPr>
            <w:r>
              <w:rPr>
                <w:sz w:val="15"/>
              </w:rPr>
              <w:t>King Vidor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默片时代的人道主义大师，《群众》描绘都市小人物的平凡与孤独。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109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27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西奥·安哲罗普洛斯</w:t>
            </w:r>
          </w:p>
          <w:p>
            <w:pPr>
              <w:spacing w:after="0"/>
            </w:pPr>
            <w:r>
              <w:rPr>
                <w:sz w:val="15"/>
              </w:rPr>
              <w:t>Theo Angelopoulos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希腊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以超长镜头书写希腊现代史与流亡，获金棕榈。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蔡明亮</w:t>
            </w:r>
          </w:p>
          <w:p>
            <w:pPr>
              <w:spacing w:after="0"/>
            </w:pPr>
            <w:r>
              <w:rPr>
                <w:sz w:val="15"/>
              </w:rPr>
              <w:t>Tsai Ming-liang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马来西亚/中国台湾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以固定长镜头与李康生的身体书写都市疏离，是慢电影代表人物。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迈克尔·西米诺</w:t>
            </w:r>
          </w:p>
          <w:p>
            <w:pPr>
              <w:spacing w:after="0"/>
            </w:pPr>
            <w:r>
              <w:rPr>
                <w:sz w:val="15"/>
              </w:rPr>
              <w:t>Michael Cimino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《猎鹿人》获奥斯卡最佳影片，《天堂之门》的票房惨败被视为新好莱坞的终结。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让-马里·斯特劳布与达妮埃尔·于伊耶</w:t>
            </w:r>
          </w:p>
          <w:p>
            <w:pPr>
              <w:spacing w:after="0"/>
            </w:pPr>
            <w:r>
              <w:rPr>
                <w:sz w:val="15"/>
              </w:rPr>
              <w:t>Jean-Marie Straub &amp; Danièle Huillet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严格的唯物主义先锋电影伉俪，以文本朗读和固定镜头见长。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27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卢奎西亚·马特尔</w:t>
            </w:r>
          </w:p>
          <w:p>
            <w:pPr>
              <w:spacing w:after="0"/>
            </w:pPr>
            <w:r>
              <w:rPr>
                <w:sz w:val="15"/>
              </w:rPr>
              <w:t>Lucrecia Martel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阿根廷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阿根廷新电影代表，以声音设计和画外空间营造阶级与殖民的不安。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大卫·芬奇</w:t>
            </w:r>
          </w:p>
          <w:p>
            <w:pPr>
              <w:spacing w:after="0"/>
            </w:pPr>
            <w:r>
              <w:rPr>
                <w:sz w:val="15"/>
              </w:rPr>
              <w:t>David Fincher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以精密冷调的视觉风格著称，擅长犯罪与执念题材。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121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118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迈克·李</w:t>
            </w:r>
          </w:p>
          <w:p>
            <w:pPr>
              <w:spacing w:after="0"/>
            </w:pPr>
            <w:r>
              <w:rPr>
                <w:sz w:val="15"/>
              </w:rPr>
              <w:t>Mike Leigh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以长期排练与即兴创作描绘英国工人阶级生活，获金棕榈与金狮。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20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伊莱姆·克里莫夫</w:t>
            </w:r>
          </w:p>
          <w:p>
            <w:pPr>
              <w:spacing w:after="0"/>
            </w:pPr>
            <w:r>
              <w:rPr>
                <w:sz w:val="15"/>
              </w:rPr>
              <w:t>Elem Klimov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《自己去看》以主观视角呈现二战屠杀，被视为最震撼的反战电影之一。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奉俊昊</w:t>
            </w:r>
          </w:p>
          <w:p>
            <w:pPr>
              <w:spacing w:after="0"/>
            </w:pPr>
            <w:r>
              <w:rPr>
                <w:sz w:val="15"/>
              </w:rPr>
              <w:t>Bong Joon-ho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韩国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融合类型片与阶级批判，《寄生虫》成为首部获奥斯卡最佳影片的非英语片。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121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吉姆·贾木许</w:t>
            </w:r>
          </w:p>
          <w:p>
            <w:pPr>
              <w:spacing w:after="0"/>
            </w:pPr>
            <w:r>
              <w:rPr>
                <w:sz w:val="15"/>
              </w:rPr>
              <w:t>Jim Jarmusch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美国独立电影标志人物，以极简、冷幽默与漂泊者形象著称。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12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肯·洛奇</w:t>
            </w:r>
          </w:p>
          <w:p>
            <w:pPr>
              <w:spacing w:after="0"/>
            </w:pPr>
            <w:r>
              <w:rPr>
                <w:sz w:val="15"/>
              </w:rPr>
              <w:t>Ken Loach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英国社会现实主义代表，持续关注工人阶级，两获金棕榈。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123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乌斯曼·塞姆班</w:t>
            </w:r>
          </w:p>
          <w:p>
            <w:pPr>
              <w:spacing w:after="0"/>
            </w:pPr>
            <w:r>
              <w:rPr>
                <w:sz w:val="15"/>
              </w:rPr>
              <w:t>Ousmane Sembene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塞内加尔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“非洲电影之父”，以批判殖民与本土权贵的作品奠定撒哈拉以南非洲电影。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119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瑟琳·席安玛</w:t>
            </w:r>
          </w:p>
          <w:p>
            <w:pPr>
              <w:spacing w:after="0"/>
            </w:pPr>
            <w:r>
              <w:rPr>
                <w:sz w:val="15"/>
              </w:rPr>
              <w:t>Céline Sciamma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当代法国女性电影代表，以“女性凝视”重构欲望与成长叙事。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125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罗伯特·泽米吉斯</w:t>
            </w:r>
          </w:p>
          <w:p>
            <w:pPr>
              <w:spacing w:after="0"/>
            </w:pPr>
            <w:r>
              <w:rPr>
                <w:sz w:val="15"/>
              </w:rPr>
              <w:t>Robert Zemeckis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以特效技术推动叙事的大众电影导演，作品兼具娱乐性与情感。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威廉·弗莱德金</w:t>
            </w:r>
          </w:p>
          <w:p>
            <w:pPr>
              <w:spacing w:after="0"/>
            </w:pPr>
            <w:r>
              <w:rPr>
                <w:sz w:val="15"/>
              </w:rPr>
              <w:t>William Friedkin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新好莱坞代表，以纪实风格拍摄犯罪与恐怖片。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乔治·卢卡斯</w:t>
            </w:r>
          </w:p>
          <w:p>
            <w:pPr>
              <w:spacing w:after="0"/>
            </w:pPr>
            <w:r>
              <w:rPr>
                <w:sz w:val="15"/>
              </w:rPr>
              <w:t>George Lucas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《星球大战》开创现代系列大片与特效工业（工业光魔）。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斯坦·布拉克哈格</w:t>
            </w:r>
          </w:p>
          <w:p>
            <w:pPr>
              <w:spacing w:after="0"/>
            </w:pPr>
            <w:r>
              <w:rPr>
                <w:sz w:val="15"/>
              </w:rPr>
              <w:t>Stan Brakhage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美国实验电影巨匠，以手绘、刮擦胶片与抒情视觉探索“未受训练的眼睛”。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72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129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成濑巳喜男</w:t>
            </w:r>
          </w:p>
          <w:p>
            <w:pPr>
              <w:spacing w:after="0"/>
            </w:pPr>
            <w:r>
              <w:rPr>
                <w:sz w:val="15"/>
              </w:rPr>
              <w:t>Mikio Naruse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以克制细腻的笔触描写女性在困境中的坚韧，与小津、沟口、黑泽并称。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123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29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谢尔盖·帕拉杰诺夫</w:t>
            </w:r>
          </w:p>
          <w:p>
            <w:pPr>
              <w:spacing w:after="0"/>
            </w:pPr>
            <w:r>
              <w:rPr>
                <w:sz w:val="15"/>
              </w:rPr>
              <w:t>Sergei Parajanov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苏联(亚美尼亚裔)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以静态构图与民俗意象创造如同圣像画般的诗意电影。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迈克尔·曼</w:t>
            </w:r>
          </w:p>
          <w:p>
            <w:pPr>
              <w:spacing w:after="0"/>
            </w:pPr>
            <w:r>
              <w:rPr>
                <w:sz w:val="15"/>
              </w:rPr>
              <w:t>Michael Mann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以都市夜景和职业主义男性为主题的犯罪片风格家，较早运用数字摄影。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理查德·林克莱特</w:t>
            </w:r>
          </w:p>
          <w:p>
            <w:pPr>
              <w:spacing w:after="0"/>
            </w:pPr>
            <w:r>
              <w:rPr>
                <w:sz w:val="15"/>
              </w:rPr>
              <w:t>Richard Linklater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以真实时间与对话见长，《少年时代》历时12年拍摄。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4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莫里斯·皮亚拉</w:t>
            </w:r>
          </w:p>
          <w:p>
            <w:pPr>
              <w:spacing w:after="0"/>
            </w:pPr>
            <w:r>
              <w:rPr>
                <w:sz w:val="15"/>
              </w:rPr>
              <w:t>Maurice Pialat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以粗粝直接的写实风格著称，作品充满情感张力。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迈克尔·斯诺</w:t>
            </w:r>
          </w:p>
          <w:p>
            <w:pPr>
              <w:spacing w:after="0"/>
            </w:pPr>
            <w:r>
              <w:rPr>
                <w:sz w:val="15"/>
              </w:rPr>
              <w:t>Michael Snow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加拿大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结构电影代表人物，《波长》以45分钟推镜探索电影空间。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128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鲍勃·福斯</w:t>
            </w:r>
          </w:p>
          <w:p>
            <w:pPr>
              <w:spacing w:after="0"/>
            </w:pPr>
            <w:r>
              <w:rPr>
                <w:sz w:val="15"/>
              </w:rPr>
              <w:t>Bob Fosse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编舞出身，革新了歌舞片的剪辑与编舞风格。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查尔斯·伯奈特</w:t>
            </w:r>
          </w:p>
          <w:p>
            <w:pPr>
              <w:spacing w:after="0"/>
            </w:pPr>
            <w:r>
              <w:rPr>
                <w:sz w:val="15"/>
              </w:rPr>
              <w:t>Charles Burnett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“洛杉矶反叛”运动代表，以诗意写实描绘非裔社区。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哈尔·阿什比</w:t>
            </w:r>
          </w:p>
          <w:p>
            <w:pPr>
              <w:spacing w:after="0"/>
            </w:pPr>
            <w:r>
              <w:rPr>
                <w:sz w:val="15"/>
              </w:rPr>
              <w:t>Hal Ashby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新好莱坞的人文主义者，以温和反叛的喜剧著称。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彼得·威尔</w:t>
            </w:r>
          </w:p>
          <w:p>
            <w:pPr>
              <w:spacing w:after="0"/>
            </w:pPr>
            <w:r>
              <w:rPr>
                <w:sz w:val="15"/>
              </w:rPr>
              <w:t>Peter Weir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澳大利亚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澳大利亚新浪潮代表，后成功转战好莱坞。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139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罗伯·莱纳</w:t>
            </w:r>
          </w:p>
          <w:p>
            <w:pPr>
              <w:spacing w:after="0"/>
            </w:pPr>
            <w:r>
              <w:rPr>
                <w:sz w:val="15"/>
              </w:rPr>
              <w:t>Rob Reiner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80年代多类型均有佳作的导演，《摇滚万万岁》开创伪纪录喜剧。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4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吉布里尔·迪奥普·曼贝提</w:t>
            </w:r>
          </w:p>
          <w:p>
            <w:pPr>
              <w:spacing w:after="0"/>
            </w:pPr>
            <w:r>
              <w:rPr>
                <w:sz w:val="15"/>
              </w:rPr>
              <w:t>Djibril Diop Mambéty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塞内加尔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非洲先锋电影代表，以拼贴式风格表现后殖民身份。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134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141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维拉·希季洛娃</w:t>
            </w:r>
          </w:p>
          <w:p>
            <w:pPr>
              <w:spacing w:after="0"/>
            </w:pPr>
            <w:r>
              <w:rPr>
                <w:sz w:val="15"/>
              </w:rPr>
              <w:t>Věra Chytilová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捷克斯洛伐克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捷克新浪潮代表，《雏菊》以无政府式拼贴成为女性主义先锋经典。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特瑞·吉列姆</w:t>
            </w:r>
          </w:p>
          <w:p>
            <w:pPr>
              <w:spacing w:after="0"/>
            </w:pPr>
            <w:r>
              <w:rPr>
                <w:sz w:val="15"/>
              </w:rPr>
              <w:t>Terry Gilliam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巨蟒剧团成员，以荒诞的反乌托邦想象著称。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143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安杰伊·瓦伊达</w:t>
            </w:r>
          </w:p>
          <w:p>
            <w:pPr>
              <w:spacing w:after="0"/>
            </w:pPr>
            <w:r>
              <w:rPr>
                <w:sz w:val="15"/>
              </w:rPr>
              <w:t>Andrzej Wajda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波兰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波兰电影学派领军人物，以历史与政治题材记录民族命运。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135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23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托德·海因斯</w:t>
            </w:r>
          </w:p>
          <w:p>
            <w:pPr>
              <w:spacing w:after="0"/>
            </w:pPr>
            <w:r>
              <w:rPr>
                <w:sz w:val="15"/>
              </w:rPr>
              <w:t>Todd Haynes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新酷儿电影代表，以瑟克式情节剧重审性别与身份。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145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大岛渚</w:t>
            </w:r>
          </w:p>
          <w:p>
            <w:pPr>
              <w:spacing w:after="0"/>
            </w:pPr>
            <w:r>
              <w:rPr>
                <w:sz w:val="15"/>
              </w:rPr>
              <w:t>Nagisa Oshima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日本新浪潮旗手，以政治与性的禁忌题材挑战社会规范。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拉乌尔·沃尔什</w:t>
            </w:r>
          </w:p>
          <w:p>
            <w:pPr>
              <w:spacing w:after="0"/>
            </w:pPr>
            <w:r>
              <w:rPr>
                <w:sz w:val="15"/>
              </w:rPr>
              <w:t>Raoul Walsh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片厂时代动作片的高产大师，节奏明快有力。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45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147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让·科克托</w:t>
            </w:r>
          </w:p>
          <w:p>
            <w:pPr>
              <w:spacing w:after="0"/>
            </w:pPr>
            <w:r>
              <w:rPr>
                <w:sz w:val="15"/>
              </w:rPr>
              <w:t>Jean Cocteau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诗人兼导演，以超现实神话意象与手工特效创造梦幻诗意。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亚历山大·杜甫仁科</w:t>
            </w:r>
          </w:p>
          <w:p>
            <w:pPr>
              <w:spacing w:after="0"/>
            </w:pPr>
            <w:r>
              <w:rPr>
                <w:sz w:val="15"/>
              </w:rPr>
              <w:t>Alexander Dovzhenko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苏联(乌克兰)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苏联蒙太奇学派的诗人，《土地》以抒情的乡村意象著称。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142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149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迈克·尼科尔斯</w:t>
            </w:r>
          </w:p>
          <w:p>
            <w:pPr>
              <w:spacing w:after="0"/>
            </w:pPr>
            <w:r>
              <w:rPr>
                <w:sz w:val="15"/>
              </w:rPr>
              <w:t>Mike Nichols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美国(德国出生)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喜剧演员与剧场导演出身，《毕业生》是新好莱坞的开端之一。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乔治·A. 罗梅罗</w:t>
            </w:r>
          </w:p>
          <w:p>
            <w:pPr>
              <w:spacing w:after="0"/>
            </w:pPr>
            <w:r>
              <w:rPr>
                <w:sz w:val="15"/>
              </w:rPr>
              <w:t>George A. Romero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现代丧尸片之父，借恐怖类型进行社会讽刺。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阿贝尔·冈斯</w:t>
            </w:r>
          </w:p>
          <w:p>
            <w:pPr>
              <w:spacing w:after="0"/>
            </w:pPr>
            <w:r>
              <w:rPr>
                <w:sz w:val="15"/>
              </w:rPr>
              <w:t>Abel Gance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默片时代的技术革新者，《拿破仑》使用三联银幕等创新手法。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149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李安</w:t>
            </w:r>
          </w:p>
          <w:p>
            <w:pPr>
              <w:spacing w:after="0"/>
            </w:pPr>
            <w:r>
              <w:rPr>
                <w:sz w:val="15"/>
              </w:rPr>
              <w:t>Ang Lee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中国台湾/美国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横跨东西方题材的华人导演，两获奥斯卡最佳导演。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奥托·普雷明格</w:t>
            </w:r>
          </w:p>
          <w:p>
            <w:pPr>
              <w:spacing w:after="0"/>
            </w:pPr>
            <w:r>
              <w:rPr>
                <w:sz w:val="15"/>
              </w:rPr>
              <w:t>Otto Preminger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美国(奥地利出生)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以客观流畅的长镜头著称，挑战海斯法典的审查限制。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151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23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罗伯特·奥尔德里奇</w:t>
            </w:r>
          </w:p>
          <w:p>
            <w:pPr>
              <w:spacing w:after="0"/>
            </w:pPr>
            <w:r>
              <w:rPr>
                <w:sz w:val="15"/>
              </w:rPr>
              <w:t>Robert Aldrich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以粗犷暴力的风格拍摄黑色片与战争片，《死吻》是黑色电影晚期杰作。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托比·胡珀</w:t>
            </w:r>
          </w:p>
          <w:p>
            <w:pPr>
              <w:spacing w:after="0"/>
            </w:pPr>
            <w:r>
              <w:rPr>
                <w:sz w:val="15"/>
              </w:rPr>
              <w:t>Tobe Hooper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《德州电锯杀人狂》以低成本纪实质感重塑恐怖片。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罗伯特·J. 弗拉哈迪</w:t>
            </w:r>
          </w:p>
          <w:p>
            <w:pPr>
              <w:spacing w:after="0"/>
            </w:pPr>
            <w:r>
              <w:rPr>
                <w:sz w:val="15"/>
              </w:rPr>
              <w:t>Robert J. Flaherty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“纪录片之父”，开创以搬演方式记录人类生活的纪录电影传统。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阿方索·卡隆</w:t>
            </w:r>
          </w:p>
          <w:p>
            <w:pPr>
              <w:spacing w:after="0"/>
            </w:pPr>
            <w:r>
              <w:rPr>
                <w:sz w:val="15"/>
              </w:rPr>
              <w:t>Alfonso Cuarón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墨西哥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以长镜头调度见长，两获奥斯卡最佳导演。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169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张艺谋</w:t>
            </w:r>
          </w:p>
          <w:p>
            <w:pPr>
              <w:spacing w:after="0"/>
            </w:pPr>
            <w:r>
              <w:rPr>
                <w:sz w:val="15"/>
              </w:rPr>
              <w:t>Zhang Yimou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第五代导演代表，以浓烈色彩与民族寓言将中国电影推向国际。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153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159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路易斯·加西亚·贝兰加</w:t>
            </w:r>
          </w:p>
          <w:p>
            <w:pPr>
              <w:spacing w:after="0"/>
            </w:pPr>
            <w:r>
              <w:rPr>
                <w:sz w:val="15"/>
              </w:rPr>
              <w:t>Luis García Berlanga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西班牙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以黑色幽默讽刺佛朗哥时代社会的西班牙喜剧大师。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韦斯·安德森</w:t>
            </w:r>
          </w:p>
          <w:p>
            <w:pPr>
              <w:spacing w:after="0"/>
            </w:pPr>
            <w:r>
              <w:rPr>
                <w:sz w:val="15"/>
              </w:rPr>
              <w:t>Wes Anderson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以对称构图、糖果色调和精巧美术形成极具辨识度的风格。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161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米哈伊尔·卡拉托佐夫</w:t>
            </w:r>
          </w:p>
          <w:p>
            <w:pPr>
              <w:spacing w:after="0"/>
            </w:pPr>
            <w:r>
              <w:rPr>
                <w:sz w:val="15"/>
              </w:rPr>
              <w:t>Mikhail Kalatozov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苏联(格鲁吉亚)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与摄影师乌鲁谢夫斯基合作，以惊人的运动长镜头著称。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157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格斯·范·桑特</w:t>
            </w:r>
          </w:p>
          <w:p>
            <w:pPr>
              <w:spacing w:after="0"/>
            </w:pPr>
            <w:r>
              <w:rPr>
                <w:sz w:val="15"/>
              </w:rPr>
              <w:t>Gus Van Sant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在独立酷儿电影与主流片之间切换，《大象》获金棕榈。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163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弗雷德里克·怀斯曼</w:t>
            </w:r>
          </w:p>
          <w:p>
            <w:pPr>
              <w:spacing w:after="0"/>
            </w:pPr>
            <w:r>
              <w:rPr>
                <w:sz w:val="15"/>
              </w:rPr>
              <w:t>Frederick Wiseman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直接电影大师，数十年如一日以长片记录美国社会机构。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160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36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克里斯托弗·诺兰</w:t>
            </w:r>
          </w:p>
          <w:p>
            <w:pPr>
              <w:spacing w:after="0"/>
            </w:pPr>
            <w:r>
              <w:rPr>
                <w:sz w:val="15"/>
              </w:rPr>
              <w:t>Christopher Nolan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以复杂时间结构与实拍大场面著称，兼具商业与作者性。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165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安迪·沃霍尔</w:t>
            </w:r>
          </w:p>
          <w:p>
            <w:pPr>
              <w:spacing w:after="0"/>
            </w:pPr>
            <w:r>
              <w:rPr>
                <w:sz w:val="15"/>
              </w:rPr>
              <w:t>Andy Warhol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波普艺术家，以长时间凝视的实验电影挑战观看方式。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162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34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贾樟柯</w:t>
            </w:r>
          </w:p>
          <w:p>
            <w:pPr>
              <w:spacing w:after="0"/>
            </w:pPr>
            <w:r>
              <w:rPr>
                <w:sz w:val="15"/>
              </w:rPr>
              <w:t>Jia Zhangke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中国第六代导演代表，以纪实美学记录社会转型中的小人物，获威尼斯金狮。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167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曼努埃尔·德·奥利维拉</w:t>
            </w:r>
          </w:p>
          <w:p>
            <w:pPr>
              <w:spacing w:after="0"/>
            </w:pPr>
            <w:r>
              <w:rPr>
                <w:sz w:val="15"/>
              </w:rPr>
              <w:t>Manoel de Oliveira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葡萄牙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创作横跨默片至2010年代，百岁仍在拍片，风格文学化、戏剧化。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164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29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特伦斯·戴维斯</w:t>
            </w:r>
          </w:p>
          <w:p>
            <w:pPr>
              <w:spacing w:after="0"/>
            </w:pPr>
            <w:r>
              <w:rPr>
                <w:sz w:val="15"/>
              </w:rPr>
              <w:t>Terence Davies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以记忆、音乐与利物浦工人阶级童年为题材的诗意自传作者。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169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彼得·博格丹诺维奇</w:t>
            </w:r>
          </w:p>
          <w:p>
            <w:pPr>
              <w:spacing w:after="0"/>
            </w:pPr>
            <w:r>
              <w:rPr>
                <w:sz w:val="15"/>
              </w:rPr>
              <w:t>Peter Bogdanovich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影评人出身的新好莱坞导演，向古典好莱坞致敬。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玛雅·德伦</w:t>
            </w:r>
          </w:p>
          <w:p>
            <w:pPr>
              <w:spacing w:after="0"/>
            </w:pPr>
            <w:r>
              <w:rPr>
                <w:sz w:val="15"/>
              </w:rPr>
              <w:t>Maya Deren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美国(乌克兰出生)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美国先锋电影之母，以梦境与仪式探索女性主体。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乔治·米勒</w:t>
            </w:r>
          </w:p>
          <w:p>
            <w:pPr>
              <w:spacing w:after="0"/>
            </w:pPr>
            <w:r>
              <w:rPr>
                <w:sz w:val="15"/>
              </w:rPr>
              <w:t>George Miller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澳大利亚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动作片大师，《狂暴之路》以实拍特技重新定义动作电影。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182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佩德罗·科斯塔</w:t>
            </w:r>
          </w:p>
          <w:p>
            <w:pPr>
              <w:spacing w:after="0"/>
            </w:pPr>
            <w:r>
              <w:rPr>
                <w:sz w:val="15"/>
              </w:rPr>
              <w:t>Pedro Costa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葡萄牙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以里斯本贫民区移民为对象，用极简光影模糊纪录与虚构。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亨利-乔治·克鲁佐</w:t>
            </w:r>
          </w:p>
          <w:p>
            <w:pPr>
              <w:spacing w:after="0"/>
            </w:pPr>
            <w:r>
              <w:rPr>
                <w:sz w:val="15"/>
              </w:rPr>
              <w:t>Henri-Georges Clouzot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“法国的希区柯克”，以悲观主义悬疑片著称。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亚历山大·索科洛夫</w:t>
            </w:r>
          </w:p>
          <w:p>
            <w:pPr>
              <w:spacing w:after="0"/>
            </w:pPr>
            <w:r>
              <w:rPr>
                <w:sz w:val="15"/>
              </w:rPr>
              <w:t>Aleksandr Sokurov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俄罗斯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塔可夫斯基的精神后继者，《俄罗斯方舟》以一个镜头拍完全片。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李维克·伽塔克</w:t>
            </w:r>
          </w:p>
          <w:p>
            <w:pPr>
              <w:spacing w:after="0"/>
            </w:pPr>
            <w:r>
              <w:rPr>
                <w:sz w:val="15"/>
              </w:rPr>
              <w:t>Ritwik Ghatak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印度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孟加拉电影大师，以情节剧形式描绘印巴分治造成的流离创伤。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塞缪尔·富勒</w:t>
            </w:r>
          </w:p>
          <w:p>
            <w:pPr>
              <w:spacing w:after="0"/>
            </w:pPr>
            <w:r>
              <w:rPr>
                <w:sz w:val="15"/>
              </w:rPr>
              <w:t>Samuel Fuller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以粗粝直白、充满冲击力的B级片风格著称，深受新浪潮推崇。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167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保罗·范霍文</w:t>
            </w:r>
          </w:p>
          <w:p>
            <w:pPr>
              <w:spacing w:after="0"/>
            </w:pPr>
            <w:r>
              <w:rPr>
                <w:sz w:val="15"/>
              </w:rPr>
              <w:t>Paul Verhoeven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荷兰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以暴力与情色包装辛辣社会讽刺，横跨荷兰、好莱坞与法国。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184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埃米尔·库斯图里卡</w:t>
            </w:r>
          </w:p>
          <w:p>
            <w:pPr>
              <w:spacing w:after="0"/>
            </w:pPr>
            <w:r>
              <w:rPr>
                <w:sz w:val="15"/>
              </w:rPr>
              <w:t>Emir Kusturica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南斯拉夫/塞尔维亚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以狂欢式魔幻现实主义书写巴尔干历史，两获金棕榈。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175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179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路易·马勒</w:t>
            </w:r>
          </w:p>
          <w:p>
            <w:pPr>
              <w:spacing w:after="0"/>
            </w:pPr>
            <w:r>
              <w:rPr>
                <w:sz w:val="15"/>
              </w:rPr>
              <w:t>Louis Malle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与新浪潮同期的多面手，作品横跨剧情、纪录与美法两地。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23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约翰·布尔曼</w:t>
            </w:r>
          </w:p>
          <w:p>
            <w:pPr>
              <w:spacing w:after="0"/>
            </w:pPr>
            <w:r>
              <w:rPr>
                <w:sz w:val="15"/>
              </w:rPr>
              <w:t>John Boorman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以神话色彩与现代主义手法改造类型片。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3 / 12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181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罗伯特·怀斯</w:t>
            </w:r>
          </w:p>
          <w:p>
            <w:pPr>
              <w:spacing w:after="0"/>
            </w:pPr>
            <w:r>
              <w:rPr>
                <w:sz w:val="15"/>
              </w:rPr>
              <w:t>Robert Wise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剪辑师出身（曾剪辑《公民凯恩》），跨类型的片厂大师，两获奥斯卡最佳导演。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185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是枝裕和</w:t>
            </w:r>
          </w:p>
          <w:p>
            <w:pPr>
              <w:spacing w:after="0"/>
            </w:pPr>
            <w:r>
              <w:rPr>
                <w:sz w:val="15"/>
              </w:rPr>
              <w:t>Hirokazu Koreeda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当代日本家庭电影代表，被视为小津的传人，获金棕榈。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183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阿瑟·佩恩</w:t>
            </w:r>
          </w:p>
          <w:p>
            <w:pPr>
              <w:spacing w:after="0"/>
            </w:pPr>
            <w:r>
              <w:rPr>
                <w:sz w:val="15"/>
              </w:rPr>
              <w:t>Arthur Penn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《邦妮和克莱德》以暴力与反叛开启新好莱坞时代。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亚历山大·麦肯德里克</w:t>
            </w:r>
          </w:p>
          <w:p>
            <w:pPr>
              <w:spacing w:after="0"/>
            </w:pPr>
            <w:r>
              <w:rPr>
                <w:sz w:val="15"/>
              </w:rPr>
              <w:t>Alexander Mackendrick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美国/英国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伊林喜剧代表导演，转战好莱坞后拍出黑色经典《成功的滋味》。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185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维克多·斯约斯特洛姆</w:t>
            </w:r>
          </w:p>
          <w:p>
            <w:pPr>
              <w:spacing w:after="0"/>
            </w:pPr>
            <w:r>
              <w:rPr>
                <w:sz w:val="15"/>
              </w:rPr>
              <w:t>Victor Sjöström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瑞典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瑞典默片黄金时代的奠基者，晚年主演伯格曼的《野草莓》。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179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莱奥·卡拉克斯</w:t>
            </w:r>
          </w:p>
          <w:p>
            <w:pPr>
              <w:spacing w:after="0"/>
            </w:pPr>
            <w:r>
              <w:rPr>
                <w:sz w:val="15"/>
              </w:rPr>
              <w:t>Leos Carax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以浓烈的浪漫主义和影像实验著称的法国作者。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187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乔治·史蒂文斯</w:t>
            </w:r>
          </w:p>
          <w:p>
            <w:pPr>
              <w:spacing w:after="0"/>
            </w:pPr>
            <w:r>
              <w:rPr>
                <w:sz w:val="15"/>
              </w:rPr>
              <w:t>George Stevens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从喜剧转向严肃史诗，两获奥斯卡最佳导演。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今村昌平</w:t>
            </w:r>
          </w:p>
          <w:p>
            <w:pPr>
              <w:spacing w:after="0"/>
            </w:pPr>
            <w:r>
              <w:rPr>
                <w:sz w:val="15"/>
              </w:rPr>
              <w:t>Shohei Imamura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日本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以“重喜剧”式的人类学视角描绘日本底层的欲望与生命力，两获金棕榈。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0 / 16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189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玛格丽特·杜拉斯</w:t>
            </w:r>
          </w:p>
          <w:p>
            <w:pPr>
              <w:spacing w:after="0"/>
            </w:pPr>
            <w:r>
              <w:rPr>
                <w:sz w:val="15"/>
              </w:rPr>
              <w:t>Marguerite Duras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作家兼导演，以声画分离的实验手法探索欲望与记忆，亦为《广岛之恋》编剧。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186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梅里安·C. 库珀与欧内斯特·B. 舍德萨克</w:t>
            </w:r>
          </w:p>
          <w:p>
            <w:pPr>
              <w:spacing w:after="0"/>
            </w:pPr>
            <w:r>
              <w:rPr>
                <w:sz w:val="15"/>
              </w:rPr>
              <w:t>Merian C. Cooper &amp; Ernest B. Schoedsack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从民族志纪录片转向奇幻冒险，《金刚》是怪兽片与特效史的里程碑。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埃曼诺·奥尔米</w:t>
            </w:r>
          </w:p>
          <w:p>
            <w:pPr>
              <w:spacing w:after="0"/>
            </w:pPr>
            <w:r>
              <w:rPr>
                <w:sz w:val="15"/>
              </w:rPr>
              <w:t>Ermanno Olmi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以朴素的写实风格关怀农民与普通劳动者，获金棕榈与金狮。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拉娜·沃卓斯基与莉莉·沃卓斯基</w:t>
            </w:r>
          </w:p>
          <w:p>
            <w:pPr>
              <w:spacing w:after="0"/>
            </w:pPr>
            <w:r>
              <w:rPr>
                <w:sz w:val="15"/>
              </w:rPr>
              <w:t>Lana Wachowski &amp; Lilly Wachowski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《黑客帝国》以“子弹时间”与哲学设定影响了千禧年后的动作科幻。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G. W. 帕布斯特</w:t>
            </w:r>
          </w:p>
          <w:p>
            <w:pPr>
              <w:spacing w:after="0"/>
            </w:pPr>
            <w:r>
              <w:rPr>
                <w:sz w:val="15"/>
              </w:rPr>
              <w:t>G.W. Pabst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奥地利/德国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魏玛时期“新客观主义”代表，《潘多拉的魔盒》造就露易丝·布鲁克斯的传奇。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187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费穆</w:t>
            </w:r>
          </w:p>
          <w:p>
            <w:pPr>
              <w:spacing w:after="0"/>
            </w:pPr>
            <w:r>
              <w:rPr>
                <w:sz w:val="15"/>
              </w:rPr>
              <w:t>Fei Mu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中国早期电影诗人，《小城之春》以含蓄的东方美学被誉为华语电影巅峰之一。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189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约瑟夫·罗西</w:t>
            </w:r>
          </w:p>
          <w:p>
            <w:pPr>
              <w:spacing w:after="0"/>
            </w:pPr>
            <w:r>
              <w:rPr>
                <w:sz w:val="15"/>
              </w:rPr>
              <w:t>Joseph Losey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美国/英国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因麦卡锡主义流亡英国，与品特合作剖析阶级与权力。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25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琳恩·拉姆塞</w:t>
            </w:r>
          </w:p>
          <w:p>
            <w:pPr>
              <w:spacing w:after="0"/>
            </w:pPr>
            <w:r>
              <w:rPr>
                <w:sz w:val="15"/>
              </w:rPr>
              <w:t>Lynne Ramsay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以碎片化的感官影像表现创伤与暴力的苏格兰导演。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乔纳森·戴米</w:t>
            </w:r>
          </w:p>
          <w:p>
            <w:pPr>
              <w:spacing w:after="0"/>
            </w:pPr>
            <w:r>
              <w:rPr>
                <w:sz w:val="15"/>
              </w:rPr>
              <w:t>Jonathan Demme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跨越剧情与音乐纪录片，《沉默的羔羊》包揽奥斯卡五大奖。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202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詹姆斯·惠尔</w:t>
            </w:r>
          </w:p>
          <w:p>
            <w:pPr>
              <w:spacing w:after="0"/>
            </w:pPr>
            <w:r>
              <w:rPr>
                <w:sz w:val="15"/>
              </w:rPr>
              <w:t>James Whale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英国/美国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环球恐怖片黄金时代的代表，作品带有黑色幽默与哥特趣味。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197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199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巴里·詹金斯</w:t>
            </w:r>
          </w:p>
          <w:p>
            <w:pPr>
              <w:spacing w:after="0"/>
            </w:pPr>
            <w:r>
              <w:rPr>
                <w:sz w:val="15"/>
              </w:rPr>
              <w:t>Barry Jenkins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以抒情影像讲述非裔美国人的爱与身份，《月光男孩》获奥斯卡最佳影片。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托德·布朗宁</w:t>
            </w:r>
          </w:p>
          <w:p>
            <w:pPr>
              <w:spacing w:after="0"/>
            </w:pPr>
            <w:r>
              <w:rPr>
                <w:sz w:val="15"/>
              </w:rPr>
              <w:t>Tod Browning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早期恐怖片先驱，《畸形人》以真实畸形演员引发争议，后成邪典经典。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201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彼得·杰克逊</w:t>
            </w:r>
          </w:p>
          <w:p>
            <w:pPr>
              <w:spacing w:after="0"/>
            </w:pPr>
            <w:r>
              <w:rPr>
                <w:sz w:val="15"/>
              </w:rPr>
              <w:t>Peter Jackson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新西兰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从血浆邪典片起步，以《指环王》三部曲完成奇幻史诗巨制。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203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蒂姆·伯顿</w:t>
            </w:r>
          </w:p>
          <w:p>
            <w:pPr>
              <w:spacing w:after="0"/>
            </w:pPr>
            <w:r>
              <w:rPr>
                <w:sz w:val="15"/>
              </w:rPr>
              <w:t>Tim Burton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以哥特童话风格和怪诞局外人形象著称。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203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乔纳斯·梅卡斯</w:t>
            </w:r>
          </w:p>
          <w:p>
            <w:pPr>
              <w:spacing w:after="0"/>
            </w:pPr>
            <w:r>
              <w:rPr>
                <w:sz w:val="15"/>
              </w:rPr>
              <w:t>Jonas Mekas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美国(立陶宛出生)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美国地下电影的“教父”，日记电影开创者，创办选集电影资料馆。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199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让-皮埃尔·达内与吕克·达内</w:t>
            </w:r>
          </w:p>
          <w:p>
            <w:pPr>
              <w:spacing w:after="0"/>
            </w:pPr>
            <w:r>
              <w:rPr>
                <w:sz w:val="15"/>
              </w:rPr>
              <w:t>Jean-Pierre Dardenne &amp; Luc Dardenne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比利时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以手持跟拍的社会写实风格关注底层，两获金棕榈。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205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努里·比格·锡兰</w:t>
            </w:r>
          </w:p>
          <w:p>
            <w:pPr>
              <w:spacing w:after="0"/>
            </w:pPr>
            <w:r>
              <w:rPr>
                <w:sz w:val="15"/>
              </w:rPr>
              <w:t>Nuri Bilge Ceylan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土耳其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以契诃夫式的长对话与壮阔风景著称，获金棕榈。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208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拉莉莎·舍皮琴科</w:t>
            </w:r>
          </w:p>
          <w:p>
            <w:pPr>
              <w:spacing w:after="0"/>
            </w:pPr>
            <w:r>
              <w:rPr>
                <w:sz w:val="15"/>
              </w:rPr>
              <w:t>Larisa Shepitko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《升天》以宗教寓意书写战争中的人性考验，获柏林金熊，41岁车祸早逝。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206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207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达里奥·阿基多</w:t>
            </w:r>
          </w:p>
          <w:p>
            <w:pPr>
              <w:spacing w:after="0"/>
            </w:pPr>
            <w:r>
              <w:rPr>
                <w:sz w:val="15"/>
              </w:rPr>
              <w:t>Dario Argento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意大利“铅黄片”(giallo)大师，以浓烈色彩与华丽暴力著称。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204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11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凯莉·雷查德</w:t>
            </w:r>
          </w:p>
          <w:p>
            <w:pPr>
              <w:spacing w:after="0"/>
            </w:pPr>
            <w:r>
              <w:rPr>
                <w:sz w:val="15"/>
              </w:rPr>
              <w:t>Kelly Reichardt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美国独立电影的极简主义者，聚焦边缘人与美国西部。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209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索菲亚·科波拉</w:t>
            </w:r>
          </w:p>
          <w:p>
            <w:pPr>
              <w:spacing w:after="0"/>
            </w:pPr>
            <w:r>
              <w:rPr>
                <w:sz w:val="15"/>
              </w:rPr>
              <w:t>Sofia Coppola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以朦胧的情绪与女性孤独体验见长。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207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迈克尔·鲍威尔</w:t>
            </w:r>
          </w:p>
          <w:p>
            <w:pPr>
              <w:spacing w:after="0"/>
            </w:pPr>
            <w:r>
              <w:rPr>
                <w:sz w:val="15"/>
              </w:rPr>
              <w:t>Michael Powell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此条计其不与普雷斯伯格联合署名的作品；《偷窥狂》当年遭恶评、几毁其事业，后被重估为经典。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约翰·施莱辛格</w:t>
            </w:r>
          </w:p>
          <w:p>
            <w:pPr>
              <w:spacing w:after="0"/>
            </w:pPr>
            <w:r>
              <w:rPr>
                <w:sz w:val="15"/>
              </w:rPr>
              <w:t>John Schlesinger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英国新浪潮出身，《午夜牛郎》是唯一获奥斯卡最佳影片的X级电影。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222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古鲁·杜特</w:t>
            </w:r>
          </w:p>
          <w:p>
            <w:pPr>
              <w:spacing w:after="0"/>
            </w:pPr>
            <w:r>
              <w:rPr>
                <w:sz w:val="15"/>
              </w:rPr>
              <w:t>Guru Dutt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印度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印度黄金时代的诗意情节剧大师，以光影与歌舞表达艺术家的幻灭。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米歇尔·冈瑞</w:t>
            </w:r>
          </w:p>
          <w:p>
            <w:pPr>
              <w:spacing w:after="0"/>
            </w:pPr>
            <w:r>
              <w:rPr>
                <w:sz w:val="15"/>
              </w:rPr>
              <w:t>Michel Gondry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MV导演出身，以手工质感特效呈现奇想。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229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弗兰克·鲍沙其</w:t>
            </w:r>
          </w:p>
          <w:p>
            <w:pPr>
              <w:spacing w:after="0"/>
            </w:pPr>
            <w:r>
              <w:rPr>
                <w:sz w:val="15"/>
              </w:rPr>
              <w:t>Frank Borzage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浪漫主义情节剧大师，首届奥斯卡最佳导演（剧情类）得主。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209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31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艾伦·J. 帕库拉</w:t>
            </w:r>
          </w:p>
          <w:p>
            <w:pPr>
              <w:spacing w:after="0"/>
            </w:pPr>
            <w:r>
              <w:rPr>
                <w:sz w:val="15"/>
              </w:rPr>
              <w:t>Alan J. Pakula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“偏执三部曲”捕捉了水门时代美国的不安与阴谋氛围。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232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托马斯·古铁雷斯·阿莱</w:t>
            </w:r>
          </w:p>
          <w:p>
            <w:pPr>
              <w:spacing w:after="0"/>
            </w:pPr>
            <w:r>
              <w:rPr>
                <w:sz w:val="15"/>
              </w:rPr>
              <w:t>Tomás Gutiérrez Alea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古巴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古巴革命电影代表，以现代主义手法反思革命与知识分子。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阿基·考里斯马基</w:t>
            </w:r>
          </w:p>
          <w:p>
            <w:pPr>
              <w:spacing w:after="0"/>
            </w:pPr>
            <w:r>
              <w:rPr>
                <w:sz w:val="15"/>
              </w:rPr>
              <w:t>Aki Kaurismäki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芬兰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以冷面幽默和极简风格描绘社会边缘人，温情而忧郁。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0 / 19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胡金铨</w:t>
            </w:r>
          </w:p>
          <w:p>
            <w:pPr>
              <w:spacing w:after="0"/>
            </w:pPr>
            <w:r>
              <w:rPr>
                <w:sz w:val="15"/>
              </w:rPr>
              <w:t>King Hu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中国(香港/台湾)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武侠电影宗师，将京剧美学与禅意融入动作，《侠女》获戛纳技术大奖。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211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219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安东尼·曼</w:t>
            </w:r>
          </w:p>
          <w:p>
            <w:pPr>
              <w:spacing w:after="0"/>
            </w:pPr>
            <w:r>
              <w:rPr>
                <w:sz w:val="15"/>
              </w:rPr>
              <w:t>Anthony Mann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以心理复杂的西部片（与詹姆斯·斯图尔特合作）和黑色片著称。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0 / 24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罗伊·安德森</w:t>
            </w:r>
          </w:p>
          <w:p>
            <w:pPr>
              <w:spacing w:after="0"/>
            </w:pPr>
            <w:r>
              <w:rPr>
                <w:sz w:val="15"/>
              </w:rPr>
              <w:t>Roy Andersson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瑞典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以静态长镜头与荒诞小品式场景描绘人类境况，获威尼斯金狮。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221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凯瑟琳·毕格罗</w:t>
            </w:r>
          </w:p>
          <w:p>
            <w:pPr>
              <w:spacing w:after="0"/>
            </w:pPr>
            <w:r>
              <w:rPr>
                <w:sz w:val="15"/>
              </w:rPr>
              <w:t>Kathryn Bigelow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首位获奥斯卡最佳导演的女性，擅长高强度动作与战争题材。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228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3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克洛德·夏布洛尔</w:t>
            </w:r>
          </w:p>
          <w:p>
            <w:pPr>
              <w:spacing w:after="0"/>
            </w:pPr>
            <w:r>
              <w:rPr>
                <w:sz w:val="15"/>
              </w:rPr>
              <w:t>Claude Chabrol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新浪潮成员，以希区柯克式惊悚剖析法国资产阶级。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33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223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乔治·弗朗叙</w:t>
            </w:r>
          </w:p>
          <w:p>
            <w:pPr>
              <w:spacing w:after="0"/>
            </w:pPr>
            <w:r>
              <w:rPr>
                <w:sz w:val="15"/>
              </w:rPr>
              <w:t>Georges Franju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法国电影资料馆联合创始人，以诗意恐怖与冷峻纪录片著称。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雅克·贝克</w:t>
            </w:r>
          </w:p>
          <w:p>
            <w:pPr>
              <w:spacing w:after="0"/>
            </w:pPr>
            <w:r>
              <w:rPr>
                <w:sz w:val="15"/>
              </w:rPr>
              <w:t>Jacques Becker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以精准细节与克制风格著称，《洞》是越狱片经典。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220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225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路易·费雅德</w:t>
            </w:r>
          </w:p>
          <w:p>
            <w:pPr>
              <w:spacing w:after="0"/>
            </w:pPr>
            <w:r>
              <w:rPr>
                <w:sz w:val="15"/>
              </w:rPr>
              <w:t>Louis Feuillade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早期连续剧电影大师，其犯罪系列片被超现实主义者推崇。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14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洪常秀</w:t>
            </w:r>
          </w:p>
          <w:p>
            <w:pPr>
              <w:spacing w:after="0"/>
            </w:pPr>
            <w:r>
              <w:rPr>
                <w:sz w:val="15"/>
              </w:rPr>
              <w:t>Hong Sang-soo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韩国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以重复结构、变焦与醉酒对话书写男女关系，产量极高。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0 / 29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227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林赛·安德森</w:t>
            </w:r>
          </w:p>
          <w:p>
            <w:pPr>
              <w:spacing w:after="0"/>
            </w:pPr>
            <w:r>
              <w:rPr>
                <w:sz w:val="15"/>
              </w:rPr>
              <w:t>Lindsay Anderson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“自由电影”运动发起人，《如果……》获金棕榈。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216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埃罗尔·莫里斯</w:t>
            </w:r>
          </w:p>
          <w:p>
            <w:pPr>
              <w:spacing w:after="0"/>
            </w:pPr>
            <w:r>
              <w:rPr>
                <w:sz w:val="15"/>
              </w:rPr>
              <w:t>Errol Morris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以风格化搬演与访谈革新纪录片，《细细的蓝线》促成冤案平反。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229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朱莉·达什</w:t>
            </w:r>
          </w:p>
          <w:p>
            <w:pPr>
              <w:spacing w:after="0"/>
            </w:pPr>
            <w:r>
              <w:rPr>
                <w:sz w:val="15"/>
              </w:rPr>
              <w:t>Julie Dash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《尘埃的女儿》是首部在美国院线公映的非裔女性导演剧情长片。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227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3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弗朗切斯科·罗西</w:t>
            </w:r>
          </w:p>
          <w:p>
            <w:pPr>
              <w:spacing w:after="0"/>
            </w:pPr>
            <w:r>
              <w:rPr>
                <w:sz w:val="15"/>
              </w:rPr>
              <w:t>Francesco Rosi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政治调查电影的代表，揭露黑手党与权力腐败。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224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10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弗雷德·金尼曼</w:t>
            </w:r>
          </w:p>
          <w:p>
            <w:pPr>
              <w:spacing w:after="0"/>
            </w:pPr>
            <w:r>
              <w:rPr>
                <w:sz w:val="15"/>
              </w:rPr>
              <w:t>Fred Zinnemann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美国(奥地利出生)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以良心与道德困境为主题，两获奥斯卡最佳导演。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226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勒内·克莱尔</w:t>
            </w:r>
          </w:p>
          <w:p>
            <w:pPr>
              <w:spacing w:after="0"/>
            </w:pPr>
            <w:r>
              <w:rPr>
                <w:sz w:val="15"/>
              </w:rPr>
              <w:t>René Clair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早期有声片的创新者，以轻快的音乐喜剧著称。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231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0 / 21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拉乌尔·鲁伊斯</w:t>
            </w:r>
          </w:p>
          <w:p>
            <w:pPr>
              <w:spacing w:after="0"/>
            </w:pPr>
            <w:r>
              <w:rPr>
                <w:sz w:val="15"/>
              </w:rPr>
              <w:t>Raúl Ruiz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智利/法国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极其多产的流亡作者，以迷宫式叙事与博尔赫斯式想象著称。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30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朱塞佩·托纳多雷</w:t>
            </w:r>
          </w:p>
          <w:p>
            <w:pPr>
              <w:spacing w:after="0"/>
            </w:pPr>
            <w:r>
              <w:rPr>
                <w:sz w:val="15"/>
              </w:rPr>
              <w:t>Giuseppe Tornatore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意大利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以怀旧抒情风格著称，《天堂电影院》获奥斯卡最佳外语片。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235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让·鲁什</w:t>
            </w:r>
          </w:p>
          <w:p>
            <w:pPr>
              <w:spacing w:after="0"/>
            </w:pPr>
            <w:r>
              <w:rPr>
                <w:sz w:val="15"/>
              </w:rPr>
              <w:t>Jean Rouch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法国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“真理电影”与影视人类学先驱，深刻影响新浪潮。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233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西德尼·波拉克</w:t>
            </w:r>
          </w:p>
          <w:p>
            <w:pPr>
              <w:spacing w:after="0"/>
            </w:pPr>
            <w:r>
              <w:rPr>
                <w:sz w:val="15"/>
              </w:rPr>
              <w:t>Sydney Pollack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好莱坞稳健的明星片导演；TSPDT网站名即取自其《孤注一掷》英文片名。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鲍里斯·巴尔涅特</w:t>
            </w:r>
          </w:p>
          <w:p>
            <w:pPr>
              <w:spacing w:after="0"/>
            </w:pPr>
            <w:r>
              <w:rPr>
                <w:sz w:val="15"/>
              </w:rPr>
              <w:t>Boris Barnet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苏联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苏联默片喜剧与人情片大师，风格轻快温暖。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8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约翰·沃特斯</w:t>
            </w:r>
          </w:p>
          <w:p>
            <w:pPr>
              <w:spacing w:after="0"/>
            </w:pPr>
            <w:r>
              <w:rPr>
                <w:sz w:val="15"/>
              </w:rPr>
              <w:t>John Waters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“恶趣味之王”，巴尔的摩的邪典与酷儿电影代表。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243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9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239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罗伯特·哈默</w:t>
            </w:r>
          </w:p>
          <w:p>
            <w:pPr>
              <w:spacing w:after="0"/>
            </w:pPr>
            <w:r>
              <w:rPr>
                <w:sz w:val="15"/>
              </w:rPr>
              <w:t>Robert Hamer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伊林喜剧代表，《仁心与冠冕》是英国黑色喜剧经典。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237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7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唐·西格尔</w:t>
            </w:r>
          </w:p>
          <w:p>
            <w:pPr>
              <w:spacing w:after="0"/>
            </w:pPr>
            <w:r>
              <w:rPr>
                <w:sz w:val="15"/>
              </w:rPr>
              <w:t>Don Siegel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高效精干的动作类型片导演，伊斯特伍德的导演导师。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239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17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241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罗伯特·维内</w:t>
            </w:r>
          </w:p>
          <w:p>
            <w:pPr>
              <w:spacing w:after="0"/>
            </w:pPr>
            <w:r>
              <w:rPr>
                <w:sz w:val="15"/>
              </w:rPr>
              <w:t>Robert Wiene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德国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《卡里加利博士的小屋》是德国表现主义电影的开山之作。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236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5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242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阿列克谢·格尔曼</w:t>
            </w:r>
          </w:p>
          <w:p>
            <w:pPr>
              <w:spacing w:after="0"/>
            </w:pPr>
            <w:r>
              <w:rPr>
                <w:sz w:val="15"/>
              </w:rPr>
              <w:t>Aleksei German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苏联/俄罗斯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以密集的长镜头调度与混沌质感重现苏联历史，作品长期受审查。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238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 / 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243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大卫·汉德</w:t>
            </w:r>
          </w:p>
          <w:p>
            <w:pPr>
              <w:spacing w:after="0"/>
            </w:pPr>
            <w:r>
              <w:rPr>
                <w:sz w:val="15"/>
              </w:rPr>
              <w:t>David Hand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迪士尼动画监督导演，主导了首部美国长篇赛璐珞动画《白雪公主》。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240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244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哈罗德·雷米斯</w:t>
            </w:r>
          </w:p>
          <w:p>
            <w:pPr>
              <w:spacing w:after="0"/>
            </w:pPr>
            <w:r>
              <w:rPr>
                <w:sz w:val="15"/>
              </w:rPr>
              <w:t>Harold Ramis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喜剧编剧、演员兼导演，《土拨鼠之日》成为时间循环题材的经典。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245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梅尔·布鲁克斯</w:t>
            </w:r>
          </w:p>
          <w:p>
            <w:pPr>
              <w:spacing w:after="0"/>
            </w:pPr>
            <w:r>
              <w:rPr>
                <w:sz w:val="15"/>
              </w:rPr>
              <w:t>Mel Brooks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戏仿喜剧大师，以无厘头方式解构好莱坞类型片。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245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246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德里克·贾曼</w:t>
            </w:r>
          </w:p>
          <w:p>
            <w:pPr>
              <w:spacing w:after="0"/>
            </w:pPr>
            <w:r>
              <w:rPr>
                <w:sz w:val="15"/>
              </w:rPr>
              <w:t>Derek Jarman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画家、酷儿先锋导演，《蓝》以单色画面配合独白面对艾滋病与死亡。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242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247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吉尔莫·德尔·托罗</w:t>
            </w:r>
          </w:p>
          <w:p>
            <w:pPr>
              <w:spacing w:after="0"/>
            </w:pPr>
            <w:r>
              <w:rPr>
                <w:sz w:val="15"/>
              </w:rPr>
              <w:t>Guillermo del Toro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墨西哥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以怪物与黑暗童话关照历史创伤，获奥斯卡最佳影片与导演。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249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1 / 10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248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乔丹·皮尔</w:t>
            </w:r>
          </w:p>
          <w:p>
            <w:pPr>
              <w:spacing w:after="0"/>
            </w:pPr>
            <w:r>
              <w:rPr>
                <w:sz w:val="15"/>
              </w:rPr>
              <w:t>Jordan Peele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喜剧演员出身，以恐怖类型探讨美国种族问题。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sz w:val="15"/>
              </w:rPr>
              <w:t>249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彼得·沃特金斯</w:t>
            </w:r>
          </w:p>
          <w:p>
            <w:pPr>
              <w:spacing w:after="0"/>
            </w:pPr>
            <w:r>
              <w:rPr>
                <w:sz w:val="15"/>
              </w:rPr>
              <w:t>Peter Watkins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5"/>
              </w:rPr>
              <w:t>英国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sz w:val="15"/>
              </w:rPr>
              <w:t>伪纪录片先驱，《战争游戏》因描绘核战后果被BBC禁播多年。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sz w:val="15"/>
              </w:rPr>
              <w:t>244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sz w:val="15"/>
              </w:rPr>
              <w:t>2 / 6</w:t>
            </w:r>
          </w:p>
        </w:tc>
      </w:tr>
      <w:tr>
        <w:tc>
          <w:tcPr>
            <w:tcW w:type="dxa" w:w="680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250</w:t>
            </w:r>
          </w:p>
        </w:tc>
        <w:tc>
          <w:tcPr>
            <w:tcW w:type="dxa" w:w="2494"/>
            <w:shd w:val="clear" w:color="auto" w:fill="F5F7FA"/>
          </w:tcPr>
          <w:p>
            <w:pPr>
              <w:spacing w:after="0"/>
            </w:pPr>
            <w:r/>
            <w:r>
              <w:rPr>
                <w:b/>
                <w:sz w:val="15"/>
              </w:rPr>
              <w:t>奥利弗·斯通</w:t>
            </w:r>
          </w:p>
          <w:p>
            <w:pPr>
              <w:spacing w:after="0"/>
            </w:pPr>
            <w:r>
              <w:rPr>
                <w:sz w:val="15"/>
              </w:rPr>
              <w:t>Oliver Stone</w:t>
            </w:r>
          </w:p>
        </w:tc>
        <w:tc>
          <w:tcPr>
            <w:tcW w:type="dxa" w:w="147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美国</w:t>
            </w:r>
          </w:p>
        </w:tc>
        <w:tc>
          <w:tcPr>
            <w:tcW w:type="dxa" w:w="7597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越战老兵出身，以激烈风格处理美国现代政治史，两获奥斯卡最佳导演。</w:t>
            </w:r>
          </w:p>
        </w:tc>
        <w:tc>
          <w:tcPr>
            <w:tcW w:type="dxa" w:w="79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-</w:t>
            </w:r>
          </w:p>
        </w:tc>
        <w:tc>
          <w:tcPr>
            <w:tcW w:type="dxa" w:w="1134"/>
            <w:shd w:val="clear" w:color="auto" w:fill="F5F7FA"/>
          </w:tcPr>
          <w:p>
            <w:pPr>
              <w:spacing w:after="0"/>
            </w:pPr>
            <w:r/>
            <w:r>
              <w:rPr>
                <w:sz w:val="15"/>
              </w:rPr>
              <w:t>1 / 13</w:t>
            </w:r>
          </w:p>
        </w:tc>
      </w:tr>
    </w:tbl>
    <w:p>
      <w:r>
        <w:rPr>
          <w:b w:val="0"/>
          <w:sz w:val="17"/>
        </w:rPr>
        <w:t>注：官方页面上第 196 名（琳恩·拉姆塞）和第 204 名（达内兄弟）的“上版名次”都写作 201，本表照录，可能是官方笔误。</w:t>
      </w:r>
    </w:p>
    <w:p>
      <w:pPr>
        <w:pStyle w:val="Heading1"/>
      </w:pPr>
      <w:r>
        <w:t>四、两榜对比小结</w:t>
      </w:r>
    </w:p>
    <w:p>
      <w:pPr>
        <w:pStyle w:val="ListBullet"/>
      </w:pPr>
      <w:r>
        <w:t>2002 年《视与听》两份导演榜合计 15 位导演（两榜都有的 7 位：威尔斯、希区柯克、库布里克、黑泽明、费里尼、科波拉、雷诺阿；外加影评人版的戈达尔、福特、爱森斯坦、小津，导演版的怀尔德、伯格曼、斯科塞斯、里恩）。这 15 人全部进入 TSPDT 2026 版前 40 名。</w:t>
      </w:r>
    </w:p>
    <w:p>
      <w:pPr>
        <w:pStyle w:val="ListBullet"/>
      </w:pPr>
      <w:r>
        <w:t>前三名高度一致：希区柯克、威尔斯是两套体系公认的前两名（TSPDT 2026：第 1、第 2；S&amp;S 2002 影评人版并列第一）。库布里克（TSPDT 第 3）、费里尼（第 4）、科波拉（第 5）也都在 S&amp;S 两份名单中。</w:t>
      </w:r>
    </w:p>
    <w:p>
      <w:pPr>
        <w:pStyle w:val="ListBullet"/>
      </w:pPr>
      <w:r>
        <w:t>名次差异较大的：大卫·里恩（S&amp;S 导演版并列第 9 → TSPDT 第 39）；比利·怀尔德（S&amp;S 导演版第 7 → TSPDT 第 17）；爱森斯坦（S&amp;S 影评人版第 9 → TSPDT 第 29）；斯科塞斯（S&amp;S 导演版并列第 9 → TSPDT 第 12）。科波拉在 S&amp;S 导演版排第 4，影评人版只并列第 10；TSPDT 第 5。</w:t>
      </w:r>
    </w:p>
    <w:p>
      <w:pPr>
        <w:pStyle w:val="ListBullet"/>
      </w:pPr>
      <w:r>
        <w:t>S&amp;S 2002 两份名单都没有而 TSPDT 排进前 20 的有：塔可夫斯基(13)、布努埃尔(14)、卓别林(15)、布列松(16)、德莱叶(18)、茂瑙(19)、霍克斯(20)。主要原因是 S&amp;S 名单只有 11 人。</w:t>
      </w:r>
    </w:p>
    <w:p>
      <w:pPr>
        <w:pStyle w:val="ListBullet"/>
      </w:pPr>
      <w:r>
        <w:t>方法差异：S&amp;S 2002 只统计了一次投票（影评人组与导演组，导演组约 108 人）的“十佳影片”选票；TSPDT 汇总了数千份片单和多份“最佳导演”投票，并逐年更新，所以覆盖面更广，也更偏向当前的综合共识（例如阿克曼、王家卫、基亚罗斯塔米等近年地位上升的作者排名都较高）。</w:t>
      </w:r>
    </w:p>
    <w:p>
      <w:pPr>
        <w:pStyle w:val="Heading2"/>
      </w:pPr>
      <w:r>
        <w:t>附：未采用的第三方推导统计（仅供参考）</w:t>
      </w:r>
    </w:p>
    <w:p>
      <w:pPr>
        <w:pStyle w:val="ListBullet"/>
      </w:pPr>
      <w:r>
        <w:t>2012 年 S&amp;S 投票导演票数统计（Phi Phenomenon，第三方）：http://www.phi-phenomenon.org/essay/S&amp;S2012/fulldirector01.htm</w:t>
      </w:r>
    </w:p>
    <w:p>
      <w:pPr>
        <w:pStyle w:val="ListBullet"/>
      </w:pPr>
      <w:r>
        <w:t>2022 年 S&amp;S 投票导演票数统计（Reddit 用户整理，第三方，未经核实）：https://www.reddit.com/r/TrueFilm/comments/1jm5tb8/2022_bfisight_and_sound_top_100_directors/</w:t>
      </w:r>
    </w:p>
    <w:p>
      <w:r>
        <w:br w:type="page"/>
      </w:r>
    </w:p>
    <w:p>
      <w:pPr>
        <w:pStyle w:val="Heading1"/>
      </w:pPr>
      <w:r>
        <w:t>五、导演片单（两个榜单全部导演，按 TSPDT 2026 名次排列）</w:t>
      </w:r>
    </w:p>
    <w:p>
      <w:r>
        <w:rPr>
          <w:b w:val="0"/>
          <w:sz w:val="18"/>
        </w:rPr>
        <w:t>《视与听》2002 两份名单上的 15 位导演都在 TSPDT 250 名单内，所以本章按 TSPDT 2026 名次（1–250）排列全部 250 条（联合导演组合按一条计）。属于《视与听》2002 名单的导演在标题后注明。每部作品一行：年份、中文名、原名、类型/备注，后面依次是〔奖〕〔典〕〔IMDb〕标签。</w:t>
      </w:r>
    </w:p>
    <w:p>
      <w:pPr>
        <w:pStyle w:val="Heading2"/>
      </w:pPr>
      <w:r>
        <w:t>片单说明与数据来源</w:t>
      </w:r>
    </w:p>
    <w:p>
      <w:pPr>
        <w:pStyle w:val="ListBullet"/>
      </w:pPr>
      <w:r>
        <w:t>片目：取自 Wikidata（维基数据，与维基百科同源）中“导演”(P57) 为该导演的全部影视条目。收录范围包括长片、短片、电视电影、纪录片、动画片和集锦片段落；电视剧集、音乐录影带、广告、未完成且从未成片的项目不收录。第一批的 15 位导演经过逐部人工核对（剔除误挂条目，补回类型标注不全的作品）。第二批的 235 条在长片层面做了重点核对，短片/电视作品基本按 Wikidata 原样收录，可能有遗漏或少量误挂。</w:t>
      </w:r>
    </w:p>
    <w:p>
      <w:pPr>
        <w:pStyle w:val="ListBullet"/>
      </w:pPr>
      <w:r>
        <w:t>联合导演组合：鲍威尔与普雷斯伯格、多南与凯利、库珀与舍德萨克，只列两人共同执导的作品；科恩兄弟、斯特劳布与于伊耶、沃卓斯基姐妹、达内兄弟，列两人的全部执导作品（多数为合作）。第 210 名“迈克尔·鲍威尔”单独上榜，只列他没有和普雷斯伯格联合署名导演的作品。</w:t>
      </w:r>
    </w:p>
    <w:p>
      <w:pPr>
        <w:pStyle w:val="ListBullet"/>
      </w:pPr>
      <w:r>
        <w:t>中文名：优先用 Wikidata/中文维基百科的中文标签（繁体统一转为简体）；第一批中有一部分由整理者补充大陆通行译名。名字后带“*”的是暂译，表示没有查到通行中译。没有中文名的作品只写原名，不硬译；这类作品大多是短片、早期默片或在中文世界较少流通的作品。</w:t>
      </w:r>
    </w:p>
    <w:p>
      <w:pPr>
        <w:pStyle w:val="ListBullet"/>
      </w:pPr>
      <w:r>
        <w:t>〔奖〕之一，奥斯卡：取 Wikidata 记录的获奖(P166)/提名(P1411)，全部竞赛类别都列出，另含荣誉奖；不计“国家选送”。</w:t>
      </w:r>
    </w:p>
    <w:p>
      <w:pPr>
        <w:pStyle w:val="ListBullet"/>
      </w:pPr>
      <w:r>
        <w:t>〔奖〕之二，戛纳/威尼斯/柏林：依据英文维基百科各届影展条目中的“主竞赛/In Competition”片单和“Official Awards”主竞赛奖项，共抓取戛纳 1946–2026、威尼斯第1–83届、柏林第1–76届。入围记为“主竞赛（入围）”，获奖写明奖项名。戛纳 1946–1954 年和 1964–1974 年的最高奖叫 Grand Prix，相当于后来的金棕榈；1968 年戛纳因五月风暴中止，未颁奖。</w:t>
      </w:r>
    </w:p>
    <w:p>
      <w:pPr>
        <w:pStyle w:val="ListBullet"/>
      </w:pPr>
      <w:r>
        <w:t>〔奖〕之三，金球奖/BAFTA/凯撒奖：依据英文维基百科这些类别的历届获奖与提名名单，类别是：金球奖最佳导演、最佳剧情片、最佳音乐/喜剧片、最佳外语片、最佳编剧；BAFTA 最佳影片、最佳导演、最佳非英语片、最佳英国电影；凯撒奖最佳影片、最佳导演、最佳外语片。没有逐一收录表演、技术等全部类别，所以“没有标奖项”不等于这部片子没得过任何奖。</w:t>
      </w:r>
    </w:p>
    <w:p>
      <w:pPr>
        <w:pStyle w:val="ListBullet"/>
      </w:pPr>
      <w:r>
        <w:t>〔典〕：TSPDT 2026 版“1000部最伟大电影”的名次；《视与听》2022 影评人榜名次（BFI 公布的前250名）和导演榜名次（前100名）。</w:t>
      </w:r>
    </w:p>
    <w:p>
      <w:pPr>
        <w:pStyle w:val="ListBullet"/>
      </w:pPr>
      <w:r>
        <w:t>〔IMDb〕：IMDb 评分与评分人数（IMDb 官方公开数据集，2026-10-19 下载；只显示评分人数 ≥1000 的影片）。评分人数 ≥10万，或在该导演作品中排前三（且 ≥1万）的，标“热议”。豆瓣和 Letterboxd 没有可程序化核验的公开数据，没有采用。</w:t>
      </w:r>
    </w:p>
    <w:p>
      <w:pPr>
        <w:pStyle w:val="ListBullet"/>
      </w:pPr>
      <w:r>
        <w:t>同一部影片可能出现在多位导演名下（合导作品）。全书片目与标签另有 Excel 版（每部片一行），便于筛选。</w:t>
      </w:r>
    </w:p>
    <w:p>
      <w:pPr>
        <w:pStyle w:val="Heading2"/>
      </w:pPr>
      <w:r>
        <w:t>1. 阿尔弗雷德·希区柯克　Alfred Hitchcock　〔《视与听》2002 名单〕</w:t>
      </w:r>
    </w:p>
    <w:p>
      <w:r>
        <w:rPr>
          <w:b w:val="0"/>
          <w:sz w:val="16"/>
        </w:rPr>
        <w:t>共 62 部（短片 4、电视 2）；有奖项记录 18 部；入选 TSPDT 1000部 13 部（官方页面记为 13 部）；“热议” 10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《永远告诉你的妻子*》Always Tell Your Wife</w:t>
      </w:r>
      <w:r>
        <w:rPr>
          <w:color w:val="555555"/>
          <w:sz w:val="14"/>
        </w:rPr>
        <w:t>（短片；与西摩·希克斯合导（未署名））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《欢乐花园》The Pleasure Garden</w:t>
      </w:r>
      <w:r>
        <w:rPr>
          <w:color w:val="888888"/>
          <w:sz w:val="14"/>
        </w:rPr>
        <w:t xml:space="preserve">　〔IMDb〕5.7/3337人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《山鹰》The Mountain Eagle</w:t>
      </w:r>
      <w:r>
        <w:rPr>
          <w:color w:val="555555"/>
          <w:sz w:val="14"/>
        </w:rPr>
        <w:t>（胶片已佚失）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《下坡路》Downhill</w:t>
      </w:r>
      <w:r>
        <w:rPr>
          <w:color w:val="888888"/>
          <w:sz w:val="14"/>
        </w:rPr>
        <w:t xml:space="preserve">　〔IMDb〕6.0/3620人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《水性杨花》Easy Virtue</w:t>
      </w:r>
      <w:r>
        <w:rPr>
          <w:color w:val="888888"/>
          <w:sz w:val="14"/>
        </w:rPr>
        <w:t xml:space="preserve">　〔IMDb〕5.4/3408人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《房客》The Lodger: A Story of the London Fog</w:t>
      </w:r>
      <w:r>
        <w:rPr>
          <w:color w:val="888888"/>
          <w:sz w:val="14"/>
        </w:rPr>
        <w:t xml:space="preserve">　〔IMDb〕7.3/1.5万人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《拳击场》The Ring</w:t>
      </w:r>
      <w:r>
        <w:rPr>
          <w:color w:val="888888"/>
          <w:sz w:val="14"/>
        </w:rPr>
        <w:t xml:space="preserve">　〔IMDb〕6.1/4414人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《香槟》Champagne</w:t>
      </w:r>
      <w:r>
        <w:rPr>
          <w:color w:val="888888"/>
          <w:sz w:val="14"/>
        </w:rPr>
        <w:t xml:space="preserve">　〔IMDb〕5.4/3071人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《农夫之妻》The Farmer's Wife</w:t>
      </w:r>
      <w:r>
        <w:rPr>
          <w:color w:val="888888"/>
          <w:sz w:val="14"/>
        </w:rPr>
        <w:t xml:space="preserve">　〔IMDb〕5.8/3505人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《讹诈》Blackmail</w:t>
      </w:r>
      <w:r>
        <w:rPr>
          <w:color w:val="888888"/>
          <w:sz w:val="14"/>
        </w:rPr>
        <w:t xml:space="preserve">　〔IMDb〕6.9/1.4万人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《朱诺与孔雀》Juno and the Paycock</w:t>
      </w:r>
      <w:r>
        <w:rPr>
          <w:color w:val="888888"/>
          <w:sz w:val="14"/>
        </w:rPr>
        <w:t xml:space="preserve">　〔IMDb〕4.6/2890人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《孟克斯人》The Manxman</w:t>
      </w:r>
      <w:r>
        <w:rPr>
          <w:color w:val="888888"/>
          <w:sz w:val="14"/>
        </w:rPr>
        <w:t xml:space="preserve">　〔IMDb〕6.2/3722人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《弹性事件*》An Elastic Affair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《埃尔斯特里的呼唤》Elstree Calling</w:t>
      </w:r>
      <w:r>
        <w:rPr>
          <w:color w:val="555555"/>
          <w:sz w:val="14"/>
        </w:rPr>
        <w:t>（多人合导的歌舞集锦片）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《谋杀》Murder!</w:t>
      </w:r>
      <w:r>
        <w:rPr>
          <w:color w:val="888888"/>
          <w:sz w:val="14"/>
        </w:rPr>
        <w:t xml:space="preserve">　〔IMDb〕6.3/7965人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《玛丽》Mary</w:t>
      </w:r>
      <w:r>
        <w:rPr>
          <w:color w:val="555555"/>
          <w:sz w:val="14"/>
        </w:rPr>
        <w:t>（《谋杀》的德语版）</w:t>
      </w:r>
      <w:r>
        <w:rPr>
          <w:color w:val="888888"/>
          <w:sz w:val="14"/>
        </w:rPr>
        <w:t xml:space="preserve">　〔IMDb〕5.7/1157人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《奇怪的富翁》Rich and Strange</w:t>
      </w:r>
      <w:r>
        <w:rPr>
          <w:color w:val="888888"/>
          <w:sz w:val="14"/>
        </w:rPr>
        <w:t xml:space="preserve">　〔IMDb〕5.7/5456人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《面子游戏》The Skin Game</w:t>
      </w:r>
      <w:r>
        <w:rPr>
          <w:color w:val="888888"/>
          <w:sz w:val="14"/>
        </w:rPr>
        <w:t xml:space="preserve">　〔IMDb〕5.7/4030人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《第十七号》Number Seventeen</w:t>
      </w:r>
      <w:r>
        <w:rPr>
          <w:color w:val="888888"/>
          <w:sz w:val="14"/>
        </w:rPr>
        <w:t xml:space="preserve">　〔IMDb〕5.6/6143人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《擒凶记》The Man Who Knew Too Much</w:t>
      </w:r>
      <w:r>
        <w:rPr>
          <w:color w:val="888888"/>
          <w:sz w:val="14"/>
        </w:rPr>
        <w:t xml:space="preserve">　〔IMDb〕6.7/2.4万人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《维也纳的华尔兹》Waltzes from Vienna</w:t>
      </w:r>
      <w:r>
        <w:rPr>
          <w:color w:val="888888"/>
          <w:sz w:val="14"/>
        </w:rPr>
        <w:t xml:space="preserve">　〔IMDb〕5.7/1990人</w:t>
      </w:r>
    </w:p>
    <w:p>
      <w:pPr>
        <w:spacing w:after="0" w:before="0"/>
        <w:ind w:left="680" w:hanging="510"/>
      </w:pPr>
      <w:r>
        <w:rPr>
          <w:b/>
          <w:sz w:val="16"/>
        </w:rPr>
        <w:t>1935　《三十九级台阶》The 39 Steps</w:t>
      </w:r>
      <w:r>
        <w:rPr>
          <w:color w:val="1F4E99"/>
          <w:sz w:val="14"/>
        </w:rPr>
        <w:t xml:space="preserve">　〔典〕TSPDT 1000部第799名</w:t>
      </w:r>
      <w:r>
        <w:rPr>
          <w:color w:val="888888"/>
          <w:sz w:val="14"/>
        </w:rPr>
        <w:t xml:space="preserve">　〔IMDb〕7.6/6.7万人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《怠工》Sabotage</w:t>
      </w:r>
      <w:r>
        <w:rPr>
          <w:color w:val="888888"/>
          <w:sz w:val="14"/>
        </w:rPr>
        <w:t xml:space="preserve">　〔IMDb〕7.0/2.1万人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《间谍》Secret Agent</w:t>
      </w:r>
      <w:r>
        <w:rPr>
          <w:color w:val="888888"/>
          <w:sz w:val="14"/>
        </w:rPr>
        <w:t xml:space="preserve">　〔IMDb〕6.4/9830人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《年轻姑娘》Young and Innocent</w:t>
      </w:r>
      <w:r>
        <w:rPr>
          <w:color w:val="888888"/>
          <w:sz w:val="14"/>
        </w:rPr>
        <w:t xml:space="preserve">　〔IMDb〕6.8/1.2万人</w:t>
      </w:r>
    </w:p>
    <w:p>
      <w:pPr>
        <w:spacing w:after="0" w:before="0"/>
        <w:ind w:left="680" w:hanging="510"/>
      </w:pPr>
      <w:r>
        <w:rPr>
          <w:b/>
          <w:sz w:val="16"/>
        </w:rPr>
        <w:t>1938　《贵妇失踪记》The Lady Vanishes</w:t>
      </w:r>
      <w:r>
        <w:rPr>
          <w:color w:val="1F4E99"/>
          <w:sz w:val="14"/>
        </w:rPr>
        <w:t xml:space="preserve">　〔典〕TSPDT 1000部第677名</w:t>
      </w:r>
      <w:r>
        <w:rPr>
          <w:color w:val="888888"/>
          <w:sz w:val="14"/>
        </w:rPr>
        <w:t xml:space="preserve">　〔IMDb〕7.7/6.2万人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《牙买加旅店》Jamaica Inn</w:t>
      </w:r>
      <w:r>
        <w:rPr>
          <w:color w:val="888888"/>
          <w:sz w:val="14"/>
        </w:rPr>
        <w:t xml:space="preserve">　〔IMDb〕6.3/1.2万人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《海外特派员》Foreign Correspondent</w:t>
      </w:r>
      <w:r>
        <w:rPr>
          <w:color w:val="A02B2B"/>
          <w:sz w:val="14"/>
        </w:rPr>
        <w:t xml:space="preserve">　〔奖〕奥斯卡最佳原创剧本（提名）；奥斯卡最佳影片（提名）；奥斯卡最佳特效（提名）；奥斯卡最佳男配角（提名）；奥斯卡最佳黑白摄影（提名）；奥斯卡最佳黑白艺术指导（提名）</w:t>
      </w:r>
      <w:r>
        <w:rPr>
          <w:color w:val="888888"/>
          <w:sz w:val="14"/>
        </w:rPr>
        <w:t xml:space="preserve">　〔IMDb〕7.4/2.7万人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《蝴蝶梦》Rebecca</w:t>
      </w:r>
      <w:r>
        <w:rPr>
          <w:color w:val="A02B2B"/>
          <w:sz w:val="14"/>
        </w:rPr>
        <w:t xml:space="preserve">　〔奖〕奥斯卡最佳影片（获）；奥斯卡最佳黑白摄影（获）；奥斯卡最佳剪辑（提名）；奥斯卡最佳原创配乐（提名）；奥斯卡最佳女主角（提名）；奥斯卡最佳女配角（提名）；奥斯卡最佳导演（提名）；奥斯卡最佳改编剧本（提名）；奥斯卡最佳特效（提名）；奥斯卡最佳男主角（提名）；奥斯卡最佳黑白艺术指导（提名）</w:t>
      </w:r>
      <w:r>
        <w:rPr>
          <w:color w:val="1F4E99"/>
          <w:sz w:val="14"/>
        </w:rPr>
        <w:t xml:space="preserve">　〔典〕TSPDT 1000部第606名</w:t>
      </w:r>
      <w:r>
        <w:rPr>
          <w:color w:val="2E7D32"/>
          <w:sz w:val="14"/>
        </w:rPr>
        <w:t xml:space="preserve">　〔IMDb·热议〕8.0/16.3万人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《史密斯夫妇》Mr. &amp; Mrs. Smith</w:t>
      </w:r>
      <w:r>
        <w:rPr>
          <w:color w:val="888888"/>
          <w:sz w:val="14"/>
        </w:rPr>
        <w:t xml:space="preserve">　〔IMDb〕6.3/1.2万人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《深闺疑云》Suspicion</w:t>
      </w:r>
      <w:r>
        <w:rPr>
          <w:color w:val="A02B2B"/>
          <w:sz w:val="14"/>
        </w:rPr>
        <w:t xml:space="preserve">　〔奖〕奥斯卡最佳女主角（获）；奥斯卡最佳剧情片配乐（提名）；奥斯卡最佳影片（提名）</w:t>
      </w:r>
      <w:r>
        <w:rPr>
          <w:color w:val="888888"/>
          <w:sz w:val="14"/>
        </w:rPr>
        <w:t xml:space="preserve">　〔IMDb〕7.2/4.6万人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《海角擒凶》Saboteur</w:t>
      </w:r>
      <w:r>
        <w:rPr>
          <w:color w:val="888888"/>
          <w:sz w:val="14"/>
        </w:rPr>
        <w:t xml:space="preserve">　〔IMDb〕7.1/3.0万人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《辣手摧花》Shadow of a Doubt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1F4E99"/>
          <w:sz w:val="14"/>
        </w:rPr>
        <w:t xml:space="preserve">　〔典〕TSPDT 1000部第586名</w:t>
      </w:r>
      <w:r>
        <w:rPr>
          <w:color w:val="888888"/>
          <w:sz w:val="14"/>
        </w:rPr>
        <w:t xml:space="preserve">　〔IMDb〕7.7/7.6万人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《马达加斯加历险》Aventure malgache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〔IMDb〕5.3/1865人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《一路顺风》Bon Voyage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〔IMDb〕6.1/2168人</w:t>
      </w:r>
    </w:p>
    <w:p>
      <w:pPr>
        <w:spacing w:after="0" w:before="0"/>
        <w:ind w:left="680" w:hanging="510"/>
      </w:pPr>
      <w:r>
        <w:rPr>
          <w:b/>
          <w:sz w:val="16"/>
        </w:rPr>
        <w:t>1944　《救生艇》Lifeboat</w:t>
      </w:r>
      <w:r>
        <w:rPr>
          <w:color w:val="A02B2B"/>
          <w:sz w:val="14"/>
        </w:rPr>
        <w:t xml:space="preserve">　〔奖〕奥斯卡最佳导演（提名）；奥斯卡最佳故事（提名）；奥斯卡最佳黑白摄影（提名）</w:t>
      </w:r>
      <w:r>
        <w:rPr>
          <w:color w:val="888888"/>
          <w:sz w:val="14"/>
        </w:rPr>
        <w:t xml:space="preserve">　〔IMDb〕7.6/3.4万人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《战斗的一代*》The Fighting Generation</w:t>
      </w:r>
    </w:p>
    <w:p>
      <w:pPr>
        <w:spacing w:after="0" w:before="0"/>
        <w:ind w:left="680" w:hanging="510"/>
      </w:pPr>
      <w:r>
        <w:rPr>
          <w:b/>
          <w:sz w:val="16"/>
        </w:rPr>
        <w:t>1945　《爱德华大夫》Spellbound</w:t>
      </w:r>
      <w:r>
        <w:rPr>
          <w:color w:val="A02B2B"/>
          <w:sz w:val="14"/>
        </w:rPr>
        <w:t xml:space="preserve">　〔奖〕奥斯卡最佳剧情/喜剧片配乐（获）；奥斯卡最佳导演（提名）；奥斯卡最佳影片（提名）；奥斯卡最佳特效（提名）；奥斯卡最佳男配角（提名）；奥斯卡最佳黑白摄影（提名）；威尼斯主竞赛（入围，1947）</w:t>
      </w:r>
      <w:r>
        <w:rPr>
          <w:color w:val="888888"/>
          <w:sz w:val="14"/>
        </w:rPr>
        <w:t xml:space="preserve">　〔IMDb〕7.5/5.6万人</w:t>
      </w:r>
    </w:p>
    <w:p>
      <w:pPr>
        <w:spacing w:after="0" w:before="0"/>
        <w:ind w:left="680" w:hanging="510"/>
      </w:pPr>
      <w:r>
        <w:rPr>
          <w:b/>
          <w:sz w:val="16"/>
        </w:rPr>
        <w:t>1946　《美人计》Notorious</w:t>
      </w:r>
      <w:r>
        <w:rPr>
          <w:color w:val="A02B2B"/>
          <w:sz w:val="14"/>
        </w:rPr>
        <w:t xml:space="preserve">　〔奖〕奥斯卡最佳原创剧本（提名）；奥斯卡最佳男配角（提名）；戛纳主竞赛（入围，1946）</w:t>
      </w:r>
      <w:r>
        <w:rPr>
          <w:color w:val="1F4E99"/>
          <w:sz w:val="14"/>
        </w:rPr>
        <w:t xml:space="preserve">　〔典〕TSPDT 1000部第127名；《视与听》2022 影评人榜第133名</w:t>
      </w:r>
      <w:r>
        <w:rPr>
          <w:color w:val="2E7D32"/>
          <w:sz w:val="14"/>
        </w:rPr>
        <w:t xml:space="preserve">　〔IMDb·热议〕7.9/11.4万人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《凄艳断肠花》The Paradine Case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〔IMDb〕6.5/1.4万人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《夺魂索》Rope</w:t>
      </w:r>
      <w:r>
        <w:rPr>
          <w:color w:val="1F4E99"/>
          <w:sz w:val="14"/>
        </w:rPr>
        <w:t xml:space="preserve">　〔典〕TSPDT 1000部第996名</w:t>
      </w:r>
      <w:r>
        <w:rPr>
          <w:color w:val="2E7D32"/>
          <w:sz w:val="14"/>
        </w:rPr>
        <w:t xml:space="preserve">　〔IMDb·热议〕7.9/16.7万人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《摩羯星座下》Under Capricorn</w:t>
      </w:r>
      <w:r>
        <w:rPr>
          <w:color w:val="888888"/>
          <w:sz w:val="14"/>
        </w:rPr>
        <w:t xml:space="preserve">　〔IMDb〕6.2/9130人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《欲海惊魂》Stage Fright</w:t>
      </w:r>
      <w:r>
        <w:rPr>
          <w:color w:val="888888"/>
          <w:sz w:val="14"/>
        </w:rPr>
        <w:t xml:space="preserve">　〔IMDb〕7.0/1.8万人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《火车怪客》Strangers on a Train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1F4E99"/>
          <w:sz w:val="14"/>
        </w:rPr>
        <w:t xml:space="preserve">　〔典〕TSPDT 1000部第550名</w:t>
      </w:r>
      <w:r>
        <w:rPr>
          <w:color w:val="2E7D32"/>
          <w:sz w:val="14"/>
        </w:rPr>
        <w:t xml:space="preserve">　〔IMDb·热议〕7.9/15.0万人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《忏情记》I Confess</w:t>
      </w:r>
      <w:r>
        <w:rPr>
          <w:color w:val="A02B2B"/>
          <w:sz w:val="14"/>
        </w:rPr>
        <w:t xml:space="preserve">　〔奖〕戛纳主竞赛（入围，1953）</w:t>
      </w:r>
      <w:r>
        <w:rPr>
          <w:color w:val="888888"/>
          <w:sz w:val="14"/>
        </w:rPr>
        <w:t xml:space="preserve">　〔IMDb〕7.2/2.6万人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《电话谋杀案》Dial M for Murder</w:t>
      </w:r>
      <w:r>
        <w:rPr>
          <w:color w:val="2E7D32"/>
          <w:sz w:val="14"/>
        </w:rPr>
        <w:t xml:space="preserve">　〔IMDb·热议〕8.1/20.8万人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《后窗》Rear Window</w:t>
      </w:r>
      <w:r>
        <w:rPr>
          <w:color w:val="A02B2B"/>
          <w:sz w:val="14"/>
        </w:rPr>
        <w:t xml:space="preserve">　〔奖〕奥斯卡最佳导演（提名）；奥斯卡最佳彩色摄影（提名）；奥斯卡最佳改编剧本（提名）；奥斯卡最佳音响（提名）；威尼斯主竞赛（入围，1954）；BAFTA最佳影片（提名）</w:t>
      </w:r>
      <w:r>
        <w:rPr>
          <w:color w:val="1F4E99"/>
          <w:sz w:val="14"/>
        </w:rPr>
        <w:t xml:space="preserve">　〔典〕TSPDT 1000部第40名；《视与听》2022 影评人榜第38名</w:t>
      </w:r>
      <w:r>
        <w:rPr>
          <w:color w:val="2E7D32"/>
          <w:sz w:val="14"/>
        </w:rPr>
        <w:t xml:space="preserve">　〔IMDb·热议〕8.4/57.6万人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《怪尸案》The Trouble with Harry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〔IMDb〕7.0/4.4万人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《捉贼记》To Catch a Thief</w:t>
      </w:r>
      <w:r>
        <w:rPr>
          <w:color w:val="A02B2B"/>
          <w:sz w:val="14"/>
        </w:rPr>
        <w:t xml:space="preserve">　〔奖〕奥斯卡最佳彩色摄影（获）；奥斯卡最佳彩色服装设计（提名）；奥斯卡最佳彩色艺术指导（提名）；威尼斯主竞赛（入围，1955）</w:t>
      </w:r>
      <w:r>
        <w:rPr>
          <w:color w:val="888888"/>
          <w:sz w:val="14"/>
        </w:rPr>
        <w:t xml:space="preserve">　〔IMDb〕7.4/8.8万人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《擒凶记》The Man Who Knew Too Much</w:t>
      </w:r>
      <w:r>
        <w:rPr>
          <w:color w:val="888888"/>
          <w:sz w:val="14"/>
        </w:rPr>
        <w:t xml:space="preserve">　〔IMDb〕7.4/7.7万人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《伸冤记》The Wrong Man</w:t>
      </w:r>
      <w:r>
        <w:rPr>
          <w:color w:val="888888"/>
          <w:sz w:val="14"/>
        </w:rPr>
        <w:t xml:space="preserve">　〔IMDb〕7.4/3.5万人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《迷魂记》Vertigo</w:t>
      </w:r>
      <w:r>
        <w:rPr>
          <w:color w:val="A02B2B"/>
          <w:sz w:val="14"/>
        </w:rPr>
        <w:t xml:space="preserve">　〔奖〕奥斯卡最佳艺术指导（提名）；奥斯卡最佳音响（提名）</w:t>
      </w:r>
      <w:r>
        <w:rPr>
          <w:color w:val="1F4E99"/>
          <w:sz w:val="14"/>
        </w:rPr>
        <w:t xml:space="preserve">　〔典〕TSPDT 1000部第2名；《视与听》2022 影评人榜第2名、导演榜第6名</w:t>
      </w:r>
      <w:r>
        <w:rPr>
          <w:color w:val="2E7D32"/>
          <w:sz w:val="14"/>
        </w:rPr>
        <w:t xml:space="preserve">　〔IMDb·热议〕8.2/46.4万人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《西北偏北》North by Northwest</w:t>
      </w:r>
      <w:r>
        <w:rPr>
          <w:color w:val="A02B2B"/>
          <w:sz w:val="14"/>
        </w:rPr>
        <w:t xml:space="preserve">　〔奖〕奥斯卡最佳剪辑（提名）；奥斯卡最佳原创剧本（提名）；奥斯卡最佳彩色艺术指导（提名）</w:t>
      </w:r>
      <w:r>
        <w:rPr>
          <w:color w:val="1F4E99"/>
          <w:sz w:val="14"/>
        </w:rPr>
        <w:t xml:space="preserve">　〔典〕TSPDT 1000部第57名；《视与听》2022 影评人榜第45名</w:t>
      </w:r>
      <w:r>
        <w:rPr>
          <w:color w:val="2E7D32"/>
          <w:sz w:val="14"/>
        </w:rPr>
        <w:t xml:space="preserve">　〔IMDb·热议〕8.2/37.3万人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《街角事件*》Incident at a Corner</w:t>
      </w:r>
      <w:r>
        <w:rPr>
          <w:color w:val="555555"/>
          <w:sz w:val="14"/>
        </w:rPr>
        <w:t>（电视电影；电视剧《福特剧场》单集）</w:t>
      </w:r>
    </w:p>
    <w:p>
      <w:pPr>
        <w:spacing w:after="0" w:before="0"/>
        <w:ind w:left="680" w:hanging="510"/>
      </w:pPr>
      <w:r>
        <w:rPr>
          <w:b/>
          <w:sz w:val="16"/>
        </w:rPr>
        <w:t>1960　《惊魂记》Psycho</w:t>
      </w:r>
      <w:r>
        <w:rPr>
          <w:color w:val="A02B2B"/>
          <w:sz w:val="14"/>
        </w:rPr>
        <w:t xml:space="preserve">　〔奖〕奥斯卡最佳女配角（提名）；奥斯卡最佳导演（提名）；奥斯卡最佳黑白摄影（提名）；奥斯卡最佳黑白艺术指导（提名）</w:t>
      </w:r>
      <w:r>
        <w:rPr>
          <w:color w:val="1F4E99"/>
          <w:sz w:val="14"/>
        </w:rPr>
        <w:t xml:space="preserve">　〔典〕TSPDT 1000部第24名；《视与听》2022 影评人榜第31名、导演榜第46名</w:t>
      </w:r>
      <w:r>
        <w:rPr>
          <w:color w:val="2E7D32"/>
          <w:sz w:val="14"/>
        </w:rPr>
        <w:t xml:space="preserve">　〔IMDb·热议〕8.5/79.7万人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《群鸟》The Birds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1F4E99"/>
          <w:sz w:val="14"/>
        </w:rPr>
        <w:t xml:space="preserve">　〔典〕TSPDT 1000部第181名；《视与听》2022 影评人榜第185名</w:t>
      </w:r>
      <w:r>
        <w:rPr>
          <w:color w:val="2E7D32"/>
          <w:sz w:val="14"/>
        </w:rPr>
        <w:t xml:space="preserve">　〔IMDb·热议〕7.6/22.3万人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《艳贼》Marnie</w:t>
      </w:r>
      <w:r>
        <w:rPr>
          <w:color w:val="1F4E99"/>
          <w:sz w:val="14"/>
        </w:rPr>
        <w:t xml:space="preserve">　〔典〕TSPDT 1000部第381名</w:t>
      </w:r>
      <w:r>
        <w:rPr>
          <w:color w:val="888888"/>
          <w:sz w:val="14"/>
        </w:rPr>
        <w:t xml:space="preserve">　〔IMDb〕7.1/5.8万人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《冲破铁幕》Torn Curtain</w:t>
      </w:r>
      <w:r>
        <w:rPr>
          <w:color w:val="888888"/>
          <w:sz w:val="14"/>
        </w:rPr>
        <w:t xml:space="preserve">　〔IMDb〕6.6/3.2万人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《黄宝石》Topaz</w:t>
      </w:r>
      <w:r>
        <w:rPr>
          <w:color w:val="888888"/>
          <w:sz w:val="14"/>
        </w:rPr>
        <w:t xml:space="preserve">　〔IMDb〕6.2/2.1万人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《狂凶记》Frenzy</w:t>
      </w:r>
      <w:r>
        <w:rPr>
          <w:color w:val="A02B2B"/>
          <w:sz w:val="14"/>
        </w:rPr>
        <w:t xml:space="preserve">　〔奖〕金球奖最佳剧情片（提名）；金球奖最佳导演（提名）；金球奖最佳编剧（提名）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〔IMDb〕7.4/5.4万人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《家庭阴谋》Family Plot</w:t>
      </w:r>
      <w:r>
        <w:rPr>
          <w:color w:val="888888"/>
          <w:sz w:val="14"/>
        </w:rPr>
        <w:t xml:space="preserve">　〔IMDb〕6.8/2.7万人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《四点钟》Four O’Clock</w:t>
      </w:r>
      <w:r>
        <w:rPr>
          <w:color w:val="555555"/>
          <w:sz w:val="14"/>
        </w:rPr>
        <w:t>（电视电影；电视剧《悬疑》单集（1957））</w:t>
      </w:r>
    </w:p>
    <w:p>
      <w:pPr>
        <w:pStyle w:val="Heading2"/>
      </w:pPr>
      <w:r>
        <w:t>2. 奥逊·威尔斯　Orson Welles　〔《视与听》2002 名单〕</w:t>
      </w:r>
    </w:p>
    <w:p>
      <w:r>
        <w:rPr>
          <w:b w:val="0"/>
          <w:sz w:val="16"/>
        </w:rPr>
        <w:t>共 35 部（短片 5、电视 5）；有奖项记录 7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《第十二夜*》Twelfth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《心的年岁*》The Hearts of Age</w:t>
      </w:r>
      <w:r>
        <w:rPr>
          <w:color w:val="888888"/>
          <w:sz w:val="14"/>
        </w:rPr>
        <w:t xml:space="preserve">　〔IMDb〕5.4/1351人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《太多约翰逊》Too Much Johnson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1941　《公民凯恩》Citizen Kane</w:t>
      </w:r>
      <w:r>
        <w:rPr>
          <w:color w:val="A02B2B"/>
          <w:sz w:val="14"/>
        </w:rPr>
        <w:t xml:space="preserve">　〔奖〕奥斯卡最佳原创剧本（获）；奥斯卡最佳剧情片配乐（提名）；奥斯卡最佳剪辑（提名）；奥斯卡最佳导演（提名）；奥斯卡最佳影片（提名）；奥斯卡最佳男主角（提名）；奥斯卡最佳音响（提名）；奥斯卡最佳黑白摄影（提名）；奥斯卡最佳黑白艺术指导（提名）</w:t>
      </w:r>
      <w:r>
        <w:rPr>
          <w:color w:val="1F4E99"/>
          <w:sz w:val="14"/>
        </w:rPr>
        <w:t xml:space="preserve">　〔典〕TSPDT 1000部第1名；《视与听》2022 影评人榜第3名、导演榜第2名</w:t>
      </w:r>
      <w:r>
        <w:rPr>
          <w:color w:val="2E7D32"/>
          <w:sz w:val="14"/>
        </w:rPr>
        <w:t xml:space="preserve">　〔IMDb·热议〕8.2/49.8万人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《一切属实》It's All True</w:t>
      </w:r>
      <w:r>
        <w:rPr>
          <w:color w:val="555555"/>
          <w:sz w:val="14"/>
        </w:rPr>
        <w:t>（未完成；1993年纪录片形式整理公映）</w:t>
      </w:r>
    </w:p>
    <w:p>
      <w:pPr>
        <w:spacing w:after="0" w:before="0"/>
        <w:ind w:left="680" w:hanging="510"/>
      </w:pPr>
      <w:r>
        <w:rPr>
          <w:b/>
          <w:sz w:val="16"/>
        </w:rPr>
        <w:t>1942　《伟大的安巴逊》The Magnificent Ambersons</w:t>
      </w:r>
      <w:r>
        <w:rPr>
          <w:color w:val="A02B2B"/>
          <w:sz w:val="14"/>
        </w:rPr>
        <w:t xml:space="preserve">　〔奖〕奥斯卡最佳女配角（提名）；奥斯卡最佳影片（提名）；奥斯卡最佳黑白摄影（提名）；奥斯卡最佳黑白艺术指导（提名）</w:t>
      </w:r>
      <w:r>
        <w:rPr>
          <w:color w:val="1F4E99"/>
          <w:sz w:val="14"/>
        </w:rPr>
        <w:t xml:space="preserve">　〔典〕TSPDT 1000部第91名；《视与听》2022 影评人榜第169名</w:t>
      </w:r>
      <w:r>
        <w:rPr>
          <w:color w:val="888888"/>
          <w:sz w:val="14"/>
        </w:rPr>
        <w:t xml:space="preserve">　〔IMDb〕7.6/2.9万人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《恐惧之旅》Journey into Fear</w:t>
      </w:r>
      <w:r>
        <w:rPr>
          <w:color w:val="555555"/>
          <w:sz w:val="14"/>
        </w:rPr>
        <w:t>（诺曼·福斯特署名导演，威尔斯参与执导（未署名））</w:t>
      </w:r>
      <w:r>
        <w:rPr>
          <w:color w:val="888888"/>
          <w:sz w:val="14"/>
        </w:rPr>
        <w:t xml:space="preserve">　〔IMDb〕6.5/5219人</w:t>
      </w:r>
    </w:p>
    <w:p>
      <w:pPr>
        <w:spacing w:after="0" w:before="0"/>
        <w:ind w:left="680" w:hanging="510"/>
      </w:pPr>
      <w:r>
        <w:rPr>
          <w:b/>
          <w:sz w:val="16"/>
        </w:rPr>
        <w:t>1946　《陌生人》The Stranger</w:t>
      </w:r>
      <w:r>
        <w:rPr>
          <w:color w:val="A02B2B"/>
          <w:sz w:val="14"/>
        </w:rPr>
        <w:t xml:space="preserve">　〔奖〕奥斯卡最佳故事（提名）；威尼斯主竞赛（入围，1947）</w:t>
      </w:r>
      <w:r>
        <w:rPr>
          <w:color w:val="888888"/>
          <w:sz w:val="14"/>
        </w:rPr>
        <w:t xml:space="preserve">　〔IMDb〕7.3/3.1万人</w:t>
      </w:r>
    </w:p>
    <w:p>
      <w:pPr>
        <w:spacing w:after="0" w:before="0"/>
        <w:ind w:left="680" w:hanging="510"/>
      </w:pPr>
      <w:r>
        <w:rPr>
          <w:b/>
          <w:sz w:val="16"/>
        </w:rPr>
        <w:t>1947　《上海小姐》The Lady from Shanghai</w:t>
      </w:r>
      <w:r>
        <w:rPr>
          <w:color w:val="1F4E99"/>
          <w:sz w:val="14"/>
        </w:rPr>
        <w:t xml:space="preserve">　〔典〕TSPDT 1000部第558名</w:t>
      </w:r>
      <w:r>
        <w:rPr>
          <w:color w:val="2E7D32"/>
          <w:sz w:val="14"/>
        </w:rPr>
        <w:t xml:space="preserve">　〔IMDb·热议〕7.5/3.7万人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《麦克白》Macbeth</w:t>
      </w:r>
      <w:r>
        <w:rPr>
          <w:color w:val="888888"/>
          <w:sz w:val="14"/>
        </w:rPr>
        <w:t xml:space="preserve">　〔IMDb〕7.4/8600人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《黑魔王》Black Magic</w:t>
      </w:r>
      <w:r>
        <w:rPr>
          <w:color w:val="555555"/>
          <w:sz w:val="14"/>
        </w:rPr>
        <w:t>（格雷戈里·拉托夫署名导演，威尔斯执导部分场景（未署名））</w:t>
      </w:r>
      <w:r>
        <w:rPr>
          <w:color w:val="888888"/>
          <w:sz w:val="14"/>
        </w:rPr>
        <w:t xml:space="preserve">　〔IMDb〕6.4/1712人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《圣安妮的奇迹*》The Unthinking Lobster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1951　《奥赛罗》Othello</w:t>
      </w:r>
      <w:r>
        <w:rPr>
          <w:color w:val="A02B2B"/>
          <w:sz w:val="14"/>
        </w:rPr>
        <w:t xml:space="preserve">　〔奖〕戛纳主竞赛（入围，1952）；戛纳金棕榈（获）</w:t>
      </w:r>
      <w:r>
        <w:rPr>
          <w:color w:val="1F4E99"/>
          <w:sz w:val="14"/>
        </w:rPr>
        <w:t xml:space="preserve">　〔典〕TSPDT 1000部第967名</w:t>
      </w:r>
      <w:r>
        <w:rPr>
          <w:color w:val="888888"/>
          <w:sz w:val="14"/>
        </w:rPr>
        <w:t xml:space="preserve">　〔IMDb〕7.5/1.0万人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《魔术把戏*》Magic Trick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《与奥逊·威尔斯环游世界*》Around the World with Orson Welles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《马德里斗牛*》Madrid Bullfight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《白鲸记——排演*》Moby Dick—Rehearsed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《阿卡丁先生》Mr. Arkadin</w:t>
      </w:r>
      <w:r>
        <w:rPr>
          <w:color w:val="888888"/>
          <w:sz w:val="14"/>
        </w:rPr>
        <w:t xml:space="preserve">　〔IMDb〕7.1/1.0万人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《奥逊·威尔斯与人们*》Orson Welles and People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《吉娜的肖像》Portrait of Gina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《青春之泉*》The Fountain of Youth</w:t>
      </w:r>
    </w:p>
    <w:p>
      <w:pPr>
        <w:spacing w:after="0" w:before="0"/>
        <w:ind w:left="680" w:hanging="510"/>
      </w:pPr>
      <w:r>
        <w:rPr>
          <w:b/>
          <w:sz w:val="16"/>
        </w:rPr>
        <w:t>1958　《历劫佳人》Touch of Evil</w:t>
      </w:r>
      <w:r>
        <w:rPr>
          <w:color w:val="1F4E99"/>
          <w:sz w:val="14"/>
        </w:rPr>
        <w:t xml:space="preserve">　〔典〕TSPDT 1000部第42名；《视与听》2022 影评人榜第108名</w:t>
      </w:r>
      <w:r>
        <w:rPr>
          <w:color w:val="2E7D32"/>
          <w:sz w:val="14"/>
        </w:rPr>
        <w:t xml:space="preserve">　〔IMDb·热议〕7.9/11.6万人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《审判》The Trial</w:t>
      </w:r>
      <w:r>
        <w:rPr>
          <w:color w:val="A02B2B"/>
          <w:sz w:val="14"/>
        </w:rPr>
        <w:t xml:space="preserve">　〔奖〕威尼斯主竞赛（入围，1962）</w:t>
      </w:r>
      <w:r>
        <w:rPr>
          <w:color w:val="1F4E99"/>
          <w:sz w:val="14"/>
        </w:rPr>
        <w:t xml:space="preserve">　〔典〕TSPDT 1000部第793名</w:t>
      </w:r>
      <w:r>
        <w:rPr>
          <w:color w:val="888888"/>
          <w:sz w:val="14"/>
        </w:rPr>
        <w:t xml:space="preserve">　〔IMDb〕7.6/2.7万人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《在堂吉诃德的土地上*》Nella terra di Don Chisciotte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1965　《午夜钟声》Chimes at Midnight</w:t>
      </w:r>
      <w:r>
        <w:rPr>
          <w:color w:val="A02B2B"/>
          <w:sz w:val="14"/>
        </w:rPr>
        <w:t xml:space="preserve">　〔奖〕戛纳20周年纪念奖（获，1966）；戛纳主竞赛（入围，1966）</w:t>
      </w:r>
      <w:r>
        <w:rPr>
          <w:color w:val="1F4E99"/>
          <w:sz w:val="14"/>
        </w:rPr>
        <w:t xml:space="preserve">　〔典〕TSPDT 1000部第193名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《不朽的故事》Une histoire immortelle</w:t>
      </w:r>
      <w:r>
        <w:rPr>
          <w:color w:val="555555"/>
          <w:sz w:val="14"/>
        </w:rPr>
        <w:t>（电视电影）</w:t>
      </w:r>
      <w:r>
        <w:rPr>
          <w:color w:val="A02B2B"/>
          <w:sz w:val="14"/>
        </w:rPr>
        <w:t xml:space="preserve">　〔奖〕柏林主竞赛（入围，1968）</w:t>
      </w:r>
      <w:r>
        <w:rPr>
          <w:color w:val="888888"/>
          <w:sz w:val="14"/>
        </w:rPr>
        <w:t xml:space="preserve">　〔IMDb〕6.9/3962人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《维也纳*》Vienna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《奥逊·威尔斯之夜*》An Evening with Orson Welles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《独角戏*》One Man Band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1973　《F代表赝品》Vérités et Mensonges</w:t>
      </w:r>
      <w:r>
        <w:rPr>
          <w:color w:val="1F4E99"/>
          <w:sz w:val="14"/>
        </w:rPr>
        <w:t xml:space="preserve">　〔典〕TSPDT 1000部第269名</w:t>
      </w:r>
      <w:r>
        <w:rPr>
          <w:color w:val="888888"/>
          <w:sz w:val="14"/>
        </w:rPr>
        <w:t xml:space="preserve">　〔IMDb〕7.7/2.0万人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《大布勒泰什*》La Grande Bretèche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《拍摄《奥赛罗》*》Filming Othello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《查尔斯·林德伯格的精神*》The Spirit of Charles Lindbergh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《堂吉诃德》Don Quixote</w:t>
      </w:r>
      <w:r>
        <w:rPr>
          <w:color w:val="555555"/>
          <w:sz w:val="14"/>
        </w:rPr>
        <w:t>（未完成；1992年由赫苏斯·弗朗哥剪辑成片）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《风的另一边》The Other Side of the Wind</w:t>
      </w:r>
      <w:r>
        <w:rPr>
          <w:color w:val="555555"/>
          <w:sz w:val="14"/>
        </w:rPr>
        <w:t>（1970年代拍摄，2018年完成并首映）</w:t>
      </w:r>
      <w:r>
        <w:rPr>
          <w:color w:val="888888"/>
          <w:sz w:val="14"/>
        </w:rPr>
        <w:t xml:space="preserve">　〔IMDb〕6.6/8645人</w:t>
      </w:r>
    </w:p>
    <w:p>
      <w:pPr>
        <w:pStyle w:val="Heading2"/>
      </w:pPr>
      <w:r>
        <w:t>3. 斯坦利·库布里克　Stanley Kubrick　〔《视与听》2002 名单〕</w:t>
      </w:r>
    </w:p>
    <w:p>
      <w:r>
        <w:rPr>
          <w:b w:val="0"/>
          <w:sz w:val="16"/>
        </w:rPr>
        <w:t>共 16 部（短片 3、电视 0）；有奖项记录 10 部；入选 TSPDT 1000部 11 部（官方页面记为 11 部）；“热议” 11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《拳赛之日》Day of the Fight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〔IMDb〕6.2/5880人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《飞行神父》Flying Padre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〔IMDb〕5.5/5545人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《恐惧与欲望》Fear and Desire</w:t>
      </w:r>
      <w:r>
        <w:rPr>
          <w:color w:val="888888"/>
          <w:sz w:val="14"/>
        </w:rPr>
        <w:t xml:space="preserve">　〔IMDb〕5.3/1.6万人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《航海者》The Seafarers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〔IMDb〕5.0/3713人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《杀手之吻》Killer's Kiss</w:t>
      </w:r>
      <w:r>
        <w:rPr>
          <w:color w:val="888888"/>
          <w:sz w:val="14"/>
        </w:rPr>
        <w:t xml:space="preserve">　〔IMDb〕6.5/2.9万人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《杀戮》The Killing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1000部第694名</w:t>
      </w:r>
      <w:r>
        <w:rPr>
          <w:color w:val="2E7D32"/>
          <w:sz w:val="14"/>
        </w:rPr>
        <w:t xml:space="preserve">　〔IMDb·热议〕7.9/10.8万人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《光荣之路》Paths of Glory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1000部第285名</w:t>
      </w:r>
      <w:r>
        <w:rPr>
          <w:color w:val="2E7D32"/>
          <w:sz w:val="14"/>
        </w:rPr>
        <w:t xml:space="preserve">　〔IMDb·热议〕8.4/24.3万人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《斯巴达克斯》Spartacus</w:t>
      </w:r>
      <w:r>
        <w:rPr>
          <w:color w:val="A02B2B"/>
          <w:sz w:val="14"/>
        </w:rPr>
        <w:t xml:space="preserve">　〔奖〕奥斯卡最佳彩色摄影（获）；奥斯卡最佳彩色服装设计（获）；奥斯卡最佳彩色艺术指导（获）；奥斯卡最佳男配角（获）；奥斯卡最佳剧情/喜剧片配乐（提名）；奥斯卡最佳剪辑（提名）；金球奖最佳剧情片（获）；BAFTA最佳影片（提名）；金球奖最佳导演（提名）</w:t>
      </w:r>
      <w:r>
        <w:rPr>
          <w:color w:val="1F4E99"/>
          <w:sz w:val="14"/>
        </w:rPr>
        <w:t xml:space="preserve">　〔典〕TSPDT 1000部第976名</w:t>
      </w:r>
      <w:r>
        <w:rPr>
          <w:color w:val="2E7D32"/>
          <w:sz w:val="14"/>
        </w:rPr>
        <w:t xml:space="preserve">　〔IMDb·热议〕7.9/15.3万人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《洛丽塔》Lolita</w:t>
      </w:r>
      <w:r>
        <w:rPr>
          <w:color w:val="A02B2B"/>
          <w:sz w:val="14"/>
        </w:rPr>
        <w:t xml:space="preserve">　〔奖〕奥斯卡最佳改编剧本（提名）；威尼斯主竞赛（入围，1962）；金球奖最佳导演（提名）</w:t>
      </w:r>
      <w:r>
        <w:rPr>
          <w:color w:val="1F4E99"/>
          <w:sz w:val="14"/>
        </w:rPr>
        <w:t xml:space="preserve">　〔典〕TSPDT 1000部第762名</w:t>
      </w:r>
      <w:r>
        <w:rPr>
          <w:color w:val="2E7D32"/>
          <w:sz w:val="14"/>
        </w:rPr>
        <w:t xml:space="preserve">　〔IMDb·热议〕7.5/11.8万人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《奇爱博士》Dr. Strangelove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〔奖〕奥斯卡最佳导演（提名）；奥斯卡最佳影片（提名）；奥斯卡最佳改编剧本（提名）；奥斯卡最佳男主角（提名）；BAFTA最佳影片（获）；BAFTA最佳英国电影（获）</w:t>
      </w:r>
      <w:r>
        <w:rPr>
          <w:color w:val="1F4E99"/>
          <w:sz w:val="14"/>
        </w:rPr>
        <w:t xml:space="preserve">　〔典〕TSPDT 1000部第65名；《视与听》2022 影评人榜第196名、导演榜第46名</w:t>
      </w:r>
      <w:r>
        <w:rPr>
          <w:color w:val="2E7D32"/>
          <w:sz w:val="14"/>
        </w:rPr>
        <w:t xml:space="preserve">　〔IMDb·热议〕8.3/55.6万人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《2001太空漫游》2001: A Space Odyssey</w:t>
      </w:r>
      <w:r>
        <w:rPr>
          <w:color w:val="A02B2B"/>
          <w:sz w:val="14"/>
        </w:rPr>
        <w:t xml:space="preserve">　〔奖〕奥斯卡最佳视觉效果（获）；奥斯卡最佳原创剧本（提名）；奥斯卡最佳导演（提名）；奥斯卡最佳艺术指导（提名）；BAFTA最佳影片（提名）</w:t>
      </w:r>
      <w:r>
        <w:rPr>
          <w:color w:val="1F4E99"/>
          <w:sz w:val="14"/>
        </w:rPr>
        <w:t xml:space="preserve">　〔典〕TSPDT 1000部第3名；《视与听》2022 影评人榜第6名、导演榜第1名</w:t>
      </w:r>
      <w:r>
        <w:rPr>
          <w:color w:val="2E7D32"/>
          <w:sz w:val="14"/>
        </w:rPr>
        <w:t xml:space="preserve">　〔IMDb·热议〕8.3/79.5万人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《发条橙》A Clockwork Orange</w:t>
      </w:r>
      <w:r>
        <w:rPr>
          <w:color w:val="A02B2B"/>
          <w:sz w:val="14"/>
        </w:rPr>
        <w:t xml:space="preserve">　〔奖〕奥斯卡最佳剪辑（提名）；奥斯卡最佳导演（提名）；奥斯卡最佳影片（提名）；奥斯卡最佳改编剧本（提名）；BAFTA最佳导演（提名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1000部第105名；《视与听》2022 影评人榜第243名</w:t>
      </w:r>
      <w:r>
        <w:rPr>
          <w:color w:val="2E7D32"/>
          <w:sz w:val="14"/>
        </w:rPr>
        <w:t xml:space="preserve">　〔IMDb·热议〕8.2/94.8万人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《巴里·林登》Barry Lyndon</w:t>
      </w:r>
      <w:r>
        <w:rPr>
          <w:color w:val="A02B2B"/>
          <w:sz w:val="14"/>
        </w:rPr>
        <w:t xml:space="preserve">　〔奖〕奥斯卡最佳原创歌曲配乐（获）；奥斯卡最佳摄影（获）；奥斯卡最佳服装设计（获）；奥斯卡最佳艺术指导（获）；奥斯卡最佳导演（提名）；奥斯卡最佳影片（提名）；奥斯卡最佳改编剧本（提名）；BAFTA最佳导演（获）；BAFTA最佳影片（提名）；凯撒奖最佳外语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1000部第43名；《视与听》2022 影评人榜第45名、导演榜第12名</w:t>
      </w:r>
      <w:r>
        <w:rPr>
          <w:color w:val="2E7D32"/>
          <w:sz w:val="14"/>
        </w:rPr>
        <w:t xml:space="preserve">　〔IMDb·热议〕8.1/20.9万人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《闪灵》The Shining</w:t>
      </w:r>
      <w:r>
        <w:rPr>
          <w:color w:val="1F4E99"/>
          <w:sz w:val="14"/>
        </w:rPr>
        <w:t xml:space="preserve">　〔典〕TSPDT 1000部第83名；《视与听》2022 影评人榜第88名</w:t>
      </w:r>
      <w:r>
        <w:rPr>
          <w:color w:val="2E7D32"/>
          <w:sz w:val="14"/>
        </w:rPr>
        <w:t xml:space="preserve">　〔IMDb·热议〕8.4/124.9万人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《全金属外壳》Full Metal Jacket</w:t>
      </w:r>
      <w:r>
        <w:rPr>
          <w:color w:val="A02B2B"/>
          <w:sz w:val="14"/>
        </w:rPr>
        <w:t xml:space="preserve">　〔奖〕奥斯卡最佳改编剧本（提名）</w:t>
      </w:r>
      <w:r>
        <w:rPr>
          <w:color w:val="1F4E99"/>
          <w:sz w:val="14"/>
        </w:rPr>
        <w:t xml:space="preserve">　〔典〕TSPDT 1000部第596名</w:t>
      </w:r>
      <w:r>
        <w:rPr>
          <w:color w:val="2E7D32"/>
          <w:sz w:val="14"/>
        </w:rPr>
        <w:t xml:space="preserve">　〔IMDb·热议〕8.2/86.2万人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《大开眼戒》Eyes Wide Shut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1F4E99"/>
          <w:sz w:val="14"/>
        </w:rPr>
        <w:t xml:space="preserve">　〔典〕TSPDT 1000部第263名</w:t>
      </w:r>
      <w:r>
        <w:rPr>
          <w:color w:val="2E7D32"/>
          <w:sz w:val="14"/>
        </w:rPr>
        <w:t xml:space="preserve">　〔IMDb·热议〕7.5/44.2万人</w:t>
      </w:r>
    </w:p>
    <w:p>
      <w:pPr>
        <w:pStyle w:val="Heading2"/>
      </w:pPr>
      <w:r>
        <w:t>4. 费德里科·费里尼　Federico Fellini　〔《视与听》2002 名单〕</w:t>
      </w:r>
    </w:p>
    <w:p>
      <w:r>
        <w:rPr>
          <w:b w:val="0"/>
          <w:sz w:val="16"/>
        </w:rPr>
        <w:t>共 24 部（短片 0、电视 0）；有奖项记录 13 部；入选 TSPDT 1000部 9 部（官方页面记为 9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《卖艺春秋》Luci del varietà</w:t>
      </w:r>
      <w:r>
        <w:rPr>
          <w:color w:val="888888"/>
          <w:sz w:val="14"/>
        </w:rPr>
        <w:t xml:space="preserve">　〔IMDb〕7.1/4427人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《白酋长》Lo sceicco bianco</w:t>
      </w:r>
      <w:r>
        <w:rPr>
          <w:color w:val="888888"/>
          <w:sz w:val="14"/>
        </w:rPr>
        <w:t xml:space="preserve">　〔IMDb〕7.2/7647人</w:t>
      </w:r>
    </w:p>
    <w:p>
      <w:pPr>
        <w:spacing w:after="0" w:before="0"/>
        <w:ind w:left="680" w:hanging="510"/>
      </w:pPr>
      <w:r>
        <w:rPr>
          <w:b/>
          <w:sz w:val="16"/>
        </w:rPr>
        <w:t>1953　《浪荡儿》I vitelloni</w:t>
      </w:r>
      <w:r>
        <w:rPr>
          <w:color w:val="A02B2B"/>
          <w:sz w:val="14"/>
        </w:rPr>
        <w:t xml:space="preserve">　〔奖〕奥斯卡最佳原创剧本（提名）；威尼斯主竞赛（入围，1953）；威尼斯银狮奖（获，1953）</w:t>
      </w:r>
      <w:r>
        <w:rPr>
          <w:color w:val="1F4E99"/>
          <w:sz w:val="14"/>
        </w:rPr>
        <w:t xml:space="preserve">　〔典〕TSPDT 1000部第636名</w:t>
      </w:r>
      <w:r>
        <w:rPr>
          <w:color w:val="888888"/>
          <w:sz w:val="14"/>
        </w:rPr>
        <w:t xml:space="preserve">　〔IMDb〕7.8/2.4万人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《城市之恋》L'amore in città</w:t>
      </w:r>
      <w:r>
        <w:rPr>
          <w:color w:val="555555"/>
          <w:sz w:val="14"/>
        </w:rPr>
        <w:t>（集锦片，费里尼执导段落《婚姻介绍所》）</w:t>
      </w:r>
      <w:r>
        <w:rPr>
          <w:color w:val="888888"/>
          <w:sz w:val="14"/>
        </w:rPr>
        <w:t xml:space="preserve">　〔IMDb〕6.5/1716人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《大路》La strada</w:t>
      </w:r>
      <w:r>
        <w:rPr>
          <w:color w:val="A02B2B"/>
          <w:sz w:val="14"/>
        </w:rPr>
        <w:t xml:space="preserve">　〔奖〕奥斯卡最佳国际影片（外语片）（获）；奥斯卡最佳原创剧本（提名）；威尼斯主竞赛（入围，1954）；威尼斯银狮奖（获，1954）；BAFTA最佳影片（提名）</w:t>
      </w:r>
      <w:r>
        <w:rPr>
          <w:color w:val="1F4E99"/>
          <w:sz w:val="14"/>
        </w:rPr>
        <w:t xml:space="preserve">　〔典〕TSPDT 1000部第75名；《视与听》2022 导演榜第38名</w:t>
      </w:r>
      <w:r>
        <w:rPr>
          <w:color w:val="2E7D32"/>
          <w:sz w:val="14"/>
        </w:rPr>
        <w:t xml:space="preserve">　〔IMDb·热议〕8.0/7.1万人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《骗子》Il bidone</w:t>
      </w:r>
      <w:r>
        <w:rPr>
          <w:color w:val="A02B2B"/>
          <w:sz w:val="14"/>
        </w:rPr>
        <w:t xml:space="preserve">　〔奖〕威尼斯主竞赛（入围，1955）</w:t>
      </w:r>
      <w:r>
        <w:rPr>
          <w:color w:val="888888"/>
          <w:sz w:val="14"/>
        </w:rPr>
        <w:t xml:space="preserve">　〔IMDb〕7.5/7914人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《卡比利亚之夜》Le notti di Cabiria</w:t>
      </w:r>
      <w:r>
        <w:rPr>
          <w:color w:val="A02B2B"/>
          <w:sz w:val="14"/>
        </w:rPr>
        <w:t xml:space="preserve">　〔奖〕奥斯卡最佳国际影片（外语片）（获）；戛纳主竞赛（入围，1957）；戛纳最佳女演员（获，1957）；BAFTA最佳影片（提名）</w:t>
      </w:r>
      <w:r>
        <w:rPr>
          <w:color w:val="1F4E99"/>
          <w:sz w:val="14"/>
        </w:rPr>
        <w:t xml:space="preserve">　〔典〕TSPDT 1000部第199名</w:t>
      </w:r>
      <w:r>
        <w:rPr>
          <w:color w:val="888888"/>
          <w:sz w:val="14"/>
        </w:rPr>
        <w:t xml:space="preserve">　〔IMDb〕8.1/5.8万人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《甜蜜的生活》La dolce vita</w:t>
      </w:r>
      <w:r>
        <w:rPr>
          <w:color w:val="A02B2B"/>
          <w:sz w:val="14"/>
        </w:rPr>
        <w:t xml:space="preserve">　〔奖〕奥斯卡最佳黑白服装设计（获）；奥斯卡最佳原创剧本（提名）；奥斯卡最佳导演（提名）；奥斯卡最佳黑白艺术指导（提名）；戛纳金棕榈（获，1960）；BAFTA最佳影片（提名）</w:t>
      </w:r>
      <w:r>
        <w:rPr>
          <w:color w:val="1F4E99"/>
          <w:sz w:val="14"/>
        </w:rPr>
        <w:t xml:space="preserve">　〔典〕TSPDT 1000部第33名；《视与听》2022 影评人榜第60名、导演榜第35名</w:t>
      </w:r>
      <w:r>
        <w:rPr>
          <w:color w:val="2E7D32"/>
          <w:sz w:val="14"/>
        </w:rPr>
        <w:t xml:space="preserve">　〔IMDb·热议〕8.0/8.7万人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《薄伽丘70》Boccaccio '70</w:t>
      </w:r>
      <w:r>
        <w:rPr>
          <w:color w:val="555555"/>
          <w:sz w:val="14"/>
        </w:rPr>
        <w:t>（集锦片，费里尼执导段落《安东尼奥博士的诱惑》）</w:t>
      </w:r>
      <w:r>
        <w:rPr>
          <w:color w:val="888888"/>
          <w:sz w:val="14"/>
        </w:rPr>
        <w:t xml:space="preserve">　〔IMDb〕7.0/5730人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《八部半》Otto e mezzo</w:t>
      </w:r>
      <w:r>
        <w:rPr>
          <w:color w:val="A02B2B"/>
          <w:sz w:val="14"/>
        </w:rPr>
        <w:t xml:space="preserve">　〔奖〕奥斯卡最佳国际影片（外语片）（获）；奥斯卡最佳黑白服装设计（获）；奥斯卡最佳原创剧本（提名）；奥斯卡最佳导演（提名）；奥斯卡最佳黑白艺术指导（提名）；BAFTA最佳影片（提名）</w:t>
      </w:r>
      <w:r>
        <w:rPr>
          <w:color w:val="1F4E99"/>
          <w:sz w:val="14"/>
        </w:rPr>
        <w:t xml:space="preserve">　〔典〕TSPDT 1000部第7名；《视与听》2022 影评人榜第31名、导演榜第6名</w:t>
      </w:r>
      <w:r>
        <w:rPr>
          <w:color w:val="2E7D32"/>
          <w:sz w:val="14"/>
        </w:rPr>
        <w:t xml:space="preserve">　〔IMDb·热议〕8.0/13.4万人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《鬼迷朱丽叶》Giulietta degli spiriti</w:t>
      </w:r>
      <w:r>
        <w:rPr>
          <w:color w:val="A02B2B"/>
          <w:sz w:val="14"/>
        </w:rPr>
        <w:t xml:space="preserve">　〔奖〕奥斯卡最佳彩色服装设计（提名）；奥斯卡最佳彩色艺术指导（提名）；威尼斯主竞赛（入围，1965）；金球奖最佳外语片（获）</w:t>
      </w:r>
      <w:r>
        <w:rPr>
          <w:color w:val="1F4E99"/>
          <w:sz w:val="14"/>
        </w:rPr>
        <w:t xml:space="preserve">　〔典〕TSPDT 1000部第888名</w:t>
      </w:r>
      <w:r>
        <w:rPr>
          <w:color w:val="888888"/>
          <w:sz w:val="14"/>
        </w:rPr>
        <w:t xml:space="preserve">　〔IMDb〕7.4/1.6万人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《勾魂慑魄》Histoires extraordinaires</w:t>
      </w:r>
      <w:r>
        <w:rPr>
          <w:color w:val="555555"/>
          <w:sz w:val="14"/>
        </w:rPr>
        <w:t>（集锦片，费里尼执导段落《托比·达米特》）</w:t>
      </w:r>
      <w:r>
        <w:rPr>
          <w:color w:val="888888"/>
          <w:sz w:val="14"/>
        </w:rPr>
        <w:t xml:space="preserve">　〔IMDb〕6.4/7908人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《费里尼的导演笔记》Block-notes di un regista</w:t>
      </w:r>
    </w:p>
    <w:p>
      <w:pPr>
        <w:spacing w:after="0" w:before="0"/>
        <w:ind w:left="680" w:hanging="510"/>
      </w:pPr>
      <w:r>
        <w:rPr>
          <w:b/>
          <w:sz w:val="16"/>
        </w:rPr>
        <w:t>1969　《爱情神话》Fellini Satyricon</w:t>
      </w:r>
      <w:r>
        <w:rPr>
          <w:color w:val="A02B2B"/>
          <w:sz w:val="14"/>
        </w:rPr>
        <w:t xml:space="preserve">　〔奖〕奥斯卡最佳导演（提名）；金球奖最佳外语片（提名）</w:t>
      </w:r>
      <w:r>
        <w:rPr>
          <w:color w:val="1F4E99"/>
          <w:sz w:val="14"/>
        </w:rPr>
        <w:t xml:space="preserve">　〔典〕TSPDT 1000部第584名</w:t>
      </w:r>
      <w:r>
        <w:rPr>
          <w:color w:val="888888"/>
          <w:sz w:val="14"/>
        </w:rPr>
        <w:t xml:space="preserve">　〔IMDb〕6.8/1.8万人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《小丑》I clowns</w:t>
      </w:r>
      <w:r>
        <w:rPr>
          <w:color w:val="888888"/>
          <w:sz w:val="14"/>
        </w:rPr>
        <w:t xml:space="preserve">　〔IMDb〕7.0/3350人</w:t>
      </w:r>
    </w:p>
    <w:p>
      <w:pPr>
        <w:spacing w:after="0" w:before="0"/>
        <w:ind w:left="680" w:hanging="510"/>
      </w:pPr>
      <w:r>
        <w:rPr>
          <w:b/>
          <w:sz w:val="16"/>
        </w:rPr>
        <w:t>1972　《罗马》Roma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1F4E99"/>
          <w:sz w:val="14"/>
        </w:rPr>
        <w:t xml:space="preserve">　〔典〕TSPDT 1000部第609名</w:t>
      </w:r>
      <w:r>
        <w:rPr>
          <w:color w:val="888888"/>
          <w:sz w:val="14"/>
        </w:rPr>
        <w:t xml:space="preserve">　〔IMDb〕7.3/1.5万人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《阿玛柯德》Amarcord</w:t>
      </w:r>
      <w:r>
        <w:rPr>
          <w:color w:val="A02B2B"/>
          <w:sz w:val="14"/>
        </w:rPr>
        <w:t xml:space="preserve">　〔奖〕奥斯卡最佳国际影片（外语片）（获）；奥斯卡最佳原创剧本（提名）；奥斯卡最佳导演（提名）；金球奖最佳外语片（提名）</w:t>
      </w:r>
      <w:r>
        <w:rPr>
          <w:color w:val="1F4E99"/>
          <w:sz w:val="14"/>
        </w:rPr>
        <w:t xml:space="preserve">　〔典〕TSPDT 1000部第77名；《视与听》2022 影评人榜第157名</w:t>
      </w:r>
      <w:r>
        <w:rPr>
          <w:color w:val="888888"/>
          <w:sz w:val="14"/>
        </w:rPr>
        <w:t xml:space="preserve">　〔IMDb〕7.8/5.2万人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《卡萨诺瓦》Il Casanova di Federico Fellini</w:t>
      </w:r>
      <w:r>
        <w:rPr>
          <w:color w:val="A02B2B"/>
          <w:sz w:val="14"/>
        </w:rPr>
        <w:t xml:space="preserve">　〔奖〕奥斯卡最佳服装设计（获）；奥斯卡最佳改编剧本（提名）</w:t>
      </w:r>
      <w:r>
        <w:rPr>
          <w:color w:val="888888"/>
          <w:sz w:val="14"/>
        </w:rPr>
        <w:t xml:space="preserve">　〔IMDb〕7.0/9706人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《乐队排演》Prova d'orchestra</w:t>
      </w:r>
      <w:r>
        <w:rPr>
          <w:color w:val="888888"/>
          <w:sz w:val="14"/>
        </w:rPr>
        <w:t xml:space="preserve">　〔IMDb〕7.1/5596人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《女人城》La città delle donne</w:t>
      </w:r>
      <w:r>
        <w:rPr>
          <w:color w:val="888888"/>
          <w:sz w:val="14"/>
        </w:rPr>
        <w:t xml:space="preserve">　〔IMDb〕6.9/8963人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《船续前行》E la nave va</w:t>
      </w:r>
      <w:r>
        <w:rPr>
          <w:color w:val="888888"/>
          <w:sz w:val="14"/>
        </w:rPr>
        <w:t xml:space="preserve">　〔IMDb〕7.4/7500人</w:t>
      </w:r>
    </w:p>
    <w:p>
      <w:pPr>
        <w:spacing w:after="0" w:before="0"/>
        <w:ind w:left="680" w:hanging="510"/>
      </w:pPr>
      <w:r>
        <w:rPr>
          <w:b/>
          <w:sz w:val="16"/>
        </w:rPr>
        <w:t>1985　《金格尔和弗雷德》Ginger e Fred</w:t>
      </w:r>
      <w:r>
        <w:rPr>
          <w:color w:val="A02B2B"/>
          <w:sz w:val="14"/>
        </w:rPr>
        <w:t xml:space="preserve">　〔奖〕BAFTA最佳非英语片（提名）；金球奖最佳外语片（提名）</w:t>
      </w:r>
      <w:r>
        <w:rPr>
          <w:color w:val="888888"/>
          <w:sz w:val="14"/>
        </w:rPr>
        <w:t xml:space="preserve">　〔IMDb〕7.2/5962人</w:t>
      </w:r>
    </w:p>
    <w:p>
      <w:pPr>
        <w:spacing w:after="0" w:before="0"/>
        <w:ind w:left="680" w:hanging="510"/>
      </w:pPr>
      <w:r>
        <w:rPr>
          <w:b/>
          <w:sz w:val="16"/>
        </w:rPr>
        <w:t>1987　《访谈录》Intervista</w:t>
      </w:r>
      <w:r>
        <w:rPr>
          <w:color w:val="A02B2B"/>
          <w:sz w:val="14"/>
        </w:rPr>
        <w:t xml:space="preserve">　〔奖〕戛纳40周年纪念奖（获，1987）；凯撒奖最佳外语片（提名）</w:t>
      </w:r>
      <w:r>
        <w:rPr>
          <w:color w:val="888888"/>
          <w:sz w:val="14"/>
        </w:rPr>
        <w:t xml:space="preserve">　〔IMDb〕7.0/3651人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《月亮之声》La voce della Luna</w:t>
      </w:r>
      <w:r>
        <w:rPr>
          <w:color w:val="888888"/>
          <w:sz w:val="14"/>
        </w:rPr>
        <w:t xml:space="preserve">　〔IMDb〕6.3/3706人</w:t>
      </w:r>
    </w:p>
    <w:p>
      <w:pPr>
        <w:pStyle w:val="Heading2"/>
      </w:pPr>
      <w:r>
        <w:t>5. 弗朗西斯·福特·科波拉　Francis Ford Coppola　〔《视与听》2002 名单〕</w:t>
      </w:r>
    </w:p>
    <w:p>
      <w:r>
        <w:rPr>
          <w:b w:val="0"/>
          <w:sz w:val="16"/>
        </w:rPr>
        <w:t>共 29 部（短片 1、电视 0）；有奖项记录 13 部；入选 TSPDT 1000部 5 部（官方页面记为 5 部）；“热议” 7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《侍者和花花公子》The Bellboy and the Playgirls</w:t>
      </w:r>
      <w:r>
        <w:rPr>
          <w:color w:val="555555"/>
          <w:sz w:val="14"/>
        </w:rPr>
        <w:t>（与弗里茨·乌姆格尔特合作（为旧片补拍））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《今夜缠绵》Tonight for Sure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《痴呆症13》Dementia 13</w:t>
      </w:r>
      <w:r>
        <w:rPr>
          <w:color w:val="888888"/>
          <w:sz w:val="14"/>
        </w:rPr>
        <w:t xml:space="preserve">　〔IMDb〕5.7/1.0万人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《恐怖古堡》The Terror</w:t>
      </w:r>
      <w:r>
        <w:rPr>
          <w:color w:val="555555"/>
          <w:sz w:val="14"/>
        </w:rPr>
        <w:t>（罗杰·科曼署名导演，科波拉执导部分场景（未署名））</w:t>
      </w:r>
      <w:r>
        <w:rPr>
          <w:color w:val="888888"/>
          <w:sz w:val="14"/>
        </w:rPr>
        <w:t xml:space="preserve">　〔IMDb〕5.1/9577人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《如今你已长大》You're a Big Boy Now</w:t>
      </w:r>
      <w:r>
        <w:rPr>
          <w:color w:val="A02B2B"/>
          <w:sz w:val="14"/>
        </w:rPr>
        <w:t xml:space="preserve">　〔奖〕奥斯卡最佳女配角（提名）；戛纳主竞赛（入围，1967）；金球奖最佳音乐/喜剧片（提名）</w:t>
      </w:r>
      <w:r>
        <w:rPr>
          <w:color w:val="888888"/>
          <w:sz w:val="14"/>
        </w:rPr>
        <w:t xml:space="preserve">　〔IMDb〕6.0/2448人</w:t>
      </w:r>
    </w:p>
    <w:p>
      <w:pPr>
        <w:spacing w:after="0" w:before="0"/>
        <w:ind w:left="680" w:hanging="510"/>
      </w:pPr>
      <w:r>
        <w:rPr>
          <w:b/>
          <w:sz w:val="16"/>
        </w:rPr>
        <w:t>1968　《菲尼安的彩虹》Finian's Rainbow</w:t>
      </w:r>
      <w:r>
        <w:rPr>
          <w:color w:val="A02B2B"/>
          <w:sz w:val="14"/>
        </w:rPr>
        <w:t xml:space="preserve">　〔奖〕奥斯卡最佳原创配乐（提名）；奥斯卡最佳音响（提名）；金球奖最佳音乐/喜剧片（提名）</w:t>
      </w:r>
      <w:r>
        <w:rPr>
          <w:color w:val="888888"/>
          <w:sz w:val="14"/>
        </w:rPr>
        <w:t xml:space="preserve">　〔IMDb〕6.1/4648人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《雨族》The Rain People</w:t>
      </w:r>
      <w:r>
        <w:rPr>
          <w:color w:val="888888"/>
          <w:sz w:val="14"/>
        </w:rPr>
        <w:t xml:space="preserve">　〔IMDb〕6.8/4878人</w:t>
      </w:r>
    </w:p>
    <w:p>
      <w:pPr>
        <w:spacing w:after="0" w:before="0"/>
        <w:ind w:left="680" w:hanging="510"/>
      </w:pPr>
      <w:r>
        <w:rPr>
          <w:b/>
          <w:sz w:val="16"/>
        </w:rPr>
        <w:t>1972　《教父》The Godfather</w:t>
      </w:r>
      <w:r>
        <w:rPr>
          <w:color w:val="A02B2B"/>
          <w:sz w:val="14"/>
        </w:rPr>
        <w:t xml:space="preserve">　〔奖〕奥斯卡最佳影片（获）；奥斯卡最佳改编剧本（获）；奥斯卡最佳男主角（获）；奥斯卡最佳剧情片配乐（提名）；奥斯卡最佳剪辑（提名）；奥斯卡最佳导演（提名）；奥斯卡最佳服装设计（提名）；奥斯卡最佳男配角（提名）；奥斯卡最佳音响（提名）；金球奖最佳剧情片（获）；金球奖最佳导演（获）；金球奖最佳编剧（获）</w:t>
      </w:r>
      <w:r>
        <w:rPr>
          <w:color w:val="1F4E99"/>
          <w:sz w:val="14"/>
        </w:rPr>
        <w:t xml:space="preserve">　〔典〕TSPDT 1000部第6名；《视与听》2022 影评人榜第12名、导演榜第3名</w:t>
      </w:r>
      <w:r>
        <w:rPr>
          <w:color w:val="2E7D32"/>
          <w:sz w:val="14"/>
        </w:rPr>
        <w:t xml:space="preserve">　〔IMDb·热议〕9.2/226.6万人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《对话》The Conversation</w:t>
      </w:r>
      <w:r>
        <w:rPr>
          <w:color w:val="A02B2B"/>
          <w:sz w:val="14"/>
        </w:rPr>
        <w:t xml:space="preserve">　〔奖〕奥斯卡最佳原创剧本（提名）；奥斯卡最佳影片（提名）；奥斯卡最佳音响（提名）；戛纳最高奖（Grand Prix，相当于金棕榈）（获，1974）；BAFTA最佳导演（提名）；金球奖最佳剧情片（提名）；金球奖最佳导演（提名）；金球奖最佳编剧（提名）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1000部第152名；《视与听》2022 导演榜第72名</w:t>
      </w:r>
      <w:r>
        <w:rPr>
          <w:color w:val="2E7D32"/>
          <w:sz w:val="14"/>
        </w:rPr>
        <w:t xml:space="preserve">　〔IMDb·热议〕7.7/13.8万人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《教父2》The Godfather Part II</w:t>
      </w:r>
      <w:r>
        <w:rPr>
          <w:color w:val="A02B2B"/>
          <w:sz w:val="14"/>
        </w:rPr>
        <w:t xml:space="preserve">　〔奖〕奥斯卡最佳剧情片配乐（获）；奥斯卡最佳导演（获）；奥斯卡最佳影片（获）；奥斯卡最佳改编剧本（获）；奥斯卡最佳男配角（获）；奥斯卡最佳艺术指导（获）；奥斯卡最佳女配角（提名）；奥斯卡最佳服装设计（提名）；奥斯卡最佳男主角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1000部第30名；《视与听》2022 影评人榜第104名、导演榜第26名</w:t>
      </w:r>
      <w:r>
        <w:rPr>
          <w:color w:val="2E7D32"/>
          <w:sz w:val="14"/>
        </w:rPr>
        <w:t xml:space="preserve">　〔IMDb·热议〕9.0/152.0万人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《现代启示录》Apocalypse Now</w:t>
      </w:r>
      <w:r>
        <w:rPr>
          <w:color w:val="A02B2B"/>
          <w:sz w:val="14"/>
        </w:rPr>
        <w:t xml:space="preserve">　〔奖〕奥斯卡最佳摄影（获）；奥斯卡最佳音响（获）；奥斯卡最佳剪辑（提名）；奥斯卡最佳导演（提名）；奥斯卡最佳影片（提名）；奥斯卡最佳改编剧本（提名）；奥斯卡最佳男配角（提名）；奥斯卡最佳艺术指导（提名）；戛纳金棕榈（获，1979）；BAFTA最佳导演（获）；金球奖最佳导演（获）；BAFTA最佳影片（提名）；凯撒奖最佳外语片（提名）；金球奖最佳剧情片（提名）</w:t>
      </w:r>
      <w:r>
        <w:rPr>
          <w:color w:val="1F4E99"/>
          <w:sz w:val="14"/>
        </w:rPr>
        <w:t xml:space="preserve">　〔典〕TSPDT 1000部第13名；《视与听》2022 影评人榜第19名、导演榜第18名</w:t>
      </w:r>
      <w:r>
        <w:rPr>
          <w:color w:val="2E7D32"/>
          <w:sz w:val="14"/>
        </w:rPr>
        <w:t xml:space="preserve">　〔IMDb·热议〕8.4/78.0万人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《心上人》One from the Heart</w:t>
      </w:r>
      <w:r>
        <w:rPr>
          <w:color w:val="A02B2B"/>
          <w:sz w:val="14"/>
        </w:rPr>
        <w:t xml:space="preserve">　〔奖〕奥斯卡最佳原创歌曲配乐（提名）</w:t>
      </w:r>
      <w:r>
        <w:rPr>
          <w:color w:val="888888"/>
          <w:sz w:val="14"/>
        </w:rPr>
        <w:t xml:space="preserve">　〔IMDb〕6.5/9244人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《斗鱼》Rumble Fish</w:t>
      </w:r>
      <w:r>
        <w:rPr>
          <w:color w:val="888888"/>
          <w:sz w:val="14"/>
        </w:rPr>
        <w:t xml:space="preserve">　〔IMDb〕7.1/4.2万人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《小教父》The Outsiders</w:t>
      </w:r>
      <w:r>
        <w:rPr>
          <w:color w:val="2E7D32"/>
          <w:sz w:val="14"/>
        </w:rPr>
        <w:t xml:space="preserve">　〔IMDb·热议〕7.0/11.2万人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《棉花俱乐部》The Cotton Club</w:t>
      </w:r>
      <w:r>
        <w:rPr>
          <w:color w:val="A02B2B"/>
          <w:sz w:val="14"/>
        </w:rPr>
        <w:t xml:space="preserve">　〔奖〕奥斯卡最佳剪辑（提名）；奥斯卡最佳艺术指导（提名）；金球奖最佳剧情片（提名）；金球奖最佳导演（提名）</w:t>
      </w:r>
      <w:r>
        <w:rPr>
          <w:color w:val="888888"/>
          <w:sz w:val="14"/>
        </w:rPr>
        <w:t xml:space="preserve">　〔IMDb〕6.6/2.1万人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《伊奥船长》Captain EO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〔IMDb〕6.3/5324人</w:t>
      </w:r>
    </w:p>
    <w:p>
      <w:pPr>
        <w:spacing w:after="0" w:before="0"/>
        <w:ind w:left="680" w:hanging="510"/>
      </w:pPr>
      <w:r>
        <w:rPr>
          <w:b/>
          <w:sz w:val="16"/>
        </w:rPr>
        <w:t>1986　《佩吉·休出嫁》Peggy Sue Got Married</w:t>
      </w:r>
      <w:r>
        <w:rPr>
          <w:color w:val="A02B2B"/>
          <w:sz w:val="14"/>
        </w:rPr>
        <w:t xml:space="preserve">　〔奖〕奥斯卡最佳女主角（提名）；奥斯卡最佳摄影（提名）；奥斯卡最佳服装设计（提名）；金球奖最佳音乐/喜剧片（提名）</w:t>
      </w:r>
      <w:r>
        <w:rPr>
          <w:color w:val="888888"/>
          <w:sz w:val="14"/>
        </w:rPr>
        <w:t xml:space="preserve">　〔IMDb〕6.4/4.4万人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《石花园》Gardens of Stone</w:t>
      </w:r>
      <w:r>
        <w:rPr>
          <w:color w:val="888888"/>
          <w:sz w:val="14"/>
        </w:rPr>
        <w:t xml:space="preserve">　〔IMDb〕6.3/6895人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《塔克：其人其梦》Tucker: The Man and His Dream</w:t>
      </w:r>
      <w:r>
        <w:rPr>
          <w:color w:val="A02B2B"/>
          <w:sz w:val="14"/>
        </w:rPr>
        <w:t xml:space="preserve">　〔奖〕奥斯卡最佳服装设计（提名）；奥斯卡最佳男配角（提名）；奥斯卡最佳艺术指导（提名）</w:t>
      </w:r>
      <w:r>
        <w:rPr>
          <w:color w:val="888888"/>
          <w:sz w:val="14"/>
        </w:rPr>
        <w:t xml:space="preserve">　〔IMDb〕6.9/2.3万人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《纽约故事》New York Stories</w:t>
      </w:r>
      <w:r>
        <w:rPr>
          <w:color w:val="555555"/>
          <w:sz w:val="14"/>
        </w:rPr>
        <w:t>（集锦片，科波拉执导段落《没有佐伊的生活》）</w:t>
      </w:r>
      <w:r>
        <w:rPr>
          <w:color w:val="888888"/>
          <w:sz w:val="14"/>
        </w:rPr>
        <w:t xml:space="preserve">　〔IMDb〕6.4/2.1万人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《教父3》The Godfather Part III</w:t>
      </w:r>
      <w:r>
        <w:rPr>
          <w:color w:val="A02B2B"/>
          <w:sz w:val="14"/>
        </w:rPr>
        <w:t xml:space="preserve">　〔奖〕奥斯卡最佳剪辑（提名）；奥斯卡最佳导演（提名）；奥斯卡最佳影片（提名）；奥斯卡最佳摄影（提名）；奥斯卡最佳男配角（提名）；奥斯卡最佳艺术指导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1000部第957名</w:t>
      </w:r>
      <w:r>
        <w:rPr>
          <w:color w:val="2E7D32"/>
          <w:sz w:val="14"/>
        </w:rPr>
        <w:t xml:space="preserve">　〔IMDb·热议〕7.5/46.2万人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《吸血惊情四百年》Bram Stoker's Dracula</w:t>
      </w:r>
      <w:r>
        <w:rPr>
          <w:color w:val="A02B2B"/>
          <w:sz w:val="14"/>
        </w:rPr>
        <w:t xml:space="preserve">　〔奖〕奥斯卡最佳化妆与发型（获）；奥斯卡最佳服装设计（获）；奥斯卡最佳音效剪辑（获）；奥斯卡最佳艺术指导（提名）</w:t>
      </w:r>
      <w:r>
        <w:rPr>
          <w:color w:val="2E7D32"/>
          <w:sz w:val="14"/>
        </w:rPr>
        <w:t xml:space="preserve">　〔IMDb·热议〕7.4/27.2万人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《杰克》Jack</w:t>
      </w:r>
      <w:r>
        <w:rPr>
          <w:color w:val="888888"/>
          <w:sz w:val="14"/>
        </w:rPr>
        <w:t xml:space="preserve">　〔IMDb〕5.8/6.7万人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《造雨人》The Rainmaker</w:t>
      </w:r>
      <w:r>
        <w:rPr>
          <w:color w:val="888888"/>
          <w:sz w:val="14"/>
        </w:rPr>
        <w:t xml:space="preserve">　〔IMDb〕7.2/9.4万人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《没有青春的青春》Youth Without Youth</w:t>
      </w:r>
      <w:r>
        <w:rPr>
          <w:color w:val="888888"/>
          <w:sz w:val="14"/>
        </w:rPr>
        <w:t xml:space="preserve">　〔IMDb〕6.1/1.5万人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《泰特罗》Tetro</w:t>
      </w:r>
      <w:r>
        <w:rPr>
          <w:color w:val="888888"/>
          <w:sz w:val="14"/>
        </w:rPr>
        <w:t xml:space="preserve">　〔IMDb〕6.8/1.4万人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《从此刻到日出》Twixt</w:t>
      </w:r>
      <w:r>
        <w:rPr>
          <w:color w:val="888888"/>
          <w:sz w:val="14"/>
        </w:rPr>
        <w:t xml:space="preserve">　〔IMDb〕4.8/1.4万人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《遥远的愿景》Distant Vision</w:t>
      </w:r>
    </w:p>
    <w:p>
      <w:pPr>
        <w:spacing w:after="0" w:before="0"/>
        <w:ind w:left="680" w:hanging="510"/>
      </w:pPr>
      <w:r>
        <w:rPr>
          <w:b/>
          <w:sz w:val="16"/>
        </w:rPr>
        <w:t>2024　《大都会》Megalopolis</w:t>
      </w:r>
      <w:r>
        <w:rPr>
          <w:color w:val="A02B2B"/>
          <w:sz w:val="14"/>
        </w:rPr>
        <w:t xml:space="preserve">　〔奖〕戛纳主竞赛（入围，2024）</w:t>
      </w:r>
      <w:r>
        <w:rPr>
          <w:color w:val="888888"/>
          <w:sz w:val="14"/>
        </w:rPr>
        <w:t xml:space="preserve">　〔IMDb〕4.6/4.3万人</w:t>
      </w:r>
    </w:p>
    <w:p>
      <w:pPr>
        <w:pStyle w:val="Heading2"/>
      </w:pPr>
      <w:r>
        <w:t>6. 让-吕克·戈达尔　Jean-Luc Godard　〔《视与听》2002 名单〕</w:t>
      </w:r>
    </w:p>
    <w:p>
      <w:r>
        <w:rPr>
          <w:b w:val="0"/>
          <w:sz w:val="16"/>
        </w:rPr>
        <w:t>共 95 部（短片 13、电视 6）；有奖项记录 25 部；入选 TSPDT 1000部 13 部（官方页面记为 13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《风骚女子*》Une femme coquette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《所有的男孩都叫帕特里克》Charlotte et Véronique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〔IMDb〕7.0/2724人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《水的故事》Une histoire d'eau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〔IMDb〕6.5/1863人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《夏洛特和她的朱尔》Charlotte et son jules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〔IMDb〕6.5/1953人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《混凝土工程》Opération béton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1960　《筋疲力尽》À bout de souffle</w:t>
      </w:r>
      <w:r>
        <w:rPr>
          <w:color w:val="A02B2B"/>
          <w:sz w:val="14"/>
        </w:rPr>
        <w:t xml:space="preserve">　〔奖〕柏林主竞赛（入围，1960）；柏林银熊奖最佳导演（获，1960）</w:t>
      </w:r>
      <w:r>
        <w:rPr>
          <w:color w:val="1F4E99"/>
          <w:sz w:val="14"/>
        </w:rPr>
        <w:t xml:space="preserve">　〔典〕TSPDT 1000部第18名；《视与听》2022 影评人榜第38名、导演榜第14名</w:t>
      </w:r>
      <w:r>
        <w:rPr>
          <w:color w:val="2E7D32"/>
          <w:sz w:val="14"/>
        </w:rPr>
        <w:t xml:space="preserve">　〔IMDb·热议〕7.6/9.7万人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《女人就是女人》Une femme est une femme</w:t>
      </w:r>
      <w:r>
        <w:rPr>
          <w:color w:val="A02B2B"/>
          <w:sz w:val="14"/>
        </w:rPr>
        <w:t xml:space="preserve">　〔奖〕柏林主竞赛（入围，1961）；柏林银熊奖最佳女演员（获，1961）；柏林银熊奖评审团奖（获，1961）</w:t>
      </w:r>
      <w:r>
        <w:rPr>
          <w:color w:val="888888"/>
          <w:sz w:val="14"/>
        </w:rPr>
        <w:t xml:space="preserve">　〔IMDb〕7.3/2.1万人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《随心所欲》Vivre sa vie</w:t>
      </w:r>
      <w:r>
        <w:rPr>
          <w:color w:val="A02B2B"/>
          <w:sz w:val="14"/>
        </w:rPr>
        <w:t xml:space="preserve">　〔奖〕威尼斯主竞赛（入围，1962）；威尼斯评审团奖（获，1962）</w:t>
      </w:r>
      <w:r>
        <w:rPr>
          <w:color w:val="1F4E99"/>
          <w:sz w:val="14"/>
        </w:rPr>
        <w:t xml:space="preserve">　〔典〕TSPDT 1000部第128名；《视与听》2022 影评人榜第157名</w:t>
      </w:r>
      <w:r>
        <w:rPr>
          <w:color w:val="888888"/>
          <w:sz w:val="14"/>
        </w:rPr>
        <w:t xml:space="preserve">　〔IMDb〕7.8/3.8万人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《七宗罪》Les Sept Péchés capitaux</w:t>
      </w:r>
      <w:r>
        <w:rPr>
          <w:color w:val="555555"/>
          <w:sz w:val="14"/>
        </w:rPr>
        <w:t>（集锦片，戈达尔执导段落《懒惰》）</w:t>
      </w:r>
    </w:p>
    <w:p>
      <w:pPr>
        <w:spacing w:after="0" w:before="0"/>
        <w:ind w:left="680" w:hanging="510"/>
      </w:pPr>
      <w:r>
        <w:rPr>
          <w:b/>
          <w:sz w:val="16"/>
        </w:rPr>
        <w:t>1963　《蔑视》Le Mépris</w:t>
      </w:r>
      <w:r>
        <w:rPr>
          <w:color w:val="1F4E99"/>
          <w:sz w:val="14"/>
        </w:rPr>
        <w:t xml:space="preserve">　〔典〕TSPDT 1000部第44名；《视与听》2022 影评人榜第54名、导演榜第46名</w:t>
      </w:r>
      <w:r>
        <w:rPr>
          <w:color w:val="2E7D32"/>
          <w:sz w:val="14"/>
        </w:rPr>
        <w:t xml:space="preserve">　〔IMDb·热议〕7.4/4.0万人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《小兵》Le Petit Soldat</w:t>
      </w:r>
      <w:r>
        <w:rPr>
          <w:color w:val="888888"/>
          <w:sz w:val="14"/>
        </w:rPr>
        <w:t xml:space="preserve">　〔IMDb〕7.1/8894人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《罗戈帕格》Ro.Go.Pa.G.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〔IMDb〕6.8/2500人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《卡宾枪手》Les Carabiniers</w:t>
      </w:r>
      <w:r>
        <w:rPr>
          <w:color w:val="888888"/>
          <w:sz w:val="14"/>
        </w:rPr>
        <w:t xml:space="preserve">　〔IMDb〕6.7/4002人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《新世界》Il nuovo mondo</w:t>
      </w:r>
      <w:r>
        <w:rPr>
          <w:color w:val="555555"/>
          <w:sz w:val="14"/>
        </w:rPr>
        <w:t>（短片；集锦片《罗戈帕格》中的段落）</w:t>
      </w:r>
    </w:p>
    <w:p>
      <w:pPr>
        <w:spacing w:after="0" w:before="0"/>
        <w:ind w:left="680" w:hanging="510"/>
      </w:pPr>
      <w:r>
        <w:rPr>
          <w:b/>
          <w:sz w:val="16"/>
        </w:rPr>
        <w:t>1964　《已婚女人》Une femme mariée</w:t>
      </w:r>
      <w:r>
        <w:rPr>
          <w:color w:val="A02B2B"/>
          <w:sz w:val="14"/>
        </w:rPr>
        <w:t xml:space="preserve">　〔奖〕威尼斯主竞赛（入围，1964）</w:t>
      </w:r>
      <w:r>
        <w:rPr>
          <w:color w:val="888888"/>
          <w:sz w:val="14"/>
        </w:rPr>
        <w:t xml:space="preserve">　〔IMDb〕7.1/4831人</w:t>
      </w:r>
    </w:p>
    <w:p>
      <w:pPr>
        <w:spacing w:after="0" w:before="0"/>
        <w:ind w:left="680" w:hanging="510"/>
      </w:pPr>
      <w:r>
        <w:rPr>
          <w:b/>
          <w:sz w:val="16"/>
        </w:rPr>
        <w:t>1964　《法外之徒》Bande à part</w:t>
      </w:r>
      <w:r>
        <w:rPr>
          <w:color w:val="1F4E99"/>
          <w:sz w:val="14"/>
        </w:rPr>
        <w:t xml:space="preserve">　〔典〕TSPDT 1000部第612名</w:t>
      </w:r>
      <w:r>
        <w:rPr>
          <w:color w:val="888888"/>
          <w:sz w:val="14"/>
        </w:rPr>
        <w:t xml:space="preserve">　〔IMDb〕7.6/2.9万人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《世界上最美的骗局》Les Plus Belles Escroqueries du monde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1965　《阿尔法城》Alphaville, une étrange aventure de Lemmy Caution</w:t>
      </w:r>
      <w:r>
        <w:rPr>
          <w:color w:val="A02B2B"/>
          <w:sz w:val="14"/>
        </w:rPr>
        <w:t xml:space="preserve">　〔奖〕柏林金熊奖（获，1965）</w:t>
      </w:r>
      <w:r>
        <w:rPr>
          <w:color w:val="1F4E99"/>
          <w:sz w:val="14"/>
        </w:rPr>
        <w:t xml:space="preserve">　〔典〕TSPDT 1000部第653名</w:t>
      </w:r>
      <w:r>
        <w:rPr>
          <w:color w:val="888888"/>
          <w:sz w:val="14"/>
        </w:rPr>
        <w:t xml:space="preserve">　〔IMDb〕6.9/3.0万人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《狂人皮埃罗》Pierrot le Fou</w:t>
      </w:r>
      <w:r>
        <w:rPr>
          <w:color w:val="A02B2B"/>
          <w:sz w:val="14"/>
        </w:rPr>
        <w:t xml:space="preserve">　〔奖〕威尼斯主竞赛（入围，1965）</w:t>
      </w:r>
      <w:r>
        <w:rPr>
          <w:color w:val="1F4E99"/>
          <w:sz w:val="14"/>
        </w:rPr>
        <w:t xml:space="preserve">　〔典〕TSPDT 1000部第70名；《视与听》2022 影评人榜第85名</w:t>
      </w:r>
      <w:r>
        <w:rPr>
          <w:color w:val="2E7D32"/>
          <w:sz w:val="14"/>
        </w:rPr>
        <w:t xml:space="preserve">　〔IMDb·热议〕7.4/4.1万人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《六个人眼中的巴黎》Paris vu par…</w:t>
      </w:r>
      <w:r>
        <w:rPr>
          <w:color w:val="555555"/>
          <w:sz w:val="14"/>
        </w:rPr>
        <w:t>（集锦片，戈达尔执导段落《蒙帕纳斯-勒瓦卢瓦》）</w:t>
      </w:r>
      <w:r>
        <w:rPr>
          <w:color w:val="A02B2B"/>
          <w:sz w:val="14"/>
        </w:rPr>
        <w:t xml:space="preserve">　〔奖〕柏林主竞赛（入围，1965）</w:t>
      </w:r>
      <w:r>
        <w:rPr>
          <w:color w:val="888888"/>
          <w:sz w:val="14"/>
        </w:rPr>
        <w:t xml:space="preserve">　〔IMDb〕6.7/1608人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《美国制造》Made in USA</w:t>
      </w:r>
      <w:r>
        <w:rPr>
          <w:color w:val="888888"/>
          <w:sz w:val="14"/>
        </w:rPr>
        <w:t xml:space="preserve">　〔IMDb〕6.2/4958人</w:t>
      </w:r>
    </w:p>
    <w:p>
      <w:pPr>
        <w:spacing w:after="0" w:before="0"/>
        <w:ind w:left="680" w:hanging="510"/>
      </w:pPr>
      <w:r>
        <w:rPr>
          <w:b/>
          <w:sz w:val="16"/>
        </w:rPr>
        <w:t>1966　《男性，女性》Masculin féminin</w:t>
      </w:r>
      <w:r>
        <w:rPr>
          <w:color w:val="A02B2B"/>
          <w:sz w:val="14"/>
        </w:rPr>
        <w:t xml:space="preserve">　〔奖〕柏林主竞赛（入围，1966）；柏林银熊奖最佳男演员（获，1966）</w:t>
      </w:r>
      <w:r>
        <w:rPr>
          <w:color w:val="1F4E99"/>
          <w:sz w:val="14"/>
        </w:rPr>
        <w:t xml:space="preserve">　〔典〕TSPDT 1000部第521名</w:t>
      </w:r>
      <w:r>
        <w:rPr>
          <w:color w:val="888888"/>
          <w:sz w:val="14"/>
        </w:rPr>
        <w:t xml:space="preserve">　〔IMDb〕7.3/1.9万人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《远离越南》Loin du Vietnam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〔IMDb〕7.3/1004人</w:t>
      </w:r>
    </w:p>
    <w:p>
      <w:pPr>
        <w:spacing w:after="0" w:before="0"/>
        <w:ind w:left="680" w:hanging="510"/>
      </w:pPr>
      <w:r>
        <w:rPr>
          <w:b/>
          <w:sz w:val="16"/>
        </w:rPr>
        <w:t>1967　《中国姑娘》La Chinoise</w:t>
      </w:r>
      <w:r>
        <w:rPr>
          <w:color w:val="A02B2B"/>
          <w:sz w:val="14"/>
        </w:rPr>
        <w:t xml:space="preserve">　〔奖〕威尼斯主竞赛（入围，1967）；威尼斯评审团奖（获，1967）</w:t>
      </w:r>
      <w:r>
        <w:rPr>
          <w:color w:val="888888"/>
          <w:sz w:val="14"/>
        </w:rPr>
        <w:t xml:space="preserve">　〔IMDb〕6.9/9174人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《世界上最古老的职业》Le Plus Vieux Métier du monde</w:t>
      </w:r>
      <w:r>
        <w:rPr>
          <w:color w:val="555555"/>
          <w:sz w:val="14"/>
        </w:rPr>
        <w:t>（集锦片，戈达尔执导段落《预期》）</w:t>
      </w:r>
    </w:p>
    <w:p>
      <w:pPr>
        <w:spacing w:after="0" w:before="0"/>
        <w:ind w:left="680" w:hanging="510"/>
      </w:pPr>
      <w:r>
        <w:rPr>
          <w:b/>
          <w:sz w:val="16"/>
        </w:rPr>
        <w:t>1967　《我略知她一二》Deux ou trois choses que je sais d'elle</w:t>
      </w:r>
      <w:r>
        <w:rPr>
          <w:color w:val="1F4E99"/>
          <w:sz w:val="14"/>
        </w:rPr>
        <w:t xml:space="preserve">　〔典〕TSPDT 1000部第293名</w:t>
      </w:r>
      <w:r>
        <w:rPr>
          <w:color w:val="888888"/>
          <w:sz w:val="14"/>
        </w:rPr>
        <w:t xml:space="preserve">　〔IMDb〕6.5/9509人</w:t>
      </w:r>
    </w:p>
    <w:p>
      <w:pPr>
        <w:spacing w:after="0" w:before="0"/>
        <w:ind w:left="680" w:hanging="510"/>
      </w:pPr>
      <w:r>
        <w:rPr>
          <w:b/>
          <w:sz w:val="16"/>
        </w:rPr>
        <w:t>1967　《周末》Week-end</w:t>
      </w:r>
      <w:r>
        <w:rPr>
          <w:color w:val="A02B2B"/>
          <w:sz w:val="14"/>
        </w:rPr>
        <w:t xml:space="preserve">　〔奖〕柏林主竞赛（入围，1968）</w:t>
      </w:r>
      <w:r>
        <w:rPr>
          <w:color w:val="1F4E99"/>
          <w:sz w:val="14"/>
        </w:rPr>
        <w:t xml:space="preserve">　〔典〕TSPDT 1000部第356名</w:t>
      </w:r>
      <w:r>
        <w:rPr>
          <w:color w:val="888888"/>
          <w:sz w:val="14"/>
        </w:rPr>
        <w:t xml:space="preserve">　〔IMDb〕6.9/1.7万人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《一部跟其他一样的电影》A Film Like Any Other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《一加一》Sympathy for the Devil</w:t>
      </w:r>
      <w:r>
        <w:rPr>
          <w:color w:val="888888"/>
          <w:sz w:val="14"/>
        </w:rPr>
        <w:t xml:space="preserve">　〔IMDb〕6.2/3558人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《英国之声》British Sounds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1969　《快乐的知识》Le Gai Savoir</w:t>
      </w:r>
      <w:r>
        <w:rPr>
          <w:color w:val="A02B2B"/>
          <w:sz w:val="14"/>
        </w:rPr>
        <w:t xml:space="preserve">　〔奖〕柏林主竞赛（入围，1969）</w:t>
      </w:r>
      <w:r>
        <w:rPr>
          <w:color w:val="888888"/>
          <w:sz w:val="14"/>
        </w:rPr>
        <w:t xml:space="preserve">　〔IMDb〕6.0/1293人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《爱与愤怒》Amore e rabbia</w:t>
      </w:r>
      <w:r>
        <w:rPr>
          <w:color w:val="555555"/>
          <w:sz w:val="14"/>
        </w:rPr>
        <w:t>（集锦片，戈达尔执导段落《爱》）</w:t>
      </w:r>
      <w:r>
        <w:rPr>
          <w:color w:val="A02B2B"/>
          <w:sz w:val="14"/>
        </w:rPr>
        <w:t xml:space="preserve">　〔奖〕柏林主竞赛（入围，1969）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《真理报》Pravda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《东风》Le Vent d'Est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《意大利的斗争》Lotte in Italia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《给简的信》Letter to Jane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《一切安好》Tout va bien</w:t>
      </w:r>
      <w:r>
        <w:rPr>
          <w:color w:val="888888"/>
          <w:sz w:val="14"/>
        </w:rPr>
        <w:t xml:space="preserve">　〔IMDb〕6.5/4218人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《此处彼处》Ici et ailleurs</w:t>
      </w:r>
      <w:r>
        <w:rPr>
          <w:color w:val="888888"/>
          <w:sz w:val="14"/>
        </w:rPr>
        <w:t xml:space="preserve">　〔IMDb〕7.1/1048人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《你好吗？》Comment ça va?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《第二号》Numéro deux</w:t>
      </w:r>
      <w:r>
        <w:rPr>
          <w:color w:val="888888"/>
          <w:sz w:val="14"/>
        </w:rPr>
        <w:t xml:space="preserve">　〔IMDb〕6.2/1159人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《六乘二：通讯之上与之下》Six fois deux/Sur et sous la communication</w:t>
      </w:r>
      <w:r>
        <w:rPr>
          <w:color w:val="555555"/>
          <w:sz w:val="14"/>
        </w:rPr>
        <w:t>（电视电影；电视系列）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《两个孩子环游法国》France/tour/detour/deux/enfants</w:t>
      </w:r>
      <w:r>
        <w:rPr>
          <w:color w:val="555555"/>
          <w:sz w:val="14"/>
        </w:rPr>
        <w:t>（电视；电视系列（与安妮-玛丽·米埃维尔合作））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《弗拉基米尔与罗莎》Vladimir et Rosa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《关于《人人为己》制作与制片的几点看法*》Quelques remarques sur la réalisation et la production du film 'Sauve qui peut</w:t>
      </w:r>
    </w:p>
    <w:p>
      <w:pPr>
        <w:spacing w:after="0" w:before="0"/>
        <w:ind w:left="680" w:hanging="510"/>
      </w:pPr>
      <w:r>
        <w:rPr>
          <w:b/>
          <w:sz w:val="16"/>
        </w:rPr>
        <w:t>1980　《人人为己》Sauve qui peut (la vie)</w:t>
      </w:r>
      <w:r>
        <w:rPr>
          <w:color w:val="A02B2B"/>
          <w:sz w:val="14"/>
        </w:rPr>
        <w:t xml:space="preserve">　〔奖〕戛纳主竞赛（入围，1980）；凯撒奖最佳导演（提名）；凯撒奖最佳影片（提名）</w:t>
      </w:r>
      <w:r>
        <w:rPr>
          <w:color w:val="1F4E99"/>
          <w:sz w:val="14"/>
        </w:rPr>
        <w:t xml:space="preserve">　〔典〕TSPDT 1000部第728名</w:t>
      </w:r>
      <w:r>
        <w:rPr>
          <w:color w:val="888888"/>
          <w:sz w:val="14"/>
        </w:rPr>
        <w:t xml:space="preserve">　〔IMDb〕6.5/4370人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《给弗雷迪·比阿施的信》A Letter to Freddy Buache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《图像变化：致爱人的信*》Image Changing: Letter to the beloved</w:t>
      </w:r>
    </w:p>
    <w:p>
      <w:pPr>
        <w:spacing w:after="0" w:before="0"/>
        <w:ind w:left="680" w:hanging="510"/>
      </w:pPr>
      <w:r>
        <w:rPr>
          <w:b/>
          <w:sz w:val="16"/>
        </w:rPr>
        <w:t>1982　《激情》Passion</w:t>
      </w:r>
      <w:r>
        <w:rPr>
          <w:color w:val="A02B2B"/>
          <w:sz w:val="14"/>
        </w:rPr>
        <w:t xml:space="preserve">　〔奖〕戛纳主竞赛（入围，1982）；凯撒奖最佳导演（提名）；凯撒奖最佳影片（提名）</w:t>
      </w:r>
      <w:r>
        <w:rPr>
          <w:color w:val="1F4E99"/>
          <w:sz w:val="14"/>
        </w:rPr>
        <w:t xml:space="preserve">　〔典〕TSPDT 1000部第835名</w:t>
      </w:r>
      <w:r>
        <w:rPr>
          <w:color w:val="888888"/>
          <w:sz w:val="14"/>
        </w:rPr>
        <w:t xml:space="preserve">　〔IMDb〕6.2/3147人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《《激情》的剧本》Scénario du film 'Passion'</w:t>
      </w:r>
    </w:p>
    <w:p>
      <w:pPr>
        <w:spacing w:after="0" w:before="0"/>
        <w:ind w:left="680" w:hanging="510"/>
      </w:pPr>
      <w:r>
        <w:rPr>
          <w:b/>
          <w:sz w:val="16"/>
        </w:rPr>
        <w:t>1983　《芳名卡门》Prénom Carmen</w:t>
      </w:r>
      <w:r>
        <w:rPr>
          <w:color w:val="A02B2B"/>
          <w:sz w:val="14"/>
        </w:rPr>
        <w:t xml:space="preserve">　〔奖〕威尼斯金狮奖（获）</w:t>
      </w:r>
      <w:r>
        <w:rPr>
          <w:color w:val="888888"/>
          <w:sz w:val="14"/>
        </w:rPr>
        <w:t xml:space="preserve">　〔IMDb〕6.3/5005人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《关于《向玛丽致敬》的小笔记*》Petites notes à propos du film 'Je vous salue, Marie'</w:t>
      </w:r>
    </w:p>
    <w:p>
      <w:pPr>
        <w:spacing w:after="0" w:before="0"/>
        <w:ind w:left="680" w:hanging="510"/>
      </w:pPr>
      <w:r>
        <w:rPr>
          <w:b/>
          <w:sz w:val="16"/>
        </w:rPr>
        <w:t>1985　《侦探》Détective</w:t>
      </w:r>
      <w:r>
        <w:rPr>
          <w:color w:val="A02B2B"/>
          <w:sz w:val="14"/>
        </w:rPr>
        <w:t xml:space="preserve">　〔奖〕戛纳主竞赛（入围，1985）</w:t>
      </w:r>
      <w:r>
        <w:rPr>
          <w:color w:val="888888"/>
          <w:sz w:val="14"/>
        </w:rPr>
        <w:t xml:space="preserve">　〔IMDb〕5.7/2680人</w:t>
      </w:r>
    </w:p>
    <w:p>
      <w:pPr>
        <w:spacing w:after="0" w:before="0"/>
        <w:ind w:left="680" w:hanging="510"/>
      </w:pPr>
      <w:r>
        <w:rPr>
          <w:b/>
          <w:sz w:val="16"/>
        </w:rPr>
        <w:t>1985　《向玛丽致敬》Je vous salue, Marie</w:t>
      </w:r>
      <w:r>
        <w:rPr>
          <w:color w:val="A02B2B"/>
          <w:sz w:val="14"/>
        </w:rPr>
        <w:t xml:space="preserve">　〔奖〕柏林主竞赛（入围，1985）</w:t>
      </w:r>
      <w:r>
        <w:rPr>
          <w:color w:val="888888"/>
          <w:sz w:val="14"/>
        </w:rPr>
        <w:t xml:space="preserve">　〔IMDb〕6.3/4095人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《软与硬》Soft and Hard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《一间小电影公司的兴衰》Grandeur et décadence d'un petit commerce de cinéma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《会见伍迪·艾伦》Meetin' WA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〔IMDb〕6.5/1070人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《咏叹调》Aria</w:t>
      </w:r>
      <w:r>
        <w:rPr>
          <w:color w:val="555555"/>
          <w:sz w:val="14"/>
        </w:rPr>
        <w:t>（集锦片，戈达尔执导段落《阿尔米德》）</w:t>
      </w:r>
      <w:r>
        <w:rPr>
          <w:color w:val="A02B2B"/>
          <w:sz w:val="14"/>
        </w:rPr>
        <w:t xml:space="preserve">　〔奖〕戛纳主竞赛（入围，1987）</w:t>
      </w:r>
      <w:r>
        <w:rPr>
          <w:color w:val="888888"/>
          <w:sz w:val="14"/>
        </w:rPr>
        <w:t xml:space="preserve">　〔IMDb〕5.7/3412人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《神游天地》Soigne ta droite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《李尔王》King Lear</w:t>
      </w:r>
      <w:r>
        <w:rPr>
          <w:color w:val="888888"/>
          <w:sz w:val="14"/>
        </w:rPr>
        <w:t xml:space="preserve">　〔IMDb〕5.5/1778人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《最后的话*》Le dernier mot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《我们全都溜走了*》On s'est tous défilé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《言语的力量*》Power of the Speech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《法国人眼中的……》The French as Seen By...</w:t>
      </w:r>
      <w:r>
        <w:rPr>
          <w:color w:val="555555"/>
          <w:sz w:val="14"/>
        </w:rPr>
        <w:t>（电视；集锦片，戈达尔执导段落）</w:t>
      </w:r>
      <w:r>
        <w:rPr>
          <w:color w:val="888888"/>
          <w:sz w:val="14"/>
        </w:rPr>
        <w:t xml:space="preserve">　〔IMDb〕6.4/1140人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《达蒂报告*》Le Rapport Darty</w:t>
      </w:r>
    </w:p>
    <w:p>
      <w:pPr>
        <w:spacing w:after="0" w:before="0"/>
        <w:ind w:left="680" w:hanging="510"/>
      </w:pPr>
      <w:r>
        <w:rPr>
          <w:b/>
          <w:sz w:val="16"/>
        </w:rPr>
        <w:t>1990　《新浪潮》Nouvelle Vague</w:t>
      </w:r>
      <w:r>
        <w:rPr>
          <w:color w:val="A02B2B"/>
          <w:sz w:val="14"/>
        </w:rPr>
        <w:t xml:space="preserve">　〔奖〕戛纳主竞赛（入围，1990）</w:t>
      </w:r>
      <w:r>
        <w:rPr>
          <w:color w:val="1F4E99"/>
          <w:sz w:val="14"/>
        </w:rPr>
        <w:t xml:space="preserve">　〔典〕TSPDT 1000部第735名</w:t>
      </w:r>
      <w:r>
        <w:rPr>
          <w:color w:val="888888"/>
          <w:sz w:val="14"/>
        </w:rPr>
        <w:t xml:space="preserve">　〔IMDb〕6.4/1799人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《反对遗忘》Contre l'oubli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1991　《德国玖零》Allemagne année 90 neuf zéro</w:t>
      </w:r>
      <w:r>
        <w:rPr>
          <w:color w:val="A02B2B"/>
          <w:sz w:val="14"/>
        </w:rPr>
        <w:t xml:space="preserve">　〔奖〕威尼斯主竞赛（入围，1991）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《童年的艺术*》L'enfance de l'art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1993　《悲哀于我》Hélas pour moi</w:t>
      </w:r>
      <w:r>
        <w:rPr>
          <w:color w:val="A02B2B"/>
          <w:sz w:val="14"/>
        </w:rPr>
        <w:t xml:space="preserve">　〔奖〕威尼斯主竞赛（入围，1993）</w:t>
      </w:r>
      <w:r>
        <w:rPr>
          <w:color w:val="888888"/>
          <w:sz w:val="14"/>
        </w:rPr>
        <w:t xml:space="preserve">　〔IMDb〕6.1/1755人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《我向你致敬，萨拉热窝》Je vous salue, Sarajevo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〔IMDb〕7.3/1200人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《孩子们扮演俄罗斯人》Les Enfants jouent à la Russie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《法国电影的2×50年》Deux fois cinquante ans de cinéma français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《JLG/JLG：十二月自画像》JLG/JLG - autoportrait de décembre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《告别斯特拉斯堡国家剧院*》Adieu au TNS</w:t>
      </w:r>
    </w:p>
    <w:p>
      <w:pPr>
        <w:spacing w:after="0" w:before="0"/>
        <w:ind w:left="680" w:hanging="510"/>
      </w:pPr>
      <w:r>
        <w:rPr>
          <w:b/>
          <w:sz w:val="16"/>
        </w:rPr>
        <w:t>1996　《永远的莫扎特》For Ever Mozart</w:t>
      </w:r>
      <w:r>
        <w:rPr>
          <w:color w:val="A02B2B"/>
          <w:sz w:val="14"/>
        </w:rPr>
        <w:t xml:space="preserve">　〔奖〕威尼斯主竞赛（入围，1996）</w:t>
      </w:r>
      <w:r>
        <w:rPr>
          <w:color w:val="888888"/>
          <w:sz w:val="14"/>
        </w:rPr>
        <w:t xml:space="preserve">　〔IMDb〕6.2/1268人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《更多哦！*》Plus Oh!</w:t>
      </w:r>
    </w:p>
    <w:p>
      <w:pPr>
        <w:spacing w:after="0" w:before="0"/>
        <w:ind w:left="680" w:hanging="510"/>
      </w:pPr>
      <w:r>
        <w:rPr>
          <w:b/>
          <w:sz w:val="16"/>
        </w:rPr>
        <w:t>1998　《电影史（复数）》Histoire(s) du cinéma</w:t>
      </w:r>
      <w:r>
        <w:rPr>
          <w:color w:val="555555"/>
          <w:sz w:val="14"/>
        </w:rPr>
        <w:t>（电视；系列录像作品（1988–1998，共8集））</w:t>
      </w:r>
      <w:r>
        <w:rPr>
          <w:color w:val="1F4E99"/>
          <w:sz w:val="14"/>
        </w:rPr>
        <w:t xml:space="preserve">　〔典〕TSPDT 1000部第140名；《视与听》2022 影评人榜第78名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《旧地》The Old Place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《21世纪的起源》Origins of the 21st Century</w:t>
      </w:r>
    </w:p>
    <w:p>
      <w:pPr>
        <w:spacing w:after="0" w:before="0"/>
        <w:ind w:left="680" w:hanging="510"/>
      </w:pPr>
      <w:r>
        <w:rPr>
          <w:b/>
          <w:sz w:val="16"/>
        </w:rPr>
        <w:t>2001　《爱的挽歌》Éloge de l'amour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〔IMDb〕6.3/3197人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《自由与祖国》Liberty and Homeland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《十分钟年华老去：大提琴篇》Ten Minutes Older: The Cello</w:t>
      </w:r>
      <w:r>
        <w:rPr>
          <w:color w:val="555555"/>
          <w:sz w:val="14"/>
        </w:rPr>
        <w:t>（集锦片，戈达尔执导段落《时间的黑暗中》）</w:t>
      </w:r>
      <w:r>
        <w:rPr>
          <w:color w:val="888888"/>
          <w:sz w:val="14"/>
        </w:rPr>
        <w:t xml:space="preserve">　〔IMDb〕6.6/1954人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《我们的音乐》Notre musique</w:t>
      </w:r>
      <w:r>
        <w:rPr>
          <w:color w:val="888888"/>
          <w:sz w:val="14"/>
        </w:rPr>
        <w:t xml:space="preserve">　〔IMDb〕6.8/3323人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《为拒服兵役者祈祷*》Prières pour Refusniks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《真假护照*》Vrai faux passeport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《一场灾难*》Une catastrophe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《电影社会主义》Film Socialisme</w:t>
      </w:r>
      <w:r>
        <w:rPr>
          <w:color w:val="888888"/>
          <w:sz w:val="14"/>
        </w:rPr>
        <w:t xml:space="preserve">　〔IMDb〕5.7/3098人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《致敬埃里克·侯麦》Tribute to Eric Rohmer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《三重灾难》Les Trois Désastres</w:t>
      </w:r>
      <w:r>
        <w:rPr>
          <w:color w:val="555555"/>
          <w:sz w:val="14"/>
        </w:rPr>
        <w:t>（短片；集锦片《3X3D》中的段落）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《萨拉热窝之桥》Les Ponts de Sarajevo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2014　《再见语言》Adieu au langage</w:t>
      </w:r>
      <w:r>
        <w:rPr>
          <w:color w:val="A02B2B"/>
          <w:sz w:val="14"/>
        </w:rPr>
        <w:t xml:space="preserve">　〔奖〕戛纳主竞赛（入围，2014）；戛纳评审团奖（获，2014）</w:t>
      </w:r>
      <w:r>
        <w:rPr>
          <w:color w:val="888888"/>
          <w:sz w:val="14"/>
        </w:rPr>
        <w:t xml:space="preserve">　〔IMDb〕5.8/6730人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《致吉尔·雅各布和蒂埃里·弗雷莫的影像信*》Lettre filmée de Jean-Luc Godard à Gilles Jacob et Thierry Frémaux</w:t>
      </w:r>
    </w:p>
    <w:p>
      <w:pPr>
        <w:spacing w:after="0" w:before="0"/>
        <w:ind w:left="680" w:hanging="510"/>
      </w:pPr>
      <w:r>
        <w:rPr>
          <w:b/>
          <w:sz w:val="16"/>
        </w:rPr>
        <w:t>2018　《影像之书》Le Livre d'image</w:t>
      </w:r>
      <w:r>
        <w:rPr>
          <w:color w:val="A02B2B"/>
          <w:sz w:val="14"/>
        </w:rPr>
        <w:t xml:space="preserve">　〔奖〕戛纳特别金棕榈（获，2018）</w:t>
      </w:r>
      <w:r>
        <w:rPr>
          <w:color w:val="888888"/>
          <w:sz w:val="14"/>
        </w:rPr>
        <w:t xml:space="preserve">　〔IMDb〕6.2/3275人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《一部永远不会存在的电影的预告片：《虚假战争》》Trailer of the Film That Will Never Exist: "Phony Wars"</w:t>
      </w:r>
      <w:r>
        <w:rPr>
          <w:color w:val="555555"/>
          <w:sz w:val="14"/>
        </w:rPr>
        <w:t>（短片；遗作短片）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《剧本*》</w:t>
      </w:r>
      <w:r>
        <w:rPr>
          <w:color w:val="555555"/>
          <w:sz w:val="14"/>
        </w:rPr>
        <w:t>（遗作，身后公映）</w:t>
      </w:r>
    </w:p>
    <w:p>
      <w:pPr>
        <w:pStyle w:val="Heading2"/>
      </w:pPr>
      <w:r>
        <w:t>7. 英格玛·伯格曼　Ingmar Bergman　〔《视与听》2002 名单〕</w:t>
      </w:r>
    </w:p>
    <w:p>
      <w:r>
        <w:rPr>
          <w:b w:val="0"/>
          <w:sz w:val="16"/>
        </w:rPr>
        <w:t>共 63 部（短片 1、电视 21）；有奖项记录 18 部；入选 TSPDT 1000部 13 部（官方页面记为 13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《危机》Kris</w:t>
      </w:r>
      <w:r>
        <w:rPr>
          <w:color w:val="888888"/>
          <w:sz w:val="14"/>
        </w:rPr>
        <w:t xml:space="preserve">　〔IMDb〕6.4/3998人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《雨中情》Det regnar på vår kärlek</w:t>
      </w:r>
      <w:r>
        <w:rPr>
          <w:color w:val="888888"/>
          <w:sz w:val="14"/>
        </w:rPr>
        <w:t xml:space="preserve">　〔IMDb〕6.6/1903人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《开往印度的船》Skepp till Indialand</w:t>
      </w:r>
      <w:r>
        <w:rPr>
          <w:color w:val="A02B2B"/>
          <w:sz w:val="14"/>
        </w:rPr>
        <w:t xml:space="preserve">　〔奖〕戛纳主竞赛（入围，1947）</w:t>
      </w:r>
      <w:r>
        <w:rPr>
          <w:color w:val="888888"/>
          <w:sz w:val="14"/>
        </w:rPr>
        <w:t xml:space="preserve">　〔IMDb〕6.4/2592人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《黑暗中的音乐》Musik i mörker</w:t>
      </w:r>
      <w:r>
        <w:rPr>
          <w:color w:val="888888"/>
          <w:sz w:val="14"/>
        </w:rPr>
        <w:t xml:space="preserve">　〔IMDb〕6.4/1746人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《港口》Hamnstad</w:t>
      </w:r>
      <w:r>
        <w:rPr>
          <w:color w:val="888888"/>
          <w:sz w:val="14"/>
        </w:rPr>
        <w:t xml:space="preserve">　〔IMDb〕6.6/3185人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《监狱》Fängelse</w:t>
      </w:r>
      <w:r>
        <w:rPr>
          <w:color w:val="888888"/>
          <w:sz w:val="14"/>
        </w:rPr>
        <w:t xml:space="preserve">　〔IMDb〕6.7/2409人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《渴》Törst</w:t>
      </w:r>
      <w:r>
        <w:rPr>
          <w:color w:val="888888"/>
          <w:sz w:val="14"/>
        </w:rPr>
        <w:t xml:space="preserve">　〔IMDb〕6.5/3251人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《这里不会发生》Sånt händer inte här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《向欢乐》Till glädje</w:t>
      </w:r>
      <w:r>
        <w:rPr>
          <w:color w:val="888888"/>
          <w:sz w:val="14"/>
        </w:rPr>
        <w:t xml:space="preserve">　〔IMDb〕7.1/3862人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《夏日插曲》Sommarlek</w:t>
      </w:r>
      <w:r>
        <w:rPr>
          <w:color w:val="888888"/>
          <w:sz w:val="14"/>
        </w:rPr>
        <w:t xml:space="preserve">　〔IMDb〕7.5/7438人</w:t>
      </w:r>
    </w:p>
    <w:p>
      <w:pPr>
        <w:spacing w:after="0" w:before="0"/>
        <w:ind w:left="680" w:hanging="510"/>
      </w:pPr>
      <w:r>
        <w:rPr>
          <w:b/>
          <w:sz w:val="16"/>
        </w:rPr>
        <w:t>1952　《等待的女人》Kvinnors väntan</w:t>
      </w:r>
      <w:r>
        <w:rPr>
          <w:color w:val="A02B2B"/>
          <w:sz w:val="14"/>
        </w:rPr>
        <w:t xml:space="preserve">　〔奖〕威尼斯主竞赛（入围，1953）</w:t>
      </w:r>
      <w:r>
        <w:rPr>
          <w:color w:val="888888"/>
          <w:sz w:val="14"/>
        </w:rPr>
        <w:t xml:space="preserve">　〔IMDb〕7.0/3385人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《小丑之夜》Gycklarnas afton</w:t>
      </w:r>
      <w:r>
        <w:rPr>
          <w:color w:val="1F4E99"/>
          <w:sz w:val="14"/>
        </w:rPr>
        <w:t xml:space="preserve">　〔典〕TSPDT 1000部第998名</w:t>
      </w:r>
      <w:r>
        <w:rPr>
          <w:color w:val="888888"/>
          <w:sz w:val="14"/>
        </w:rPr>
        <w:t xml:space="preserve">　〔IMDb〕7.4/8183人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《与莫妮卡在一起的夏天》Sommaren med Monika</w:t>
      </w:r>
      <w:r>
        <w:rPr>
          <w:color w:val="888888"/>
          <w:sz w:val="14"/>
        </w:rPr>
        <w:t xml:space="preserve">　〔IMDb〕7.5/1.8万人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《爱的一课》En lektion i kärlek</w:t>
      </w:r>
      <w:r>
        <w:rPr>
          <w:color w:val="888888"/>
          <w:sz w:val="14"/>
        </w:rPr>
        <w:t xml:space="preserve">　〔IMDb〕7.0/4174人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《女人的梦》Kvinnodröm</w:t>
      </w:r>
      <w:r>
        <w:rPr>
          <w:color w:val="888888"/>
          <w:sz w:val="14"/>
        </w:rPr>
        <w:t xml:space="preserve">　〔IMDb〕7.0/3885人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《夏夜的微笑》Sommarnattens leende</w:t>
      </w:r>
      <w:r>
        <w:rPr>
          <w:color w:val="A02B2B"/>
          <w:sz w:val="14"/>
        </w:rPr>
        <w:t xml:space="preserve">　〔奖〕戛纳主竞赛（入围，1956）；戛纳最佳诗意幽默奖（获，1956）；BAFTA最佳影片（提名）</w:t>
      </w:r>
      <w:r>
        <w:rPr>
          <w:color w:val="1F4E99"/>
          <w:sz w:val="14"/>
        </w:rPr>
        <w:t xml:space="preserve">　〔典〕TSPDT 1000部第826名</w:t>
      </w:r>
      <w:r>
        <w:rPr>
          <w:color w:val="888888"/>
          <w:sz w:val="14"/>
        </w:rPr>
        <w:t xml:space="preserve">　〔IMDb〕7.7/1.6万人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《斯利曼先生来了》Herr Sleeman kommer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1957　《第七封印》Det sjunde inseglet</w:t>
      </w:r>
      <w:r>
        <w:rPr>
          <w:color w:val="A02B2B"/>
          <w:sz w:val="14"/>
        </w:rPr>
        <w:t xml:space="preserve">　〔奖〕戛纳主竞赛（入围，1957）；戛纳评审团特别奖（获，1957）</w:t>
      </w:r>
      <w:r>
        <w:rPr>
          <w:color w:val="1F4E99"/>
          <w:sz w:val="14"/>
        </w:rPr>
        <w:t xml:space="preserve">　〔典〕TSPDT 1000部第88名；《视与听》2022 影评人榜第136名、导演榜第72名</w:t>
      </w:r>
      <w:r>
        <w:rPr>
          <w:color w:val="2E7D32"/>
          <w:sz w:val="14"/>
        </w:rPr>
        <w:t xml:space="preserve">　〔IMDb·热议〕8.1/21.8万人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《野草莓》Smultronstället</w:t>
      </w:r>
      <w:r>
        <w:rPr>
          <w:color w:val="A02B2B"/>
          <w:sz w:val="14"/>
        </w:rPr>
        <w:t xml:space="preserve">　〔奖〕奥斯卡最佳原创剧本（提名）；柏林金熊奖（获，1958）；金球奖最佳外语片（获）；BAFTA最佳影片（提名）</w:t>
      </w:r>
      <w:r>
        <w:rPr>
          <w:color w:val="1F4E99"/>
          <w:sz w:val="14"/>
        </w:rPr>
        <w:t xml:space="preserve">　〔典〕TSPDT 1000部第62名；《视与听》2022 影评人榜第108名、导演榜第72名</w:t>
      </w:r>
      <w:r>
        <w:rPr>
          <w:color w:val="2E7D32"/>
          <w:sz w:val="14"/>
        </w:rPr>
        <w:t xml:space="preserve">　〔IMDb·热议〕8.1/12.6万人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《生命的门槛》Nära livet</w:t>
      </w:r>
      <w:r>
        <w:rPr>
          <w:color w:val="A02B2B"/>
          <w:sz w:val="14"/>
        </w:rPr>
        <w:t xml:space="preserve">　〔奖〕戛纳主竞赛（入围，1958）；戛纳最佳女演员（获，1958）；戛纳最佳导演（获，1958）</w:t>
      </w:r>
      <w:r>
        <w:rPr>
          <w:color w:val="888888"/>
          <w:sz w:val="14"/>
        </w:rPr>
        <w:t xml:space="preserve">　〔IMDb〕7.3/3846人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《狂犬病》Rabies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1958　《面孔》Ansiktet</w:t>
      </w:r>
      <w:r>
        <w:rPr>
          <w:color w:val="A02B2B"/>
          <w:sz w:val="14"/>
        </w:rPr>
        <w:t xml:space="preserve">　〔奖〕威尼斯主竞赛（入围，1959）；威尼斯评审团奖（获，1959）；BAFTA最佳影片（提名）</w:t>
      </w:r>
      <w:r>
        <w:rPr>
          <w:color w:val="888888"/>
          <w:sz w:val="14"/>
        </w:rPr>
        <w:t xml:space="preserve">　〔IMDb〕7.5/1.2万人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《威尼斯女人*》Venetianskan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《暴风雨*》Oväder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《魔鬼的眼睛》Djävulens öga</w:t>
      </w:r>
      <w:r>
        <w:rPr>
          <w:color w:val="888888"/>
          <w:sz w:val="14"/>
        </w:rPr>
        <w:t xml:space="preserve">　〔IMDb〕7.1/5184人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《处女泉》Jungfrukällan</w:t>
      </w:r>
      <w:r>
        <w:rPr>
          <w:color w:val="A02B2B"/>
          <w:sz w:val="14"/>
        </w:rPr>
        <w:t xml:space="preserve">　〔奖〕奥斯卡最佳国际影片（外语片）（获）；奥斯卡最佳黑白服装设计（提名）；戛纳主竞赛（入围，1960）；戛纳特别提及（获，1960）；金球奖最佳外语片（获）</w:t>
      </w:r>
      <w:r>
        <w:rPr>
          <w:color w:val="1F4E99"/>
          <w:sz w:val="14"/>
        </w:rPr>
        <w:t xml:space="preserve">　〔典〕TSPDT 1000部第668名</w:t>
      </w:r>
      <w:r>
        <w:rPr>
          <w:color w:val="888888"/>
          <w:sz w:val="14"/>
        </w:rPr>
        <w:t xml:space="preserve">　〔IMDb〕8.0/3.4万人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《犹在镜中》Såsom i en spegel</w:t>
      </w:r>
      <w:r>
        <w:rPr>
          <w:color w:val="A02B2B"/>
          <w:sz w:val="14"/>
        </w:rPr>
        <w:t xml:space="preserve">　〔奖〕奥斯卡最佳国际影片（外语片）（获）；奥斯卡最佳原创剧本（提名）；柏林主竞赛（入围，1962）；BAFTA最佳影片（提名）</w:t>
      </w:r>
      <w:r>
        <w:rPr>
          <w:color w:val="888888"/>
          <w:sz w:val="14"/>
        </w:rPr>
        <w:t xml:space="preserve">　〔IMDb〕7.9/3.0万人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《梦的戏剧*》Ett Drömspel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1963　《沉默》Tystnaden</w:t>
      </w:r>
      <w:r>
        <w:rPr>
          <w:color w:val="1F4E99"/>
          <w:sz w:val="14"/>
        </w:rPr>
        <w:t xml:space="preserve">　〔典〕TSPDT 1000部第603名</w:t>
      </w:r>
      <w:r>
        <w:rPr>
          <w:color w:val="888888"/>
          <w:sz w:val="14"/>
        </w:rPr>
        <w:t xml:space="preserve">　〔IMDb〕7.7/2.3万人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《冬日之光》Nattvardsgästerna</w:t>
      </w:r>
      <w:r>
        <w:rPr>
          <w:color w:val="1F4E99"/>
          <w:sz w:val="14"/>
        </w:rPr>
        <w:t xml:space="preserve">　〔典〕TSPDT 1000部第443名</w:t>
      </w:r>
      <w:r>
        <w:rPr>
          <w:color w:val="888888"/>
          <w:sz w:val="14"/>
        </w:rPr>
        <w:t xml:space="preserve">　〔IMDb〕8.0/3.0万人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《这些女人们》För att inte tala om alla dessa kvinnor</w:t>
      </w:r>
      <w:r>
        <w:rPr>
          <w:color w:val="888888"/>
          <w:sz w:val="14"/>
        </w:rPr>
        <w:t xml:space="preserve">　〔IMDb〕5.4/2915人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《唐璜*》Don Juan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1966　《假面》Persona</w:t>
      </w:r>
      <w:r>
        <w:rPr>
          <w:color w:val="1F4E99"/>
          <w:sz w:val="14"/>
        </w:rPr>
        <w:t xml:space="preserve">　〔典〕TSPDT 1000部第16名；《视与听》2022 影评人榜第18名、导演榜第9名</w:t>
      </w:r>
      <w:r>
        <w:rPr>
          <w:color w:val="2E7D32"/>
          <w:sz w:val="14"/>
        </w:rPr>
        <w:t xml:space="preserve">　〔IMDb·热议〕8.0/14.3万人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《刺激》Stimulantia</w:t>
      </w:r>
      <w:r>
        <w:rPr>
          <w:color w:val="555555"/>
          <w:sz w:val="14"/>
        </w:rPr>
        <w:t>（集锦片，伯格曼执导段落《丹尼尔》）</w:t>
      </w:r>
    </w:p>
    <w:p>
      <w:pPr>
        <w:spacing w:after="0" w:before="0"/>
        <w:ind w:left="680" w:hanging="510"/>
      </w:pPr>
      <w:r>
        <w:rPr>
          <w:b/>
          <w:sz w:val="16"/>
        </w:rPr>
        <w:t>1968　《狼的时刻》Vargtimmen</w:t>
      </w:r>
      <w:r>
        <w:rPr>
          <w:color w:val="1F4E99"/>
          <w:sz w:val="14"/>
        </w:rPr>
        <w:t xml:space="preserve">　〔典〕TSPDT 1000部第647名</w:t>
      </w:r>
      <w:r>
        <w:rPr>
          <w:color w:val="888888"/>
          <w:sz w:val="14"/>
        </w:rPr>
        <w:t xml:space="preserve">　〔IMDb〕7.5/2.6万人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《羞耻》Skammen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1F4E99"/>
          <w:sz w:val="14"/>
        </w:rPr>
        <w:t xml:space="preserve">　〔典〕TSPDT 1000部第880名</w:t>
      </w:r>
      <w:r>
        <w:rPr>
          <w:color w:val="888888"/>
          <w:sz w:val="14"/>
        </w:rPr>
        <w:t xml:space="preserve">　〔IMDb〕8.0/1.7万人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《安娜的激情》En passion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《仪式》Riten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〔IMDb〕7.0/3783人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《法罗岛纪录》Fårödokument</w:t>
      </w:r>
    </w:p>
    <w:p>
      <w:pPr>
        <w:spacing w:after="0" w:before="0"/>
        <w:ind w:left="680" w:hanging="510"/>
      </w:pPr>
      <w:r>
        <w:rPr>
          <w:b/>
          <w:sz w:val="16"/>
        </w:rPr>
        <w:t>1971　《接触》Beröringen</w:t>
      </w:r>
      <w:r>
        <w:rPr>
          <w:color w:val="A02B2B"/>
          <w:sz w:val="14"/>
        </w:rPr>
        <w:t xml:space="preserve">　〔奖〕柏林主竞赛（入围，1971）</w:t>
      </w:r>
      <w:r>
        <w:rPr>
          <w:color w:val="888888"/>
          <w:sz w:val="14"/>
        </w:rPr>
        <w:t xml:space="preserve">　〔IMDb〕6.3/2597人</w:t>
      </w:r>
    </w:p>
    <w:p>
      <w:pPr>
        <w:spacing w:after="0" w:before="0"/>
        <w:ind w:left="680" w:hanging="510"/>
      </w:pPr>
      <w:r>
        <w:rPr>
          <w:b/>
          <w:sz w:val="16"/>
        </w:rPr>
        <w:t>1972　《呼喊与细语》Viskningar och rop</w:t>
      </w:r>
      <w:r>
        <w:rPr>
          <w:color w:val="A02B2B"/>
          <w:sz w:val="14"/>
        </w:rPr>
        <w:t xml:space="preserve">　〔奖〕奥斯卡最佳摄影（获）；奥斯卡最佳原创剧本（提名）；奥斯卡最佳导演（提名）；奥斯卡最佳影片（提名）；奥斯卡最佳服装设计（提名）；金球奖最佳外语片（提名）</w:t>
      </w:r>
      <w:r>
        <w:rPr>
          <w:color w:val="1F4E99"/>
          <w:sz w:val="14"/>
        </w:rPr>
        <w:t xml:space="preserve">　〔典〕TSPDT 1000部第163名；《视与听》2022 影评人榜第225名</w:t>
      </w:r>
      <w:r>
        <w:rPr>
          <w:color w:val="888888"/>
          <w:sz w:val="14"/>
        </w:rPr>
        <w:t xml:space="preserve">　〔IMDb〕7.9/4.0万人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《婚姻生活》Scener ur ett äktenskap</w:t>
      </w:r>
      <w:r>
        <w:rPr>
          <w:color w:val="555555"/>
          <w:sz w:val="14"/>
        </w:rPr>
        <w:t>（电视；电视迷你剧（6集））</w:t>
      </w:r>
      <w:r>
        <w:rPr>
          <w:color w:val="A02B2B"/>
          <w:sz w:val="14"/>
        </w:rPr>
        <w:t xml:space="preserve">　〔奖〕金球奖最佳外语片（获）</w:t>
      </w:r>
      <w:r>
        <w:rPr>
          <w:color w:val="1F4E99"/>
          <w:sz w:val="14"/>
        </w:rPr>
        <w:t xml:space="preserve">　〔典〕TSPDT 1000部第427名</w:t>
      </w:r>
      <w:r>
        <w:rPr>
          <w:color w:val="888888"/>
          <w:sz w:val="14"/>
        </w:rPr>
        <w:t xml:space="preserve">　〔IMDb〕8.5/1.8万人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《厌世者*》Misantropen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《婚姻生活（电影版）》Scener ur ett äktenskap</w:t>
      </w:r>
      <w:r>
        <w:rPr>
          <w:color w:val="555555"/>
          <w:sz w:val="14"/>
        </w:rPr>
        <w:t>（电视剧集剪辑的电影版）</w:t>
      </w:r>
      <w:r>
        <w:rPr>
          <w:color w:val="888888"/>
          <w:sz w:val="14"/>
        </w:rPr>
        <w:t xml:space="preserve">　〔IMDb〕8.3/1.1万人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《魔笛》Trollflöjten</w:t>
      </w:r>
      <w:r>
        <w:rPr>
          <w:color w:val="A02B2B"/>
          <w:sz w:val="14"/>
        </w:rPr>
        <w:t xml:space="preserve">　〔奖〕奥斯卡最佳服装设计（提名）；凯撒奖最佳外语片（提名）；金球奖最佳外语片（提名）</w:t>
      </w:r>
      <w:r>
        <w:rPr>
          <w:color w:val="888888"/>
          <w:sz w:val="14"/>
        </w:rPr>
        <w:t xml:space="preserve">　〔IMDb〕7.4/5836人</w:t>
      </w:r>
    </w:p>
    <w:p>
      <w:pPr>
        <w:spacing w:after="0" w:before="0"/>
        <w:ind w:left="680" w:hanging="510"/>
      </w:pPr>
      <w:r>
        <w:rPr>
          <w:b/>
          <w:sz w:val="16"/>
        </w:rPr>
        <w:t>1976　《面对面》Ansikte mot ansikte</w:t>
      </w:r>
      <w:r>
        <w:rPr>
          <w:color w:val="A02B2B"/>
          <w:sz w:val="14"/>
        </w:rPr>
        <w:t xml:space="preserve">　〔奖〕奥斯卡最佳女主角（提名）；奥斯卡最佳导演（提名）；金球奖最佳外语片（获）</w:t>
      </w:r>
      <w:r>
        <w:rPr>
          <w:color w:val="888888"/>
          <w:sz w:val="14"/>
        </w:rPr>
        <w:t xml:space="preserve">　〔IMDb〕7.5/6753人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《被诅咒女人之舞*》De fördömda kvinnornas dans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1977　《蛇蛋》Das Schlangenei</w:t>
      </w:r>
      <w:r>
        <w:rPr>
          <w:color w:val="A02B2B"/>
          <w:sz w:val="14"/>
        </w:rPr>
        <w:t xml:space="preserve">　〔奖〕柏林主竞赛（入围，1978）</w:t>
      </w:r>
      <w:r>
        <w:rPr>
          <w:color w:val="888888"/>
          <w:sz w:val="14"/>
        </w:rPr>
        <w:t xml:space="preserve">　〔IMDb〕6.6/6956人</w:t>
      </w:r>
    </w:p>
    <w:p>
      <w:pPr>
        <w:spacing w:after="0" w:before="0"/>
        <w:ind w:left="680" w:hanging="510"/>
      </w:pPr>
      <w:r>
        <w:rPr>
          <w:b/>
          <w:sz w:val="16"/>
        </w:rPr>
        <w:t>1978　《秋日奏鸣曲》Höstsonaten</w:t>
      </w:r>
      <w:r>
        <w:rPr>
          <w:color w:val="A02B2B"/>
          <w:sz w:val="14"/>
        </w:rPr>
        <w:t xml:space="preserve">　〔奖〕奥斯卡最佳原创剧本（提名）；奥斯卡最佳女主角（提名）；金球奖最佳外语片（获）；凯撒奖最佳外语片（提名）</w:t>
      </w:r>
      <w:r>
        <w:rPr>
          <w:color w:val="888888"/>
          <w:sz w:val="14"/>
        </w:rPr>
        <w:t xml:space="preserve">　〔IMDb〕8.1/4.4万人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《法罗岛纪录1979》Fårödokument 1979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《傀儡生活》Aus dem Leben der Marionetten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〔IMDb〕7.2/5307人</w:t>
      </w:r>
    </w:p>
    <w:p>
      <w:pPr>
        <w:spacing w:after="0" w:before="0"/>
        <w:ind w:left="680" w:hanging="510"/>
      </w:pPr>
      <w:r>
        <w:rPr>
          <w:b/>
          <w:sz w:val="16"/>
        </w:rPr>
        <w:t>1982　《芬妮与亚历山大》Fanny och Alexander</w:t>
      </w:r>
      <w:r>
        <w:rPr>
          <w:color w:val="A02B2B"/>
          <w:sz w:val="14"/>
        </w:rPr>
        <w:t xml:space="preserve">　〔奖〕奥斯卡最佳国际影片（外语片）（获）；奥斯卡最佳摄影（获）；奥斯卡最佳服装设计（获）；奥斯卡最佳艺术指导（获）；奥斯卡最佳原创剧本（提名）；奥斯卡最佳导演（提名）；凯撒奖最佳外语片（获）；金球奖最佳外语片（获）；BAFTA最佳非英语片（提名）；金球奖最佳导演（提名）</w:t>
      </w:r>
      <w:r>
        <w:rPr>
          <w:color w:val="1F4E99"/>
          <w:sz w:val="14"/>
        </w:rPr>
        <w:t xml:space="preserve">　〔典〕TSPDT 1000部第64名；《视与听》2022 影评人榜第129名、导演榜第52名</w:t>
      </w:r>
      <w:r>
        <w:rPr>
          <w:color w:val="888888"/>
          <w:sz w:val="14"/>
        </w:rPr>
        <w:t xml:space="preserve">　〔IMDb〕8.1/7.2万人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《太太学堂*》Hustruskolan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《排演之后》Efter repetitionen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〔IMDb〕7.1/3337人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《卡琳的面孔》Karins ansikte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《两个有福的人*》De två saliga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《《芬妮与亚历山大》纪录》Dokument Fanny och Alexander</w:t>
      </w:r>
      <w:r>
        <w:rPr>
          <w:color w:val="888888"/>
          <w:sz w:val="14"/>
        </w:rPr>
        <w:t xml:space="preserve">　〔IMDb〕7.5/1110人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《萨德侯爵夫人*》Markisinnan de Sade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《酒神的女祭司*》Backanterna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《最后的呐喊*》Sista skriket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《在小丑面前》Larmar och gör sig till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〔IMDb〕6.8/1153人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《影像制造者*》Bildmakarna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《萨拉邦德》Saraband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〔IMDb〕7.5/9185人</w:t>
      </w:r>
    </w:p>
    <w:p>
      <w:pPr>
        <w:pStyle w:val="Heading2"/>
      </w:pPr>
      <w:r>
        <w:t>8. 黑泽明　Akira Kurosawa　〔《视与听》2002 名单〕</w:t>
      </w:r>
    </w:p>
    <w:p>
      <w:r>
        <w:rPr>
          <w:b w:val="0"/>
          <w:sz w:val="16"/>
        </w:rPr>
        <w:t>共 32 部（短片 0、电视 0）；有奖项记录 15 部；入选 TSPDT 1000部 12 部（官方页面记为 12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《马》馬 / Horse</w:t>
      </w:r>
      <w:r>
        <w:rPr>
          <w:color w:val="555555"/>
          <w:sz w:val="14"/>
        </w:rPr>
        <w:t>（山本嘉次郎署名导演，黑泽明任副导演并执导大量场景）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《姿三四郎》姿三四郎 / Sanshiro Sugata</w:t>
      </w:r>
      <w:r>
        <w:rPr>
          <w:color w:val="888888"/>
          <w:sz w:val="14"/>
        </w:rPr>
        <w:t xml:space="preserve">　〔IMDb〕6.7/6374人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《最美》一番美しく / The Most Beautiful</w:t>
      </w:r>
      <w:r>
        <w:rPr>
          <w:color w:val="888888"/>
          <w:sz w:val="14"/>
        </w:rPr>
        <w:t xml:space="preserve">　〔IMDb〕5.6/2887人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《续姿三四郎》續姿三四郎 / Sanshiro Sugata Part II</w:t>
      </w:r>
      <w:r>
        <w:rPr>
          <w:color w:val="888888"/>
          <w:sz w:val="14"/>
        </w:rPr>
        <w:t xml:space="preserve">　〔IMDb〕5.9/3186人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《踏虎尾的男人们》虎の尾を踏む男達 / The Men Who Tread on the Tiger's Tail</w:t>
      </w:r>
      <w:r>
        <w:rPr>
          <w:color w:val="888888"/>
          <w:sz w:val="14"/>
        </w:rPr>
        <w:t xml:space="preserve">　〔IMDb〕6.7/4977人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《我于青春无悔》わが青春に悔なし / No Regrets for Our Youth</w:t>
      </w:r>
      <w:r>
        <w:rPr>
          <w:color w:val="888888"/>
          <w:sz w:val="14"/>
        </w:rPr>
        <w:t xml:space="preserve">　〔IMDb〕7.1/4574人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《创造明天的人们》明日を創る人々 / Those Who Make Tomorrow</w:t>
      </w:r>
      <w:r>
        <w:rPr>
          <w:color w:val="555555"/>
          <w:sz w:val="14"/>
        </w:rPr>
        <w:t>（与山本嘉次郎、关川秀雄合导，黑泽明本人不认可此片）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《美好的星期天》素晴らしき日曜日 / One Wonderful Sunday</w:t>
      </w:r>
      <w:r>
        <w:rPr>
          <w:color w:val="888888"/>
          <w:sz w:val="14"/>
        </w:rPr>
        <w:t xml:space="preserve">　〔IMDb〕7.2/4254人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《泥醉天使》醉いどれ天使 / Drunken Angel</w:t>
      </w:r>
      <w:r>
        <w:rPr>
          <w:color w:val="888888"/>
          <w:sz w:val="14"/>
        </w:rPr>
        <w:t xml:space="preserve">　〔IMDb〕7.6/1.5万人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《野良犬》野良犬 / Stray Dog</w:t>
      </w:r>
      <w:r>
        <w:rPr>
          <w:color w:val="888888"/>
          <w:sz w:val="14"/>
        </w:rPr>
        <w:t xml:space="preserve">　〔IMDb〕7.8/2.1万人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《静静的决斗》静かなる決闘 / The Quiet Duel</w:t>
      </w:r>
      <w:r>
        <w:rPr>
          <w:color w:val="888888"/>
          <w:sz w:val="14"/>
        </w:rPr>
        <w:t xml:space="preserve">　〔IMDb〕7.3/4468人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《罗生门》羅生門 / Rashomon</w:t>
      </w:r>
      <w:r>
        <w:rPr>
          <w:color w:val="A02B2B"/>
          <w:sz w:val="14"/>
        </w:rPr>
        <w:t xml:space="preserve">　〔奖〕奥斯卡荣誉奖（获）；奥斯卡最佳黑白艺术指导（提名）；威尼斯金狮奖（获，1951）；柏林主竞赛（入围，1952）；BAFTA最佳影片（提名）</w:t>
      </w:r>
      <w:r>
        <w:rPr>
          <w:color w:val="1F4E99"/>
          <w:sz w:val="14"/>
        </w:rPr>
        <w:t xml:space="preserve">　〔典〕TSPDT 1000部第25名；《视与听》2022 影评人榜第41名、导演榜第20名</w:t>
      </w:r>
      <w:r>
        <w:rPr>
          <w:color w:val="2E7D32"/>
          <w:sz w:val="14"/>
        </w:rPr>
        <w:t xml:space="preserve">　〔IMDb·热议〕8.1/19.9万人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《丑闻》醜聞 / Scandal</w:t>
      </w:r>
      <w:r>
        <w:rPr>
          <w:color w:val="888888"/>
          <w:sz w:val="14"/>
        </w:rPr>
        <w:t xml:space="preserve">　〔IMDb〕7.2/5357人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《白痴》白痴 / The Idiot</w:t>
      </w:r>
      <w:r>
        <w:rPr>
          <w:color w:val="888888"/>
          <w:sz w:val="14"/>
        </w:rPr>
        <w:t xml:space="preserve">　〔IMDb〕7.1/6343人</w:t>
      </w:r>
    </w:p>
    <w:p>
      <w:pPr>
        <w:spacing w:after="0" w:before="0"/>
        <w:ind w:left="680" w:hanging="510"/>
      </w:pPr>
      <w:r>
        <w:rPr>
          <w:b/>
          <w:sz w:val="16"/>
        </w:rPr>
        <w:t>1952　《生之欲》生きる / Ikiru</w:t>
      </w:r>
      <w:r>
        <w:rPr>
          <w:color w:val="A02B2B"/>
          <w:sz w:val="14"/>
        </w:rPr>
        <w:t xml:space="preserve">　〔奖〕柏林主竞赛（入围，1954）</w:t>
      </w:r>
      <w:r>
        <w:rPr>
          <w:color w:val="1F4E99"/>
          <w:sz w:val="14"/>
        </w:rPr>
        <w:t xml:space="preserve">　〔典〕TSPDT 1000部第106名；《视与听》2022 影评人榜第157名、导演榜第72名</w:t>
      </w:r>
      <w:r>
        <w:rPr>
          <w:color w:val="2E7D32"/>
          <w:sz w:val="14"/>
        </w:rPr>
        <w:t xml:space="preserve">　〔IMDb·热议〕8.3/10.4万人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《七武士》七人の侍 / Seven Samurai</w:t>
      </w:r>
      <w:r>
        <w:rPr>
          <w:color w:val="A02B2B"/>
          <w:sz w:val="14"/>
        </w:rPr>
        <w:t xml:space="preserve">　〔奖〕奥斯卡最佳黑白服装设计（提名）；奥斯卡最佳黑白艺术指导（提名）；威尼斯主竞赛（入围，1954）；威尼斯银狮奖（获，1954）；BAFTA最佳影片（提名）</w:t>
      </w:r>
      <w:r>
        <w:rPr>
          <w:color w:val="1F4E99"/>
          <w:sz w:val="14"/>
        </w:rPr>
        <w:t xml:space="preserve">　〔典〕TSPDT 1000部第10名；《视与听》2022 影评人榜第20名、导演榜第14名</w:t>
      </w:r>
      <w:r>
        <w:rPr>
          <w:color w:val="2E7D32"/>
          <w:sz w:val="14"/>
        </w:rPr>
        <w:t xml:space="preserve">　〔IMDb·热议〕8.6/40.7万人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《活人的记录》生きものの記録 / I Live in Fear</w:t>
      </w:r>
      <w:r>
        <w:rPr>
          <w:color w:val="A02B2B"/>
          <w:sz w:val="14"/>
        </w:rPr>
        <w:t xml:space="preserve">　〔奖〕戛纳主竞赛（入围，1956）</w:t>
      </w:r>
      <w:r>
        <w:rPr>
          <w:color w:val="888888"/>
          <w:sz w:val="14"/>
        </w:rPr>
        <w:t xml:space="preserve">　〔IMDb〕7.3/6271人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《低下层》どん底 / The Lower Depths</w:t>
      </w:r>
      <w:r>
        <w:rPr>
          <w:color w:val="888888"/>
          <w:sz w:val="14"/>
        </w:rPr>
        <w:t xml:space="preserve">　〔IMDb〕7.2/6535人</w:t>
      </w:r>
    </w:p>
    <w:p>
      <w:pPr>
        <w:spacing w:after="0" w:before="0"/>
        <w:ind w:left="680" w:hanging="510"/>
      </w:pPr>
      <w:r>
        <w:rPr>
          <w:b/>
          <w:sz w:val="16"/>
        </w:rPr>
        <w:t>1957　《蜘蛛巢城》蜘蛛巣城 / Throne of Blood</w:t>
      </w:r>
      <w:r>
        <w:rPr>
          <w:color w:val="A02B2B"/>
          <w:sz w:val="14"/>
        </w:rPr>
        <w:t xml:space="preserve">　〔奖〕威尼斯主竞赛（入围，1957）</w:t>
      </w:r>
      <w:r>
        <w:rPr>
          <w:color w:val="1F4E99"/>
          <w:sz w:val="14"/>
        </w:rPr>
        <w:t xml:space="preserve">　〔典〕TSPDT 1000部第292名；《视与听》2022 导演榜第93名</w:t>
      </w:r>
      <w:r>
        <w:rPr>
          <w:color w:val="888888"/>
          <w:sz w:val="14"/>
        </w:rPr>
        <w:t xml:space="preserve">　〔IMDb〕8.0/6.1万人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《战国英豪》隠し砦の三悪人 / The Hidden Fortress</w:t>
      </w:r>
      <w:r>
        <w:rPr>
          <w:color w:val="A02B2B"/>
          <w:sz w:val="14"/>
        </w:rPr>
        <w:t xml:space="preserve">　〔奖〕柏林主竞赛（入围，1959）；柏林银熊奖最佳导演（获，1959）</w:t>
      </w:r>
      <w:r>
        <w:rPr>
          <w:color w:val="888888"/>
          <w:sz w:val="14"/>
        </w:rPr>
        <w:t xml:space="preserve">　〔IMDb〕8.0/4.7万人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《恶汉甜梦》悪い奴ほどよく眠る / The Bad Sleep Well</w:t>
      </w:r>
      <w:r>
        <w:rPr>
          <w:color w:val="A02B2B"/>
          <w:sz w:val="14"/>
        </w:rPr>
        <w:t xml:space="preserve">　〔奖〕柏林主竞赛（入围，1961）</w:t>
      </w:r>
      <w:r>
        <w:rPr>
          <w:color w:val="888888"/>
          <w:sz w:val="14"/>
        </w:rPr>
        <w:t xml:space="preserve">　〔IMDb〕7.9/1.6万人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《用心棒》用心棒 / Yojimbo</w:t>
      </w:r>
      <w:r>
        <w:rPr>
          <w:color w:val="A02B2B"/>
          <w:sz w:val="14"/>
        </w:rPr>
        <w:t xml:space="preserve">　〔奖〕奥斯卡最佳黑白服装设计（提名）；威尼斯主竞赛（入围，1961）；威尼斯沃尔皮杯（表演奖）（获，1961）</w:t>
      </w:r>
      <w:r>
        <w:rPr>
          <w:color w:val="1F4E99"/>
          <w:sz w:val="14"/>
        </w:rPr>
        <w:t xml:space="preserve">　〔典〕TSPDT 1000部第377名</w:t>
      </w:r>
      <w:r>
        <w:rPr>
          <w:color w:val="2E7D32"/>
          <w:sz w:val="14"/>
        </w:rPr>
        <w:t xml:space="preserve">　〔IMDb·热议〕8.2/14.5万人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《椿三十郎》椿三十郎 / Sanjuro</w:t>
      </w:r>
      <w:r>
        <w:rPr>
          <w:color w:val="888888"/>
          <w:sz w:val="14"/>
        </w:rPr>
        <w:t xml:space="preserve">　〔IMDb〕8.0/4.4万人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《天国与地狱》天国と地獄 / High and Low</w:t>
      </w:r>
      <w:r>
        <w:rPr>
          <w:color w:val="A02B2B"/>
          <w:sz w:val="14"/>
        </w:rPr>
        <w:t xml:space="preserve">　〔奖〕威尼斯主竞赛（入围，1963）</w:t>
      </w:r>
      <w:r>
        <w:rPr>
          <w:color w:val="1F4E99"/>
          <w:sz w:val="14"/>
        </w:rPr>
        <w:t xml:space="preserve">　〔典〕TSPDT 1000部第321名</w:t>
      </w:r>
      <w:r>
        <w:rPr>
          <w:color w:val="888888"/>
          <w:sz w:val="14"/>
        </w:rPr>
        <w:t xml:space="preserve">　〔IMDb〕8.4/7.4万人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《红胡子》赤ひげ / Red Beard</w:t>
      </w:r>
      <w:r>
        <w:rPr>
          <w:color w:val="A02B2B"/>
          <w:sz w:val="14"/>
        </w:rPr>
        <w:t xml:space="preserve">　〔奖〕威尼斯主竞赛（入围，1965）；威尼斯沃尔皮杯（表演奖）（获，1965）；金球奖最佳外语片（提名）</w:t>
      </w:r>
      <w:r>
        <w:rPr>
          <w:color w:val="1F4E99"/>
          <w:sz w:val="14"/>
        </w:rPr>
        <w:t xml:space="preserve">　〔典〕TSPDT 1000部第736名</w:t>
      </w:r>
      <w:r>
        <w:rPr>
          <w:color w:val="888888"/>
          <w:sz w:val="14"/>
        </w:rPr>
        <w:t xml:space="preserve">　〔IMDb〕8.3/2.4万人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《电车狂》どですかでん / Dodes'ka-den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1F4E99"/>
          <w:sz w:val="14"/>
        </w:rPr>
        <w:t xml:space="preserve">　〔典〕TSPDT 1000部第859名</w:t>
      </w:r>
      <w:r>
        <w:rPr>
          <w:color w:val="888888"/>
          <w:sz w:val="14"/>
        </w:rPr>
        <w:t xml:space="preserve">　〔IMDb〕7.3/8502人</w:t>
      </w:r>
    </w:p>
    <w:p>
      <w:pPr>
        <w:spacing w:after="0" w:before="0"/>
        <w:ind w:left="680" w:hanging="510"/>
      </w:pPr>
      <w:r>
        <w:rPr>
          <w:b/>
          <w:sz w:val="16"/>
        </w:rPr>
        <w:t>1975　《德尔苏·乌扎拉》Дерсу Узала / Dersu Uzala</w:t>
      </w:r>
      <w:r>
        <w:rPr>
          <w:color w:val="A02B2B"/>
          <w:sz w:val="14"/>
        </w:rPr>
        <w:t xml:space="preserve">　〔奖〕奥斯卡最佳国际影片（外语片）（获）</w:t>
      </w:r>
      <w:r>
        <w:rPr>
          <w:color w:val="1F4E99"/>
          <w:sz w:val="14"/>
        </w:rPr>
        <w:t xml:space="preserve">　〔典〕TSPDT 1000部第469名</w:t>
      </w:r>
      <w:r>
        <w:rPr>
          <w:color w:val="888888"/>
          <w:sz w:val="14"/>
        </w:rPr>
        <w:t xml:space="preserve">　〔IMDb〕8.2/3.7万人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《影子武士》影武者 / Kagemusha</w:t>
      </w:r>
      <w:r>
        <w:rPr>
          <w:color w:val="A02B2B"/>
          <w:sz w:val="14"/>
        </w:rPr>
        <w:t xml:space="preserve">　〔奖〕奥斯卡最佳国际影片（外语片）（提名）；奥斯卡最佳艺术指导（提名）；戛纳金棕榈（获，1980）；BAFTA最佳导演（获）；凯撒奖最佳外语片（获）；BAFTA最佳影片（提名）；金球奖最佳外语片（提名）</w:t>
      </w:r>
      <w:r>
        <w:rPr>
          <w:color w:val="1F4E99"/>
          <w:sz w:val="14"/>
        </w:rPr>
        <w:t xml:space="preserve">　〔典〕TSPDT 1000部第583名</w:t>
      </w:r>
      <w:r>
        <w:rPr>
          <w:color w:val="888888"/>
          <w:sz w:val="14"/>
        </w:rPr>
        <w:t xml:space="preserve">　〔IMDb〕7.9/4.1万人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《乱》乱 / Ran</w:t>
      </w:r>
      <w:r>
        <w:rPr>
          <w:color w:val="A02B2B"/>
          <w:sz w:val="14"/>
        </w:rPr>
        <w:t xml:space="preserve">　〔奖〕奥斯卡最佳服装设计（获）；奥斯卡最佳导演（提名）；奥斯卡最佳摄影（提名）；奥斯卡最佳艺术指导（提名）；BAFTA最佳非英语片（获）；凯撒奖最佳外语片（提名）；金球奖最佳外语片（提名）</w:t>
      </w:r>
      <w:r>
        <w:rPr>
          <w:color w:val="1F4E99"/>
          <w:sz w:val="14"/>
        </w:rPr>
        <w:t xml:space="preserve">　〔典〕TSPDT 1000部第183名；《视与听》2022 影评人榜第185名</w:t>
      </w:r>
      <w:r>
        <w:rPr>
          <w:color w:val="2E7D32"/>
          <w:sz w:val="14"/>
        </w:rPr>
        <w:t xml:space="preserve">　〔IMDb·热议〕8.2/15.5万人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《梦》夢 / Dreams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1F4E99"/>
          <w:sz w:val="14"/>
        </w:rPr>
        <w:t xml:space="preserve">　〔典〕TSPDT 1000部第910名</w:t>
      </w:r>
      <w:r>
        <w:rPr>
          <w:color w:val="888888"/>
          <w:sz w:val="14"/>
        </w:rPr>
        <w:t xml:space="preserve">　〔IMDb〕7.7/3.3万人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《八月狂想曲》八月の狂詩曲 / Rhapsody in August</w:t>
      </w:r>
      <w:r>
        <w:rPr>
          <w:color w:val="888888"/>
          <w:sz w:val="14"/>
        </w:rPr>
        <w:t xml:space="preserve">　〔IMDb〕7.2/8397人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《袅袅夕阳情》まあだだよ / Madadayo</w:t>
      </w:r>
      <w:r>
        <w:rPr>
          <w:color w:val="888888"/>
          <w:sz w:val="14"/>
        </w:rPr>
        <w:t xml:space="preserve">　〔IMDb〕7.3/6864人</w:t>
      </w:r>
    </w:p>
    <w:p>
      <w:pPr>
        <w:pStyle w:val="Heading2"/>
      </w:pPr>
      <w:r>
        <w:t>9. 让·雷诺阿　Jean Renoir　〔《视与听》2002 名单〕</w:t>
      </w:r>
    </w:p>
    <w:p>
      <w:r>
        <w:rPr>
          <w:b w:val="0"/>
          <w:sz w:val="16"/>
        </w:rPr>
        <w:t>共 41 部（短片 2、电视 2）；有奖项记录 8 部；入选 TSPDT 1000部 10 部（官方页面记为 10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《凯瑟琳，或无欢的生活*》Backbiters</w:t>
      </w:r>
      <w:r>
        <w:rPr>
          <w:color w:val="555555"/>
          <w:sz w:val="14"/>
        </w:rPr>
        <w:t>（与阿尔贝·迪厄多内合导）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《水姑娘》La Fille de l'eau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《查尔斯顿舞*》Sur un air de Charleston, Charleston; Charleston-Parade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《娜娜》Nana</w:t>
      </w:r>
      <w:r>
        <w:rPr>
          <w:color w:val="888888"/>
          <w:sz w:val="14"/>
        </w:rPr>
        <w:t xml:space="preserve">　〔IMDb〕6.6/1066人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《马基塔*》Marquitta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《比武*》Le tournoi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《卖火柴的小女孩》La Petite Marchande d'allumettes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〔IMDb〕7.1/1740人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《懒兵*》Tire-au-flanc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《荒野*》Le bled</w:t>
      </w:r>
    </w:p>
    <w:p>
      <w:pPr>
        <w:spacing w:after="0" w:before="0"/>
        <w:ind w:left="680" w:hanging="510"/>
      </w:pPr>
      <w:r>
        <w:rPr>
          <w:b/>
          <w:sz w:val="16"/>
        </w:rPr>
        <w:t>1931　《母狗》La Chienne</w:t>
      </w:r>
      <w:r>
        <w:rPr>
          <w:color w:val="1F4E99"/>
          <w:sz w:val="14"/>
        </w:rPr>
        <w:t xml:space="preserve">　〔典〕TSPDT 1000部第965名</w:t>
      </w:r>
      <w:r>
        <w:rPr>
          <w:color w:val="888888"/>
          <w:sz w:val="14"/>
        </w:rPr>
        <w:t xml:space="preserve">　〔IMDb〕7.5/5436人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《给宝宝通便*》On purge bébé</w:t>
      </w:r>
    </w:p>
    <w:p>
      <w:pPr>
        <w:spacing w:after="0" w:before="0"/>
        <w:ind w:left="680" w:hanging="510"/>
      </w:pPr>
      <w:r>
        <w:rPr>
          <w:b/>
          <w:sz w:val="16"/>
        </w:rPr>
        <w:t>1932　《布杜落水遇救记》Boudu sauvé des eaux</w:t>
      </w:r>
      <w:r>
        <w:rPr>
          <w:color w:val="1F4E99"/>
          <w:sz w:val="14"/>
        </w:rPr>
        <w:t xml:space="preserve">　〔典〕TSPDT 1000部第642名</w:t>
      </w:r>
      <w:r>
        <w:rPr>
          <w:color w:val="888888"/>
          <w:sz w:val="14"/>
        </w:rPr>
        <w:t xml:space="preserve">　〔IMDb〕7.2/6730人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《十字路口之夜》La Nuit du carrefour</w:t>
      </w:r>
      <w:r>
        <w:rPr>
          <w:color w:val="888888"/>
          <w:sz w:val="14"/>
        </w:rPr>
        <w:t xml:space="preserve">　〔IMDb〕6.5/1090人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《肖塔尔公司*》Chotard et Cie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《包法利夫人》Madame Bovary</w:t>
      </w:r>
    </w:p>
    <w:p>
      <w:pPr>
        <w:spacing w:after="0" w:before="0"/>
        <w:ind w:left="680" w:hanging="510"/>
      </w:pPr>
      <w:r>
        <w:rPr>
          <w:b/>
          <w:sz w:val="16"/>
        </w:rPr>
        <w:t>1935　《朗基先生的罪行》Le Crime de monsieur Lange</w:t>
      </w:r>
      <w:r>
        <w:rPr>
          <w:color w:val="1F4E99"/>
          <w:sz w:val="14"/>
        </w:rPr>
        <w:t xml:space="preserve">　〔典〕TSPDT 1000部第460名</w:t>
      </w:r>
      <w:r>
        <w:rPr>
          <w:color w:val="888888"/>
          <w:sz w:val="14"/>
        </w:rPr>
        <w:t xml:space="preserve">　〔IMDb〕7.2/4130人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《托尼》Toni</w:t>
      </w:r>
      <w:r>
        <w:rPr>
          <w:color w:val="888888"/>
          <w:sz w:val="14"/>
        </w:rPr>
        <w:t xml:space="preserve">　〔IMDb〕7.2/2343人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《生活属于我们》La vie est à nous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《底层》Les Bas-fonds</w:t>
      </w:r>
      <w:r>
        <w:rPr>
          <w:color w:val="888888"/>
          <w:sz w:val="14"/>
        </w:rPr>
        <w:t xml:space="preserve">　〔IMDb〕7.5/3987人</w:t>
      </w:r>
    </w:p>
    <w:p>
      <w:pPr>
        <w:spacing w:after="0" w:before="0"/>
        <w:ind w:left="680" w:hanging="510"/>
      </w:pPr>
      <w:r>
        <w:rPr>
          <w:b/>
          <w:sz w:val="16"/>
        </w:rPr>
        <w:t>1937　《大幻影》La Grande Illusion</w:t>
      </w:r>
      <w:r>
        <w:rPr>
          <w:color w:val="A02B2B"/>
          <w:sz w:val="14"/>
        </w:rPr>
        <w:t xml:space="preserve">　〔奖〕奥斯卡最佳影片（提名）；威尼斯主竞赛（入围，1937）</w:t>
      </w:r>
      <w:r>
        <w:rPr>
          <w:color w:val="1F4E99"/>
          <w:sz w:val="14"/>
        </w:rPr>
        <w:t xml:space="preserve">　〔典〕TSPDT 1000部第61名；《视与听》2022 影评人榜第146名</w:t>
      </w:r>
      <w:r>
        <w:rPr>
          <w:color w:val="2E7D32"/>
          <w:sz w:val="14"/>
        </w:rPr>
        <w:t xml:space="preserve">　〔IMDb·热议〕8.0/4.1万人</w:t>
      </w:r>
    </w:p>
    <w:p>
      <w:pPr>
        <w:spacing w:after="0" w:before="0"/>
        <w:ind w:left="680" w:hanging="510"/>
      </w:pPr>
      <w:r>
        <w:rPr>
          <w:b/>
          <w:sz w:val="16"/>
        </w:rPr>
        <w:t>1938　《衣冠禽兽》La Bête Humaine</w:t>
      </w:r>
      <w:r>
        <w:rPr>
          <w:color w:val="A02B2B"/>
          <w:sz w:val="14"/>
        </w:rPr>
        <w:t xml:space="preserve">　〔奖〕威尼斯主竞赛（入围，1939）</w:t>
      </w:r>
      <w:r>
        <w:rPr>
          <w:color w:val="1F4E99"/>
          <w:sz w:val="14"/>
        </w:rPr>
        <w:t xml:space="preserve">　〔典〕TSPDT 1000部第985名</w:t>
      </w:r>
      <w:r>
        <w:rPr>
          <w:color w:val="888888"/>
          <w:sz w:val="14"/>
        </w:rPr>
        <w:t xml:space="preserve">　〔IMDb〕7.5/9153人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《马赛曲》La Marseillaise</w:t>
      </w:r>
      <w:r>
        <w:rPr>
          <w:color w:val="888888"/>
          <w:sz w:val="14"/>
        </w:rPr>
        <w:t xml:space="preserve">　〔IMDb〕7.0/1560人</w:t>
      </w:r>
    </w:p>
    <w:p>
      <w:pPr>
        <w:spacing w:after="0" w:before="0"/>
        <w:ind w:left="680" w:hanging="510"/>
      </w:pPr>
      <w:r>
        <w:rPr>
          <w:b/>
          <w:sz w:val="16"/>
        </w:rPr>
        <w:t>1939　《游戏规则》La Règle du jeu</w:t>
      </w:r>
      <w:r>
        <w:rPr>
          <w:color w:val="1F4E99"/>
          <w:sz w:val="14"/>
        </w:rPr>
        <w:t xml:space="preserve">　〔典〕TSPDT 1000部第5名；《视与听》2022 影评人榜第13名、导演榜第38名</w:t>
      </w:r>
      <w:r>
        <w:rPr>
          <w:color w:val="2E7D32"/>
          <w:sz w:val="14"/>
        </w:rPr>
        <w:t xml:space="preserve">　〔IMDb·热议〕7.9/3.4万人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《托斯卡》Tosca</w:t>
      </w:r>
      <w:r>
        <w:rPr>
          <w:color w:val="555555"/>
          <w:sz w:val="14"/>
        </w:rPr>
        <w:t>（雷诺阿开拍后由卡尔·科赫完成）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《沼泽水》Swamp Water</w:t>
      </w:r>
      <w:r>
        <w:rPr>
          <w:color w:val="888888"/>
          <w:sz w:val="14"/>
        </w:rPr>
        <w:t xml:space="preserve">　〔IMDb〕7.0/2469人</w:t>
      </w:r>
    </w:p>
    <w:p>
      <w:pPr>
        <w:spacing w:after="0" w:before="0"/>
        <w:ind w:left="680" w:hanging="510"/>
      </w:pPr>
      <w:r>
        <w:rPr>
          <w:b/>
          <w:sz w:val="16"/>
        </w:rPr>
        <w:t>1943　《了不起的霍利迪夫人》The Amazing Mrs. Holliday</w:t>
      </w:r>
      <w:r>
        <w:rPr>
          <w:color w:val="555555"/>
          <w:sz w:val="14"/>
        </w:rPr>
        <w:t>（雷诺阿开拍，未署名）</w:t>
      </w:r>
      <w:r>
        <w:rPr>
          <w:color w:val="A02B2B"/>
          <w:sz w:val="14"/>
        </w:rPr>
        <w:t xml:space="preserve">　〔奖〕奥斯卡最佳剧情/喜剧片配乐（提名）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1943　《吾土吾民》This Land Is Mine</w:t>
      </w:r>
      <w:r>
        <w:rPr>
          <w:color w:val="A02B2B"/>
          <w:sz w:val="14"/>
        </w:rPr>
        <w:t xml:space="preserve">　〔奖〕奥斯卡最佳音响（获）</w:t>
      </w:r>
      <w:r>
        <w:rPr>
          <w:color w:val="888888"/>
          <w:sz w:val="14"/>
        </w:rPr>
        <w:t xml:space="preserve">　〔IMDb〕7.6/4301人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《向法国致敬*》Salute to France</w:t>
      </w:r>
    </w:p>
    <w:p>
      <w:pPr>
        <w:spacing w:after="0" w:before="0"/>
        <w:ind w:left="680" w:hanging="510"/>
      </w:pPr>
      <w:r>
        <w:rPr>
          <w:b/>
          <w:sz w:val="16"/>
        </w:rPr>
        <w:t>1945　《南方人》The Southerner</w:t>
      </w:r>
      <w:r>
        <w:rPr>
          <w:color w:val="A02B2B"/>
          <w:sz w:val="14"/>
        </w:rPr>
        <w:t xml:space="preserve">　〔奖〕奥斯卡最佳剧情/喜剧片配乐（提名）；奥斯卡最佳导演（提名）；奥斯卡最佳音响（提名）</w:t>
      </w:r>
      <w:r>
        <w:rPr>
          <w:color w:val="888888"/>
          <w:sz w:val="14"/>
        </w:rPr>
        <w:t xml:space="preserve">　〔IMDb〕7.1/4393人</w:t>
      </w:r>
    </w:p>
    <w:p>
      <w:pPr>
        <w:spacing w:after="0" w:before="0"/>
        <w:ind w:left="680" w:hanging="510"/>
      </w:pPr>
      <w:r>
        <w:rPr>
          <w:b/>
          <w:sz w:val="16"/>
        </w:rPr>
        <w:t>1946　《乡间一日》Partie de campagne</w:t>
      </w:r>
      <w:r>
        <w:rPr>
          <w:color w:val="555555"/>
          <w:sz w:val="14"/>
        </w:rPr>
        <w:t>（短片；1936年拍摄，1946年公映）</w:t>
      </w:r>
      <w:r>
        <w:rPr>
          <w:color w:val="1F4E99"/>
          <w:sz w:val="14"/>
        </w:rPr>
        <w:t xml:space="preserve">　〔典〕TSPDT 1000部第126名；《视与听》2022 影评人榜第136名</w:t>
      </w:r>
      <w:r>
        <w:rPr>
          <w:color w:val="888888"/>
          <w:sz w:val="14"/>
        </w:rPr>
        <w:t xml:space="preserve">　〔IMDb〕7.5/7883人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《女仆日记》The Diary of a Chambermaid</w:t>
      </w:r>
      <w:r>
        <w:rPr>
          <w:color w:val="888888"/>
          <w:sz w:val="14"/>
        </w:rPr>
        <w:t xml:space="preserve">　〔IMDb〕6.5/1663人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《海滩上的女人》The Woman on the Beach</w:t>
      </w:r>
      <w:r>
        <w:rPr>
          <w:color w:val="888888"/>
          <w:sz w:val="14"/>
        </w:rPr>
        <w:t xml:space="preserve">　〔IMDb〕6.3/2970人</w:t>
      </w:r>
    </w:p>
    <w:p>
      <w:pPr>
        <w:spacing w:after="0" w:before="0"/>
        <w:ind w:left="680" w:hanging="510"/>
      </w:pPr>
      <w:r>
        <w:rPr>
          <w:b/>
          <w:sz w:val="16"/>
        </w:rPr>
        <w:t>1951　《大河》Le Fleuve</w:t>
      </w:r>
      <w:r>
        <w:rPr>
          <w:color w:val="A02B2B"/>
          <w:sz w:val="14"/>
        </w:rPr>
        <w:t xml:space="preserve">　〔奖〕威尼斯主竞赛（入围，1951）；柏林主竞赛（入围，1952）；BAFTA最佳影片（提名）；BAFTA最佳英国电影（提名）</w:t>
      </w:r>
      <w:r>
        <w:rPr>
          <w:color w:val="1F4E99"/>
          <w:sz w:val="14"/>
        </w:rPr>
        <w:t xml:space="preserve">　〔典〕TSPDT 1000部第191名；《视与听》2022 影评人榜第185名</w:t>
      </w:r>
      <w:r>
        <w:rPr>
          <w:color w:val="888888"/>
          <w:sz w:val="14"/>
        </w:rPr>
        <w:t xml:space="preserve">　〔IMDb〕7.3/7516人</w:t>
      </w:r>
    </w:p>
    <w:p>
      <w:pPr>
        <w:spacing w:after="0" w:before="0"/>
        <w:ind w:left="680" w:hanging="510"/>
      </w:pPr>
      <w:r>
        <w:rPr>
          <w:b/>
          <w:sz w:val="16"/>
        </w:rPr>
        <w:t>1952　《金马车》Le Carrosse d'or</w:t>
      </w:r>
      <w:r>
        <w:rPr>
          <w:color w:val="1F4E99"/>
          <w:sz w:val="14"/>
        </w:rPr>
        <w:t xml:space="preserve">　〔典〕TSPDT 1000部第660名</w:t>
      </w:r>
      <w:r>
        <w:rPr>
          <w:color w:val="888888"/>
          <w:sz w:val="14"/>
        </w:rPr>
        <w:t xml:space="preserve">　〔IMDb〕7.0/3825人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《法国康康舞》French Cancan</w:t>
      </w:r>
      <w:r>
        <w:rPr>
          <w:color w:val="1F4E99"/>
          <w:sz w:val="14"/>
        </w:rPr>
        <w:t xml:space="preserve">　〔典〕TSPDT 1000部第444名</w:t>
      </w:r>
      <w:r>
        <w:rPr>
          <w:color w:val="888888"/>
          <w:sz w:val="14"/>
        </w:rPr>
        <w:t xml:space="preserve">　〔IMDb〕7.3/4912人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《艾琳娜和她的男人们》Elena et les Hommes</w:t>
      </w:r>
      <w:r>
        <w:rPr>
          <w:color w:val="888888"/>
          <w:sz w:val="14"/>
        </w:rPr>
        <w:t xml:space="preserve">　〔IMDb〕6.1/2341人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《草地上的午餐》Le Déjeuner sur l'herbe</w:t>
      </w:r>
      <w:r>
        <w:rPr>
          <w:color w:val="888888"/>
          <w:sz w:val="14"/>
        </w:rPr>
        <w:t xml:space="preserve">　〔IMDb〕6.5/1600人</w:t>
      </w:r>
    </w:p>
    <w:p>
      <w:pPr>
        <w:spacing w:after="0" w:before="0"/>
        <w:ind w:left="680" w:hanging="510"/>
      </w:pPr>
      <w:r>
        <w:rPr>
          <w:b/>
          <w:sz w:val="16"/>
        </w:rPr>
        <w:t>1959　《科德利埃博士的遗嘱》Le Testament du docteur Cordelier</w:t>
      </w:r>
      <w:r>
        <w:rPr>
          <w:color w:val="555555"/>
          <w:sz w:val="14"/>
        </w:rPr>
        <w:t>（电视电影）</w:t>
      </w:r>
      <w:r>
        <w:rPr>
          <w:color w:val="A02B2B"/>
          <w:sz w:val="14"/>
        </w:rPr>
        <w:t xml:space="preserve">　〔奖〕威尼斯主竞赛（入围，1959）</w:t>
      </w:r>
      <w:r>
        <w:rPr>
          <w:color w:val="888888"/>
          <w:sz w:val="14"/>
        </w:rPr>
        <w:t xml:space="preserve">　〔IMDb〕6.5/1446人</w:t>
      </w:r>
    </w:p>
    <w:p>
      <w:pPr>
        <w:spacing w:after="0" w:before="0"/>
        <w:ind w:left="680" w:hanging="510"/>
      </w:pPr>
      <w:r>
        <w:rPr>
          <w:b/>
          <w:sz w:val="16"/>
        </w:rPr>
        <w:t>1962　《被俘的下士》Le Caporal épinglé</w:t>
      </w:r>
      <w:r>
        <w:rPr>
          <w:color w:val="A02B2B"/>
          <w:sz w:val="14"/>
        </w:rPr>
        <w:t xml:space="preserve">　〔奖〕柏林主竞赛（入围，1962）；BAFTA最佳影片（提名）</w:t>
      </w:r>
      <w:r>
        <w:rPr>
          <w:color w:val="888888"/>
          <w:sz w:val="14"/>
        </w:rPr>
        <w:t xml:space="preserve">　〔IMDb〕7.0/1174人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《让·雷诺阿谈演员指导*》La Direction d'acteur par Jean Renoir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《让·雷诺阿的小剧场》Le Petit Théâtre de Jean Renoir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10. 约翰·福特　John Ford　〔《视与听》2002 名单〕</w:t>
      </w:r>
    </w:p>
    <w:p>
      <w:r>
        <w:rPr>
          <w:b w:val="0"/>
          <w:sz w:val="16"/>
        </w:rPr>
        <w:t>共 141 部（短片 16、电视 0）；有奖项记录 26 部；入选 TSPDT 1000部 14 部（官方页面记为 14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《被盯上的人*》A Marked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《闯荡百老汇*》Bucking Broadway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《夏延的伙伴*》Cheyenne's Pal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《红桑德斯扮丘比特*》Red Saunders plays Cupid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《正面射击*》Straight Shooting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《斗士*》The Scrapper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《神秘人*》The Secret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《灵魂牧者*》The Soul Herder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《龙卷风*》The Tornado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《仇恨之路*》The Trail of Hate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《女人的傻瓜*》A Woman's Fool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《一意孤行*》Hell Bent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《渴望*》The Craving</w:t>
      </w:r>
      <w:r>
        <w:rPr>
          <w:color w:val="555555"/>
          <w:sz w:val="14"/>
        </w:rPr>
        <w:t>（与弗朗西斯·福特合导）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《幽灵骑士*》The Phantom Riders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《腥红血滴》The Scarlet Drop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《盗贼的黄金*》Thieves' Gold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《三骑士*》Three Mounted 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《野女人*》Wild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《为爱而战*》A Fight for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《持枪绅士*》A Gun Fightin' Gentleman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《马鞍王牌*》Ace of the Saddle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《赤拳*》Bare Fists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《印第安邮差*》By Indian Post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《枪法*》Gun 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《被盯上的人们*》Marked 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《执法骑士*》Rider of the Law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《复仇骑士*》Riders of Vengeance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《套牢*》Roped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《战斗兄弟*》The Fighting Brothers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《佩枪者*》The Gun Packer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《最后的亡命徒*》The Last Outlaw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《扑克滩的流浪者*》The Outcasts of Poker Flat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《偷牛贼*》The Rustlers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《拴马桩*》Hitchin' Posts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《好伙伴*》Just Pals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《29号的女孩*》The Girl in Number 29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《A大道王子*》The Prince of Avenue 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《行动*》Action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《痴情冤狱》Desperate Trails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《杰姬*》Jackie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《万无一失*》Sure Fire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《重拳*》The Big Punch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《冷落*》The Freeze-Out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《猛击*》The Wallop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《微笑小姐*》Little Miss Smiles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《银翼*》Silver Wings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《乡村铁匠*》The Village Blacksmith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《卡梅奥·柯比*》Cameo Kirby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《蒙眼人*》Hoodman Blind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《哈德逊湾以北*》North of Hudson Bay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《酒吧地板上的脸*》The Face on the Bar-Room Floor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《领先三步*》Three Jumps Ahead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《橡树之心*》Hearts of Oak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《铁骑》The Iron Horse</w:t>
      </w:r>
      <w:r>
        <w:rPr>
          <w:color w:val="888888"/>
          <w:sz w:val="14"/>
        </w:rPr>
        <w:t xml:space="preserve">　〔IMDb〕7.2/2800人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《肯塔基的骄傲*》Kentucky Pride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《闪电*》Lightnin'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《谢谢你*》Thank You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《斗志*》The Fighting Heart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《三恶人》3 Bad Men</w:t>
      </w:r>
      <w:r>
        <w:rPr>
          <w:color w:val="888888"/>
          <w:sz w:val="14"/>
        </w:rPr>
        <w:t xml:space="preserve">　〔IMDb〕7.5/1773人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《蓝鹰*》The Blue Eagle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《三叶草让赛*》The Shamrock Handicap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《逆流*》Upstream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《四个儿子》Four Sons</w:t>
      </w:r>
      <w:r>
        <w:rPr>
          <w:color w:val="888888"/>
          <w:sz w:val="14"/>
        </w:rPr>
        <w:t xml:space="preserve">　〔IMDb〕7.2/1068人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《刽子手之家*》Hangman's House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《母亲马克里*》Mother Machree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《拿破仑的理发师*》Napoleon's Barber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《警伯游埠》Riley the Cop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《敬礼*》Salute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《壮小子*》Strong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《黑卫士*》The Black Watch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《天生鲁莽*》Born Reckless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《没有女人的男人*》Men Without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《监狱三友》Up the River</w:t>
      </w:r>
      <w:r>
        <w:rPr>
          <w:color w:val="888888"/>
          <w:sz w:val="14"/>
        </w:rPr>
        <w:t xml:space="preserve">　〔IMDb〕5.9/1575人</w:t>
      </w:r>
    </w:p>
    <w:p>
      <w:pPr>
        <w:spacing w:after="0" w:before="0"/>
        <w:ind w:left="680" w:hanging="510"/>
      </w:pPr>
      <w:r>
        <w:rPr>
          <w:b/>
          <w:sz w:val="16"/>
        </w:rPr>
        <w:t>1931　《阿罗史密斯》Arrowsmith</w:t>
      </w:r>
      <w:r>
        <w:rPr>
          <w:color w:val="A02B2B"/>
          <w:sz w:val="14"/>
        </w:rPr>
        <w:t xml:space="preserve">　〔奖〕奥斯卡最佳影片（提名）；奥斯卡最佳摄影（提名）；奥斯卡最佳改编剧本（提名）；奥斯卡最佳艺术指导（提名）</w:t>
      </w:r>
      <w:r>
        <w:rPr>
          <w:color w:val="888888"/>
          <w:sz w:val="14"/>
        </w:rPr>
        <w:t xml:space="preserve">　〔IMDb〕6.2/2310人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《深海之下*》Seas Beneath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《弱女情缘》The Brat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《航空邮件*》Air Mail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《铁骨柔情》Flesh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《国手良医》Doctor Bull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《朝圣*》Pilgrimage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《普里斯特法官*》Judge Priest</w:t>
      </w:r>
      <w:r>
        <w:rPr>
          <w:color w:val="888888"/>
          <w:sz w:val="14"/>
        </w:rPr>
        <w:t xml:space="preserve">　〔IMDb〕6.1/2825人</w:t>
      </w:r>
    </w:p>
    <w:p>
      <w:pPr>
        <w:spacing w:after="0" w:before="0"/>
        <w:ind w:left="680" w:hanging="510"/>
      </w:pPr>
      <w:r>
        <w:rPr>
          <w:b/>
          <w:sz w:val="16"/>
        </w:rPr>
        <w:t>1934　《最后的巡逻兵》The Lost Patrol</w:t>
      </w:r>
      <w:r>
        <w:rPr>
          <w:color w:val="A02B2B"/>
          <w:sz w:val="14"/>
        </w:rPr>
        <w:t xml:space="preserve">　〔奖〕奥斯卡最佳改编配乐（提名）</w:t>
      </w:r>
      <w:r>
        <w:rPr>
          <w:color w:val="888888"/>
          <w:sz w:val="14"/>
        </w:rPr>
        <w:t xml:space="preserve">　〔IMDb〕6.8/4057人</w:t>
      </w:r>
    </w:p>
    <w:p>
      <w:pPr>
        <w:spacing w:after="0" w:before="0"/>
        <w:ind w:left="680" w:hanging="510"/>
      </w:pPr>
      <w:r>
        <w:rPr>
          <w:b/>
          <w:sz w:val="16"/>
        </w:rPr>
        <w:t>1934　《气壮山河》The World Moves On</w:t>
      </w:r>
      <w:r>
        <w:rPr>
          <w:color w:val="A02B2B"/>
          <w:sz w:val="14"/>
        </w:rPr>
        <w:t xml:space="preserve">　〔奖〕威尼斯特别推荐（获，1934）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《蒸汽船绕湾行*》Steamboat Round the Bend</w:t>
      </w:r>
      <w:r>
        <w:rPr>
          <w:color w:val="888888"/>
          <w:sz w:val="14"/>
        </w:rPr>
        <w:t xml:space="preserve">　〔IMDb〕6.9/1498人</w:t>
      </w:r>
    </w:p>
    <w:p>
      <w:pPr>
        <w:spacing w:after="0" w:before="0"/>
        <w:ind w:left="680" w:hanging="510"/>
      </w:pPr>
      <w:r>
        <w:rPr>
          <w:b/>
          <w:sz w:val="16"/>
        </w:rPr>
        <w:t>1935　《告密者》The Informer</w:t>
      </w:r>
      <w:r>
        <w:rPr>
          <w:color w:val="A02B2B"/>
          <w:sz w:val="14"/>
        </w:rPr>
        <w:t xml:space="preserve">　〔奖〕奥斯卡最佳导演（获）；奥斯卡最佳改编剧本（获）；奥斯卡最佳改编配乐（获）；奥斯卡最佳男主角（获）；奥斯卡最佳剪辑（提名）；奥斯卡最佳影片（提名）；威尼斯主竞赛（入围，1935）</w:t>
      </w:r>
      <w:r>
        <w:rPr>
          <w:color w:val="888888"/>
          <w:sz w:val="14"/>
        </w:rPr>
        <w:t xml:space="preserve">　〔IMDb〕7.3/7985人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《满城风雨*》The Whole Town's Talking</w:t>
      </w:r>
      <w:r>
        <w:rPr>
          <w:color w:val="888888"/>
          <w:sz w:val="14"/>
        </w:rPr>
        <w:t xml:space="preserve">　〔IMDb〕7.3/3989人</w:t>
      </w:r>
    </w:p>
    <w:p>
      <w:pPr>
        <w:spacing w:after="0" w:before="0"/>
        <w:ind w:left="680" w:hanging="510"/>
      </w:pPr>
      <w:r>
        <w:rPr>
          <w:b/>
          <w:sz w:val="16"/>
        </w:rPr>
        <w:t>1936　《龙楼凤血》Mary of Scotland</w:t>
      </w:r>
      <w:r>
        <w:rPr>
          <w:color w:val="A02B2B"/>
          <w:sz w:val="14"/>
        </w:rPr>
        <w:t xml:space="preserve">　〔奖〕威尼斯特别推荐（获，1936）</w:t>
      </w:r>
      <w:r>
        <w:rPr>
          <w:color w:val="888888"/>
          <w:sz w:val="14"/>
        </w:rPr>
        <w:t xml:space="preserve">　〔IMDb〕6.3/3064人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《鲨鱼岛逃生记》The Prisoner of Shark Island</w:t>
      </w:r>
      <w:r>
        <w:rPr>
          <w:color w:val="888888"/>
          <w:sz w:val="14"/>
        </w:rPr>
        <w:t xml:space="preserve">　〔IMDb〕7.2/2886人</w:t>
      </w:r>
    </w:p>
    <w:p>
      <w:pPr>
        <w:spacing w:after="0" w:before="0"/>
        <w:ind w:left="680" w:hanging="510"/>
      </w:pPr>
      <w:r>
        <w:rPr>
          <w:b/>
          <w:sz w:val="16"/>
        </w:rPr>
        <w:t>1937　《飓风》The Hurricane</w:t>
      </w:r>
      <w:r>
        <w:rPr>
          <w:color w:val="A02B2B"/>
          <w:sz w:val="14"/>
        </w:rPr>
        <w:t xml:space="preserve">　〔奖〕奥斯卡最佳音响（获）；奥斯卡最佳改编配乐（提名）；奥斯卡最佳男配角（提名）</w:t>
      </w:r>
      <w:r>
        <w:rPr>
          <w:color w:val="888888"/>
          <w:sz w:val="14"/>
        </w:rPr>
        <w:t xml:space="preserve">　〔IMDb〕7.1/3454人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《犁与星*》The Plough and the Stars</w:t>
      </w:r>
    </w:p>
    <w:p>
      <w:pPr>
        <w:spacing w:after="0" w:before="0"/>
        <w:ind w:left="680" w:hanging="510"/>
      </w:pPr>
      <w:r>
        <w:rPr>
          <w:b/>
          <w:sz w:val="16"/>
        </w:rPr>
        <w:t>1937　《威莉温基》Wee Willie Winkie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〔IMDb〕6.9/2165人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《四个男人与一个祈祷*》Four Men and a Prayer</w:t>
      </w:r>
      <w:r>
        <w:rPr>
          <w:color w:val="888888"/>
          <w:sz w:val="14"/>
        </w:rPr>
        <w:t xml:space="preserve">　〔IMDb〕6.2/1019人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《潜艇突击战》Submarine Patrol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《马可波罗东游记》The Adventures of Marco Polo</w:t>
      </w:r>
      <w:r>
        <w:rPr>
          <w:color w:val="888888"/>
          <w:sz w:val="14"/>
        </w:rPr>
        <w:t xml:space="preserve">　〔IMDb〕5.6/1321人</w:t>
      </w:r>
    </w:p>
    <w:p>
      <w:pPr>
        <w:spacing w:after="0" w:before="0"/>
        <w:ind w:left="680" w:hanging="510"/>
      </w:pPr>
      <w:r>
        <w:rPr>
          <w:b/>
          <w:sz w:val="16"/>
        </w:rPr>
        <w:t>1939　《铁血金戈》Drums Along the Mohawk</w:t>
      </w:r>
      <w:r>
        <w:rPr>
          <w:color w:val="A02B2B"/>
          <w:sz w:val="14"/>
        </w:rPr>
        <w:t xml:space="preserve">　〔奖〕奥斯卡最佳女配角（提名）；奥斯卡最佳彩色摄影（提名）</w:t>
      </w:r>
      <w:r>
        <w:rPr>
          <w:color w:val="888888"/>
          <w:sz w:val="14"/>
        </w:rPr>
        <w:t xml:space="preserve">　〔IMDb〕7.0/7524人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《关山飞渡》Stagecoach</w:t>
      </w:r>
      <w:r>
        <w:rPr>
          <w:color w:val="A02B2B"/>
          <w:sz w:val="14"/>
        </w:rPr>
        <w:t xml:space="preserve">　〔奖〕奥斯卡最佳改编配乐（获）；奥斯卡最佳男配角（获）；奥斯卡最佳剪辑（提名）；奥斯卡最佳导演（提名）；奥斯卡最佳影片（提名）；奥斯卡最佳艺术指导（提名）；奥斯卡最佳黑白摄影（提名）</w:t>
      </w:r>
      <w:r>
        <w:rPr>
          <w:color w:val="1F4E99"/>
          <w:sz w:val="14"/>
        </w:rPr>
        <w:t xml:space="preserve">　〔典〕TSPDT 1000部第176名</w:t>
      </w:r>
      <w:r>
        <w:rPr>
          <w:color w:val="888888"/>
          <w:sz w:val="14"/>
        </w:rPr>
        <w:t xml:space="preserve">　〔IMDb〕7.8/6.0万人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《少年林肯》Young Mr. Lincoln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1F4E99"/>
          <w:sz w:val="14"/>
        </w:rPr>
        <w:t xml:space="preserve">　〔典〕TSPDT 1000部第565名</w:t>
      </w:r>
      <w:r>
        <w:rPr>
          <w:color w:val="888888"/>
          <w:sz w:val="14"/>
        </w:rPr>
        <w:t xml:space="preserve">　〔IMDb〕7.5/1.0万人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《愤怒的葡萄》The Grapes of Wrath</w:t>
      </w:r>
      <w:r>
        <w:rPr>
          <w:color w:val="A02B2B"/>
          <w:sz w:val="14"/>
        </w:rPr>
        <w:t xml:space="preserve">　〔奖〕奥斯卡最佳女配角（获）；奥斯卡最佳导演（获）；奥斯卡最佳剪辑（提名）；奥斯卡最佳影片（提名）；奥斯卡最佳改编剧本（提名）；奥斯卡最佳男主角（提名）；奥斯卡最佳音响（提名）</w:t>
      </w:r>
      <w:r>
        <w:rPr>
          <w:color w:val="1F4E99"/>
          <w:sz w:val="14"/>
        </w:rPr>
        <w:t xml:space="preserve">　〔典〕TSPDT 1000部第226名</w:t>
      </w:r>
      <w:r>
        <w:rPr>
          <w:color w:val="2E7D32"/>
          <w:sz w:val="14"/>
        </w:rPr>
        <w:t xml:space="preserve">　〔IMDb·热议〕8.1/10.8万人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《风雨归舟》The Long Voyage Home</w:t>
      </w:r>
      <w:r>
        <w:rPr>
          <w:color w:val="A02B2B"/>
          <w:sz w:val="14"/>
        </w:rPr>
        <w:t xml:space="preserve">　〔奖〕奥斯卡最佳剪辑（提名）；奥斯卡最佳原创配乐（提名）；奥斯卡最佳影片（提名）；奥斯卡最佳改编剧本（提名）；奥斯卡最佳特效（提名）；奥斯卡最佳黑白摄影（提名）</w:t>
      </w:r>
      <w:r>
        <w:rPr>
          <w:color w:val="888888"/>
          <w:sz w:val="14"/>
        </w:rPr>
        <w:t xml:space="preserve">　〔IMDb〕6.9/5631人</w:t>
      </w:r>
    </w:p>
    <w:p>
      <w:pPr>
        <w:spacing w:after="0" w:before="0"/>
        <w:ind w:left="680" w:hanging="510"/>
      </w:pPr>
      <w:r>
        <w:rPr>
          <w:b/>
          <w:sz w:val="16"/>
        </w:rPr>
        <w:t>1941　《青山翠谷》How Green Was My Valley</w:t>
      </w:r>
      <w:r>
        <w:rPr>
          <w:color w:val="A02B2B"/>
          <w:sz w:val="14"/>
        </w:rPr>
        <w:t xml:space="preserve">　〔奖〕奥斯卡最佳导演（获）；奥斯卡最佳影片（获）；奥斯卡最佳男配角（获）；奥斯卡最佳黑白摄影（获）；奥斯卡最佳黑白艺术指导（获）；奥斯卡最佳剧情片配乐（提名）；奥斯卡最佳剪辑（提名）；奥斯卡最佳女配角（提名）；奥斯卡最佳改编剧本（提名）；奥斯卡最佳音响（提名）</w:t>
      </w:r>
      <w:r>
        <w:rPr>
          <w:color w:val="1F4E99"/>
          <w:sz w:val="14"/>
        </w:rPr>
        <w:t xml:space="preserve">　〔典〕TSPDT 1000部第366名</w:t>
      </w:r>
      <w:r>
        <w:rPr>
          <w:color w:val="888888"/>
          <w:sz w:val="14"/>
        </w:rPr>
        <w:t xml:space="preserve">　〔IMDb〕7.7/3.0万人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《地老天荒》Tobacco Road</w:t>
      </w:r>
      <w:r>
        <w:rPr>
          <w:color w:val="888888"/>
          <w:sz w:val="14"/>
        </w:rPr>
        <w:t xml:space="preserve">　〔IMDb〕6.3/2832人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《保家卫国的女性*》Women in Defense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《性卫生*》Sex Hygiene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1942　《中途岛战役》The Battle of Midway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〔奖〕奥斯卡最佳纪录长片（获）</w:t>
      </w:r>
      <w:r>
        <w:rPr>
          <w:color w:val="888888"/>
          <w:sz w:val="14"/>
        </w:rPr>
        <w:t xml:space="preserve">　〔IMDb〕6.1/2471人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《第八鱼雷机中队*》Torpedo Squadron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1943　《12月7日》December 7th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〔奖〕奥斯卡最佳纪录短片（获）</w:t>
      </w:r>
      <w:r>
        <w:rPr>
          <w:color w:val="888888"/>
          <w:sz w:val="14"/>
        </w:rPr>
        <w:t xml:space="preserve">　〔IMDb〕6.1/1102人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《潜伏：如何在敌后行动*》Undercover: How to Operate Behind Enemy Lines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《我们午夜启航*》We Sail at Midnight</w:t>
      </w:r>
    </w:p>
    <w:p>
      <w:pPr>
        <w:spacing w:after="0" w:before="0"/>
        <w:ind w:left="680" w:hanging="510"/>
      </w:pPr>
      <w:r>
        <w:rPr>
          <w:b/>
          <w:sz w:val="16"/>
        </w:rPr>
        <w:t>1945　《菲律宾浴血战》They Were Expendable</w:t>
      </w:r>
      <w:r>
        <w:rPr>
          <w:color w:val="A02B2B"/>
          <w:sz w:val="14"/>
        </w:rPr>
        <w:t xml:space="preserve">　〔奖〕奥斯卡最佳特效（提名）；奥斯卡最佳音响（提名）</w:t>
      </w:r>
      <w:r>
        <w:rPr>
          <w:color w:val="1F4E99"/>
          <w:sz w:val="14"/>
        </w:rPr>
        <w:t xml:space="preserve">　〔典〕TSPDT 1000部第868名</w:t>
      </w:r>
      <w:r>
        <w:rPr>
          <w:color w:val="888888"/>
          <w:sz w:val="14"/>
        </w:rPr>
        <w:t xml:space="preserve">　〔IMDb〕7.2/1.0万人</w:t>
      </w:r>
    </w:p>
    <w:p>
      <w:pPr>
        <w:spacing w:after="0" w:before="0"/>
        <w:ind w:left="680" w:hanging="510"/>
      </w:pPr>
      <w:r>
        <w:rPr>
          <w:b/>
          <w:sz w:val="16"/>
        </w:rPr>
        <w:t>1946　《侠骨柔情》My Darling Clementine</w:t>
      </w:r>
      <w:r>
        <w:rPr>
          <w:color w:val="1F4E99"/>
          <w:sz w:val="14"/>
        </w:rPr>
        <w:t xml:space="preserve">　〔典〕TSPDT 1000部第144名；《视与听》2022 影评人榜第243名</w:t>
      </w:r>
      <w:r>
        <w:rPr>
          <w:color w:val="888888"/>
          <w:sz w:val="14"/>
        </w:rPr>
        <w:t xml:space="preserve">　〔IMDb〕7.7/2.9万人</w:t>
      </w:r>
    </w:p>
    <w:p>
      <w:pPr>
        <w:spacing w:after="0" w:before="0"/>
        <w:ind w:left="680" w:hanging="510"/>
      </w:pPr>
      <w:r>
        <w:rPr>
          <w:b/>
          <w:sz w:val="16"/>
        </w:rPr>
        <w:t>1947　《逃亡者》The Fugitive</w:t>
      </w:r>
      <w:r>
        <w:rPr>
          <w:color w:val="A02B2B"/>
          <w:sz w:val="14"/>
        </w:rPr>
        <w:t xml:space="preserve">　〔奖〕威尼斯主竞赛（入围，1948）</w:t>
      </w:r>
      <w:r>
        <w:rPr>
          <w:color w:val="888888"/>
          <w:sz w:val="14"/>
        </w:rPr>
        <w:t xml:space="preserve">　〔IMDb〕6.3/2929人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《三教父》3 Godfathers</w:t>
      </w:r>
      <w:r>
        <w:rPr>
          <w:color w:val="888888"/>
          <w:sz w:val="14"/>
        </w:rPr>
        <w:t xml:space="preserve">　〔IMDb〕7.0/1.2万人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《要塞风云》Fort Apache</w:t>
      </w:r>
      <w:r>
        <w:rPr>
          <w:color w:val="1F4E99"/>
          <w:sz w:val="14"/>
        </w:rPr>
        <w:t xml:space="preserve">　〔典〕TSPDT 1000部第774名</w:t>
      </w:r>
      <w:r>
        <w:rPr>
          <w:color w:val="888888"/>
          <w:sz w:val="14"/>
        </w:rPr>
        <w:t xml:space="preserve">　〔IMDb〕7.4/2.2万人</w:t>
      </w:r>
    </w:p>
    <w:p>
      <w:pPr>
        <w:spacing w:after="0" w:before="0"/>
        <w:ind w:left="680" w:hanging="510"/>
      </w:pPr>
      <w:r>
        <w:rPr>
          <w:b/>
          <w:sz w:val="16"/>
        </w:rPr>
        <w:t>1949　《黄巾骑兵队》She Wore a Yellow Ribbon</w:t>
      </w:r>
      <w:r>
        <w:rPr>
          <w:color w:val="A02B2B"/>
          <w:sz w:val="14"/>
        </w:rPr>
        <w:t xml:space="preserve">　〔奖〕奥斯卡最佳彩色摄影（获）</w:t>
      </w:r>
      <w:r>
        <w:rPr>
          <w:color w:val="1F4E99"/>
          <w:sz w:val="14"/>
        </w:rPr>
        <w:t xml:space="preserve">　〔典〕TSPDT 1000部第825名</w:t>
      </w:r>
      <w:r>
        <w:rPr>
          <w:color w:val="888888"/>
          <w:sz w:val="14"/>
        </w:rPr>
        <w:t xml:space="preserve">　〔IMDb〕7.2/2.1万人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《边疆铁骑军》Rio Grande</w:t>
      </w:r>
      <w:r>
        <w:rPr>
          <w:color w:val="888888"/>
          <w:sz w:val="14"/>
        </w:rPr>
        <w:t xml:space="preserve">　〔IMDb〕7.0/2.0万人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《篷车队长*》Wagon Master</w:t>
      </w:r>
      <w:r>
        <w:rPr>
          <w:color w:val="1F4E99"/>
          <w:sz w:val="14"/>
        </w:rPr>
        <w:t xml:space="preserve">　〔典〕TSPDT 1000部第479名</w:t>
      </w:r>
      <w:r>
        <w:rPr>
          <w:color w:val="888888"/>
          <w:sz w:val="14"/>
        </w:rPr>
        <w:t xml:space="preserve">　〔IMDb〕7.1/6354人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《威利还乡记》When Willie Comes Marching Home</w:t>
      </w:r>
      <w:r>
        <w:rPr>
          <w:color w:val="A02B2B"/>
          <w:sz w:val="14"/>
        </w:rPr>
        <w:t xml:space="preserve">　〔奖〕奥斯卡最佳故事（提名）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《南北韩大战史》This is Korea</w:t>
      </w:r>
    </w:p>
    <w:p>
      <w:pPr>
        <w:spacing w:after="0" w:before="0"/>
        <w:ind w:left="680" w:hanging="510"/>
      </w:pPr>
      <w:r>
        <w:rPr>
          <w:b/>
          <w:sz w:val="16"/>
        </w:rPr>
        <w:t>1952　《蓬门今始为君开》The Quiet Man</w:t>
      </w:r>
      <w:r>
        <w:rPr>
          <w:color w:val="A02B2B"/>
          <w:sz w:val="14"/>
        </w:rPr>
        <w:t xml:space="preserve">　〔奖〕奥斯卡最佳导演（获）；奥斯卡最佳彩色摄影（获）；奥斯卡最佳彩色艺术指导（提名）；奥斯卡最佳影片（提名）；奥斯卡最佳改编剧本（提名）；奥斯卡最佳男配角（提名）；奥斯卡最佳音响（提名）；威尼斯主竞赛（入围，1952）；金球奖最佳导演（提名）</w:t>
      </w:r>
      <w:r>
        <w:rPr>
          <w:color w:val="1F4E99"/>
          <w:sz w:val="14"/>
        </w:rPr>
        <w:t xml:space="preserve">　〔典〕TSPDT 1000部第218名</w:t>
      </w:r>
      <w:r>
        <w:rPr>
          <w:color w:val="888888"/>
          <w:sz w:val="14"/>
        </w:rPr>
        <w:t xml:space="preserve">　〔IMDb〕7.7/4.7万人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《光荣何价》What Price Glory</w:t>
      </w:r>
      <w:r>
        <w:rPr>
          <w:color w:val="888888"/>
          <w:sz w:val="14"/>
        </w:rPr>
        <w:t xml:space="preserve">　〔IMDb〕6.1/1553人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《红尘》Mogambo</w:t>
      </w:r>
      <w:r>
        <w:rPr>
          <w:color w:val="A02B2B"/>
          <w:sz w:val="14"/>
        </w:rPr>
        <w:t xml:space="preserve">　〔奖〕奥斯卡最佳女主角（提名）；奥斯卡最佳女配角（提名）；BAFTA最佳影片（提名）</w:t>
      </w:r>
      <w:r>
        <w:rPr>
          <w:color w:val="888888"/>
          <w:sz w:val="14"/>
        </w:rPr>
        <w:t xml:space="preserve">　〔IMDb〕6.6/1.0万人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《阳光普照》The Sun Shines Bright</w:t>
      </w:r>
      <w:r>
        <w:rPr>
          <w:color w:val="A02B2B"/>
          <w:sz w:val="14"/>
        </w:rPr>
        <w:t xml:space="preserve">　〔奖〕戛纳主竞赛（入围，1953）；BAFTA最佳影片（提名）</w:t>
      </w:r>
      <w:r>
        <w:rPr>
          <w:color w:val="1F4E99"/>
          <w:sz w:val="14"/>
        </w:rPr>
        <w:t xml:space="preserve">　〔典〕TSPDT 1000部第730名</w:t>
      </w:r>
      <w:r>
        <w:rPr>
          <w:color w:val="888888"/>
          <w:sz w:val="14"/>
        </w:rPr>
        <w:t xml:space="preserve">　〔IMDb〕6.9/2084人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《罗伯茨先生》Mister Roberts</w:t>
      </w:r>
      <w:r>
        <w:rPr>
          <w:color w:val="A02B2B"/>
          <w:sz w:val="14"/>
        </w:rPr>
        <w:t xml:space="preserve">　〔奖〕奥斯卡最佳男配角（获）；奥斯卡最佳影片（提名）；奥斯卡最佳音响（提名）</w:t>
      </w:r>
      <w:r>
        <w:rPr>
          <w:color w:val="888888"/>
          <w:sz w:val="14"/>
        </w:rPr>
        <w:t xml:space="preserve">　〔IMDb〕7.6/2.0万人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《年度新秀*》Rookie of the Year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《西点军魂》The Long Gray Line</w:t>
      </w:r>
      <w:r>
        <w:rPr>
          <w:color w:val="888888"/>
          <w:sz w:val="14"/>
        </w:rPr>
        <w:t xml:space="preserve">　〔IMDb〕7.2/3762人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《搜索者》The Searchers</w:t>
      </w:r>
      <w:r>
        <w:rPr>
          <w:color w:val="1F4E99"/>
          <w:sz w:val="14"/>
        </w:rPr>
        <w:t xml:space="preserve">　〔典〕TSPDT 1000部第9名；《视与听》2022 影评人榜第15名、导演榜第72名</w:t>
      </w:r>
      <w:r>
        <w:rPr>
          <w:color w:val="2E7D32"/>
          <w:sz w:val="14"/>
        </w:rPr>
        <w:t xml:space="preserve">　〔IMDb·热议〕7.8/10.4万人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《玉兔东升》The Rising of the Moon</w:t>
      </w:r>
      <w:r>
        <w:rPr>
          <w:color w:val="888888"/>
          <w:sz w:val="14"/>
        </w:rPr>
        <w:t xml:space="preserve">　〔IMDb〕6.7/1275人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《碧血溅长空》The Wings of Eagles</w:t>
      </w:r>
      <w:r>
        <w:rPr>
          <w:color w:val="888888"/>
          <w:sz w:val="14"/>
        </w:rPr>
        <w:t xml:space="preserve">　〔IMDb〕6.6/5065人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《吉迪恩的一天*》Gideon's Day</w:t>
      </w:r>
      <w:r>
        <w:rPr>
          <w:color w:val="888888"/>
          <w:sz w:val="14"/>
        </w:rPr>
        <w:t xml:space="preserve">　〔IMDb〕6.6/1934人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《最后的欢呼》The Last Hurrah</w:t>
      </w:r>
      <w:r>
        <w:rPr>
          <w:color w:val="888888"/>
          <w:sz w:val="14"/>
        </w:rPr>
        <w:t xml:space="preserve">　〔IMDb〕7.3/4629人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《韩国：自由的战场*》Korea: Battleground for Liberty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《魔鬼骑兵团》The Horse Soldiers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《雷克军曹》Sergeant Rutledge</w:t>
      </w:r>
      <w:r>
        <w:rPr>
          <w:color w:val="888888"/>
          <w:sz w:val="14"/>
        </w:rPr>
        <w:t xml:space="preserve">　〔IMDb〕7.4/6267人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《麦凯警长》Two Rode Together</w:t>
      </w:r>
      <w:r>
        <w:rPr>
          <w:color w:val="888888"/>
          <w:sz w:val="14"/>
        </w:rPr>
        <w:t xml:space="preserve">　〔IMDb〕6.7/7818人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《闪亮的鞋钉*》Flashing Spikes</w:t>
      </w:r>
    </w:p>
    <w:p>
      <w:pPr>
        <w:spacing w:after="0" w:before="0"/>
        <w:ind w:left="680" w:hanging="510"/>
      </w:pPr>
      <w:r>
        <w:rPr>
          <w:b/>
          <w:sz w:val="16"/>
        </w:rPr>
        <w:t>1962　《西部开拓史》How the West Was Won</w:t>
      </w:r>
      <w:r>
        <w:rPr>
          <w:color w:val="555555"/>
          <w:sz w:val="14"/>
        </w:rPr>
        <w:t>（与亨利·哈撒韦、乔治·马歇尔合导，福特执导“南北战争”段落）</w:t>
      </w:r>
      <w:r>
        <w:rPr>
          <w:color w:val="A02B2B"/>
          <w:sz w:val="14"/>
        </w:rPr>
        <w:t xml:space="preserve">　〔奖〕奥斯卡最佳剪辑（获）；奥斯卡最佳原创剧本（获）；奥斯卡最佳音响（获）；奥斯卡最佳原创配乐（提名）；奥斯卡最佳彩色摄影（提名）；奥斯卡最佳彩色服装设计（提名）；奥斯卡最佳彩色艺术指导（提名）；奥斯卡最佳影片（提名）</w:t>
      </w:r>
      <w:r>
        <w:rPr>
          <w:color w:val="888888"/>
          <w:sz w:val="14"/>
        </w:rPr>
        <w:t xml:space="preserve">　〔IMDb〕7.1/2.6万人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《双虎屠龙》The Man Who Shot Liberty Valance</w:t>
      </w:r>
      <w:r>
        <w:rPr>
          <w:color w:val="A02B2B"/>
          <w:sz w:val="14"/>
        </w:rPr>
        <w:t xml:space="preserve">　〔奖〕奥斯卡最佳黑白服装设计（提名）</w:t>
      </w:r>
      <w:r>
        <w:rPr>
          <w:color w:val="1F4E99"/>
          <w:sz w:val="14"/>
        </w:rPr>
        <w:t xml:space="preserve">　〔典〕TSPDT 1000部第89名；《视与听》2022 影评人榜第108名</w:t>
      </w:r>
      <w:r>
        <w:rPr>
          <w:color w:val="2E7D32"/>
          <w:sz w:val="14"/>
        </w:rPr>
        <w:t xml:space="preserve">　〔IMDb·热议〕8.1/9.0万人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《珊岛乐园》Donovan's Reef</w:t>
      </w:r>
      <w:r>
        <w:rPr>
          <w:color w:val="888888"/>
          <w:sz w:val="14"/>
        </w:rPr>
        <w:t xml:space="preserve">　〔IMDb〕6.7/1.1万人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《安邦定国志》Cheyenne Autumn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〔IMDb〕6.7/7130人</w:t>
      </w:r>
    </w:p>
    <w:p>
      <w:pPr>
        <w:spacing w:after="0" w:before="0"/>
        <w:ind w:left="680" w:hanging="510"/>
      </w:pPr>
      <w:r>
        <w:rPr>
          <w:b/>
          <w:sz w:val="16"/>
        </w:rPr>
        <w:t>1966　《七女人》7 Women</w:t>
      </w:r>
      <w:r>
        <w:rPr>
          <w:color w:val="1F4E99"/>
          <w:sz w:val="14"/>
        </w:rPr>
        <w:t xml:space="preserve">　〔典〕TSPDT 1000部第720名</w:t>
      </w:r>
      <w:r>
        <w:rPr>
          <w:color w:val="888888"/>
          <w:sz w:val="14"/>
        </w:rPr>
        <w:t xml:space="preserve">　〔IMDb〕6.8/3118人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《切斯蒂：致敬传奇*》Chesty: A Tribute to a Legend</w:t>
      </w:r>
    </w:p>
    <w:p>
      <w:pPr>
        <w:pStyle w:val="Heading2"/>
      </w:pPr>
      <w:r>
        <w:t>11. 小津安二郎　Yasujiro Ozu　〔《视与听》2002 名单〕</w:t>
      </w:r>
    </w:p>
    <w:p>
      <w:r>
        <w:rPr>
          <w:b w:val="0"/>
          <w:sz w:val="16"/>
        </w:rPr>
        <w:t>共 54 部（短片 1、电视 0）；有奖项记录 1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《忏悔之刃*》懺悔の刃 / Sword of Penitence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《搬家夫妇*》引越し夫婦 / A Couple on the Move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《肉体美*》肉体美 / Body Beautiful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《若人之梦*》若人の夢 / Dreams of Youth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《南瓜*》カボチャ / Pumpkin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《失去的妻子*》女房紛失 / Wife Lost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《突贯小僧》突貫小僧 / A Straightforward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《年青的岁月》学生ロマンス 若き日 / Days of Youth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《日式欢喜冤家》和製喧嘩友達 / Fighting Friends Japanese Style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《我毕业了，但……》大学は出たけれど / I Graduated, But...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《公司职员生活*》会社員生活 / The Life of an Office Worker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《宝山*》宝の山 / Treasure Mountain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《结婚学入门*》結婚学入門 / An Introduction to Marriage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《我落第了，但……》落第はしたけれど / I Flunked, But...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《那夜的妻子》その夜の妻 / That Night's Wife</w:t>
      </w:r>
      <w:r>
        <w:rPr>
          <w:color w:val="888888"/>
          <w:sz w:val="14"/>
        </w:rPr>
        <w:t xml:space="preserve">　〔IMDb〕6.9/1133人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《触脚的好运*》足に触った幸運 / The Luck Which Touched the Leg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《爱神的怨灵*》エロ神の怨霊 / The Revengeful Spirit of Eros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《开朗地走吧》朗かに歩め / Walk Cheerfully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《小姐*》お嬢さん / Young Miss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《美人哀愁*》美人哀愁 / Beauty's Sorrows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《淑女与髯》淑女と髯 / The Lady and the Beard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《东京的合唱》東京の合唱 / Tokyo Chorus</w:t>
      </w:r>
      <w:r>
        <w:rPr>
          <w:color w:val="888888"/>
          <w:sz w:val="14"/>
        </w:rPr>
        <w:t xml:space="preserve">　〔IMDb〕7.1/1721人</w:t>
      </w:r>
    </w:p>
    <w:p>
      <w:pPr>
        <w:spacing w:after="0" w:before="0"/>
        <w:ind w:left="680" w:hanging="510"/>
      </w:pPr>
      <w:r>
        <w:rPr>
          <w:b/>
          <w:sz w:val="16"/>
        </w:rPr>
        <w:t>1932　《我出生了，但……》大人の見る繪本 生れてはみたけれど / I Was Born, But...</w:t>
      </w:r>
      <w:r>
        <w:rPr>
          <w:color w:val="1F4E99"/>
          <w:sz w:val="14"/>
        </w:rPr>
        <w:t xml:space="preserve">　〔典〕TSPDT 1000部第389名</w:t>
      </w:r>
      <w:r>
        <w:rPr>
          <w:color w:val="888888"/>
          <w:sz w:val="14"/>
        </w:rPr>
        <w:t xml:space="preserve">　〔IMDb〕7.8/6865人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《春天来自妇人*》春は御婦人から / Spring Comes from the Ladies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《直到重逢之日*》また逢ふ日まで / Until the Day We Meet Again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《青春之梦在何处》青春の夢いまいづこ / Where Are the Dreams of Youth?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《非常线之女》非常線の女 / Dragnet Girl</w:t>
      </w:r>
      <w:r>
        <w:rPr>
          <w:color w:val="888888"/>
          <w:sz w:val="14"/>
        </w:rPr>
        <w:t xml:space="preserve">　〔IMDb〕6.9/1320人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《心血来潮》出来ごころ / Passing Fancy</w:t>
      </w:r>
      <w:r>
        <w:rPr>
          <w:color w:val="888888"/>
          <w:sz w:val="14"/>
        </w:rPr>
        <w:t xml:space="preserve">　〔IMDb〕7.2/1621人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《东京之女》東京の女 / Woman of Tokyo</w:t>
      </w:r>
      <w:r>
        <w:rPr>
          <w:color w:val="888888"/>
          <w:sz w:val="14"/>
        </w:rPr>
        <w:t xml:space="preserve">　〔IMDb〕7.0/1180人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《我们要爱母亲》母を恋はずや / A Mother Should be Loved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《浮草物语》浮草物語 / A Story of Floating Weeds</w:t>
      </w:r>
      <w:r>
        <w:rPr>
          <w:color w:val="888888"/>
          <w:sz w:val="14"/>
        </w:rPr>
        <w:t xml:space="preserve">　〔IMDb〕7.6/3882人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《东京之宿》東京の宿 / An Inn in Tokyo</w:t>
      </w:r>
      <w:r>
        <w:rPr>
          <w:color w:val="888888"/>
          <w:sz w:val="14"/>
        </w:rPr>
        <w:t xml:space="preserve">　〔IMDb〕7.4/1868人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《深闺女*》箱入娘 / An Innocent Maid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《大学是个好地方*》大学よいとこ / College is a Nice Place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《镜狮子》鏡獅子 / Lion in the Mirror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《独生子》一人息子 / The Only Son</w:t>
      </w:r>
      <w:r>
        <w:rPr>
          <w:color w:val="888888"/>
          <w:sz w:val="14"/>
        </w:rPr>
        <w:t xml:space="preserve">　〔IMDb〕7.7/4675人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《淑女忘记了什么》淑女は何を忘れたか / What Did the Lady Forget?</w:t>
      </w:r>
      <w:r>
        <w:rPr>
          <w:color w:val="888888"/>
          <w:sz w:val="14"/>
        </w:rPr>
        <w:t xml:space="preserve">　〔IMDb〕7.0/1542人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《户田家之兄妹》戸田家の兄妹 / Brothers and Sisters of the Toda Family</w:t>
      </w:r>
      <w:r>
        <w:rPr>
          <w:color w:val="888888"/>
          <w:sz w:val="14"/>
        </w:rPr>
        <w:t xml:space="preserve">　〔IMDb〕7.2/1687人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《父亲在世时》父ありき / There Was a Father</w:t>
      </w:r>
      <w:r>
        <w:rPr>
          <w:color w:val="888888"/>
          <w:sz w:val="14"/>
        </w:rPr>
        <w:t xml:space="preserve">　〔IMDb〕7.5/3625人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《长屋绅士录》長屋紳士録 / The Record of a Tenement Gentleman</w:t>
      </w:r>
      <w:r>
        <w:rPr>
          <w:color w:val="888888"/>
          <w:sz w:val="14"/>
        </w:rPr>
        <w:t xml:space="preserve">　〔IMDb〕7.7/2674人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《风中的母鸡》風の中の牝雞 / A Hen in the Wind</w:t>
      </w:r>
      <w:r>
        <w:rPr>
          <w:color w:val="888888"/>
          <w:sz w:val="14"/>
        </w:rPr>
        <w:t xml:space="preserve">　〔IMDb〕7.4/2293人</w:t>
      </w:r>
    </w:p>
    <w:p>
      <w:pPr>
        <w:spacing w:after="0" w:before="0"/>
        <w:ind w:left="680" w:hanging="510"/>
      </w:pPr>
      <w:r>
        <w:rPr>
          <w:b/>
          <w:sz w:val="16"/>
        </w:rPr>
        <w:t>1949　《晚春》晩春 / Late Spring</w:t>
      </w:r>
      <w:r>
        <w:rPr>
          <w:color w:val="1F4E99"/>
          <w:sz w:val="14"/>
        </w:rPr>
        <w:t xml:space="preserve">　〔典〕TSPDT 1000部第55名；《视与听》2022 影评人榜第21名、导演榜第62名</w:t>
      </w:r>
      <w:r>
        <w:rPr>
          <w:color w:val="2E7D32"/>
          <w:sz w:val="14"/>
        </w:rPr>
        <w:t xml:space="preserve">　〔IMDb·热议〕8.2/2.2万人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《宗方姊妹》宗方姉妹 / The Munekata Sisters</w:t>
      </w:r>
      <w:r>
        <w:rPr>
          <w:color w:val="888888"/>
          <w:sz w:val="14"/>
        </w:rPr>
        <w:t xml:space="preserve">　〔IMDb〕7.4/1522人</w:t>
      </w:r>
    </w:p>
    <w:p>
      <w:pPr>
        <w:spacing w:after="0" w:before="0"/>
        <w:ind w:left="680" w:hanging="510"/>
      </w:pPr>
      <w:r>
        <w:rPr>
          <w:b/>
          <w:sz w:val="16"/>
        </w:rPr>
        <w:t>1951　《麦秋》麦秋 / Early Summer</w:t>
      </w:r>
      <w:r>
        <w:rPr>
          <w:color w:val="1F4E99"/>
          <w:sz w:val="14"/>
        </w:rPr>
        <w:t xml:space="preserve">　〔典〕TSPDT 1000部第513名</w:t>
      </w:r>
      <w:r>
        <w:rPr>
          <w:color w:val="888888"/>
          <w:sz w:val="14"/>
        </w:rPr>
        <w:t xml:space="preserve">　〔IMDb〕8.0/1.1万人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《茶泡饭之味》お茶漬の味 / The Flavor of Green Tea over Rice</w:t>
      </w:r>
      <w:r>
        <w:rPr>
          <w:color w:val="888888"/>
          <w:sz w:val="14"/>
        </w:rPr>
        <w:t xml:space="preserve">　〔IMDb〕7.6/4544人</w:t>
      </w:r>
    </w:p>
    <w:p>
      <w:pPr>
        <w:spacing w:after="0" w:before="0"/>
        <w:ind w:left="680" w:hanging="510"/>
      </w:pPr>
      <w:r>
        <w:rPr>
          <w:b/>
          <w:sz w:val="16"/>
        </w:rPr>
        <w:t>1953　《东京物语》東京物語 / Tokyo Story</w:t>
      </w:r>
      <w:r>
        <w:rPr>
          <w:color w:val="1F4E99"/>
          <w:sz w:val="14"/>
        </w:rPr>
        <w:t xml:space="preserve">　〔典〕TSPDT 1000部第4名；《视与听》2022 影评人榜第4名、导演榜第4名</w:t>
      </w:r>
      <w:r>
        <w:rPr>
          <w:color w:val="2E7D32"/>
          <w:sz w:val="14"/>
        </w:rPr>
        <w:t xml:space="preserve">　〔IMDb·热议〕8.1/7.9万人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《早春》早春 / Early Spring</w:t>
      </w:r>
      <w:r>
        <w:rPr>
          <w:color w:val="888888"/>
          <w:sz w:val="14"/>
        </w:rPr>
        <w:t xml:space="preserve">　〔IMDb〕7.7/4383人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《东京暮色》東京暮色 / Tokyo Twilight</w:t>
      </w:r>
      <w:r>
        <w:rPr>
          <w:color w:val="888888"/>
          <w:sz w:val="14"/>
        </w:rPr>
        <w:t xml:space="preserve">　〔IMDb〕8.0/5912人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《彼岸花》彼岸花 / Equinox Flower</w:t>
      </w:r>
      <w:r>
        <w:rPr>
          <w:color w:val="888888"/>
          <w:sz w:val="14"/>
        </w:rPr>
        <w:t xml:space="preserve">　〔IMDb〕7.8/5531人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《浮草》浮草 / Floating Weeds</w:t>
      </w:r>
      <w:r>
        <w:rPr>
          <w:color w:val="888888"/>
          <w:sz w:val="14"/>
        </w:rPr>
        <w:t xml:space="preserve">　〔IMDb〕7.9/9922人</w:t>
      </w:r>
    </w:p>
    <w:p>
      <w:pPr>
        <w:spacing w:after="0" w:before="0"/>
        <w:ind w:left="680" w:hanging="510"/>
      </w:pPr>
      <w:r>
        <w:rPr>
          <w:b/>
          <w:sz w:val="16"/>
        </w:rPr>
        <w:t>1959　《早安》お早よう / Good Morning</w:t>
      </w:r>
      <w:r>
        <w:rPr>
          <w:color w:val="1F4E99"/>
          <w:sz w:val="14"/>
        </w:rPr>
        <w:t xml:space="preserve">　〔典〕TSPDT 1000部第733名</w:t>
      </w:r>
      <w:r>
        <w:rPr>
          <w:color w:val="2E7D32"/>
          <w:sz w:val="14"/>
        </w:rPr>
        <w:t xml:space="preserve">　〔IMDb·热议〕7.8/1.3万人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《秋日和》秋日和 / Late Autumn</w:t>
      </w:r>
      <w:r>
        <w:rPr>
          <w:color w:val="888888"/>
          <w:sz w:val="14"/>
        </w:rPr>
        <w:t xml:space="preserve">　〔IMDb〕7.9/6840人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《小早川家之秋》小早川家の秋 / The End of Summer</w:t>
      </w:r>
      <w:r>
        <w:rPr>
          <w:color w:val="A02B2B"/>
          <w:sz w:val="14"/>
        </w:rPr>
        <w:t xml:space="preserve">　〔奖〕柏林主竞赛（入围，1962）</w:t>
      </w:r>
      <w:r>
        <w:rPr>
          <w:color w:val="1F4E99"/>
          <w:sz w:val="14"/>
        </w:rPr>
        <w:t xml:space="preserve">　〔典〕TSPDT 1000部第931名</w:t>
      </w:r>
      <w:r>
        <w:rPr>
          <w:color w:val="888888"/>
          <w:sz w:val="14"/>
        </w:rPr>
        <w:t xml:space="preserve">　〔IMDb〕7.7/5033人</w:t>
      </w:r>
    </w:p>
    <w:p>
      <w:pPr>
        <w:spacing w:after="0" w:before="0"/>
        <w:ind w:left="680" w:hanging="510"/>
      </w:pPr>
      <w:r>
        <w:rPr>
          <w:b/>
          <w:sz w:val="16"/>
        </w:rPr>
        <w:t>1962　《秋刀鱼之味》秋刀魚の味 / An Autumn Afternoon</w:t>
      </w:r>
      <w:r>
        <w:rPr>
          <w:color w:val="1F4E99"/>
          <w:sz w:val="14"/>
        </w:rPr>
        <w:t xml:space="preserve">　〔典〕TSPDT 1000部第253名；《视与听》2022 影评人榜第185名</w:t>
      </w:r>
      <w:r>
        <w:rPr>
          <w:color w:val="888888"/>
          <w:sz w:val="14"/>
        </w:rPr>
        <w:t xml:space="preserve">　〔IMDb〕8.0/1.2万人</w:t>
      </w:r>
    </w:p>
    <w:p>
      <w:pPr>
        <w:pStyle w:val="Heading2"/>
      </w:pPr>
      <w:r>
        <w:t>12. 马丁·斯科塞斯　Martin Scorsese　〔《视与听》2002 名单〕</w:t>
      </w:r>
    </w:p>
    <w:p>
      <w:r>
        <w:rPr>
          <w:b w:val="0"/>
          <w:sz w:val="16"/>
        </w:rPr>
        <w:t>共 47 部（短片 6、电视 1）；有奖项记录 22 部；入选 TSPDT 1000部 10 部（官方页面记为 10 部）；“热议” 18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《像你这样的好女孩在这种地方做什么？》What's a Nice Girl Like You Doing in a Place Like This?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〔IMDb〕6.4/3222人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《不只是你，默里！》It's Not Just You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〔IMDb〕6.4/2685人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《剃须》The Big Shave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《谁在敲我的门》Who's That Knocking at My Door</w:t>
      </w:r>
      <w:r>
        <w:rPr>
          <w:color w:val="888888"/>
          <w:sz w:val="14"/>
        </w:rPr>
        <w:t xml:space="preserve">　〔IMDb〕6.5/1.1万人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《街景一九七〇》Street Scenes</w:t>
      </w:r>
      <w:r>
        <w:rPr>
          <w:color w:val="555555"/>
          <w:sz w:val="14"/>
        </w:rPr>
        <w:t>（集体纪录片，斯科塞斯任监制并参与执导）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《冷血霹雳火》Boxcar Bertha</w:t>
      </w:r>
      <w:r>
        <w:rPr>
          <w:color w:val="888888"/>
          <w:sz w:val="14"/>
        </w:rPr>
        <w:t xml:space="preserve">　〔IMDb〕6.0/1.3万人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《穷街陋巷》Mean Streets</w:t>
      </w:r>
      <w:r>
        <w:rPr>
          <w:color w:val="1F4E99"/>
          <w:sz w:val="14"/>
        </w:rPr>
        <w:t xml:space="preserve">　〔典〕TSPDT 1000部第302名</w:t>
      </w:r>
      <w:r>
        <w:rPr>
          <w:color w:val="2E7D32"/>
          <w:sz w:val="14"/>
        </w:rPr>
        <w:t xml:space="preserve">　〔IMDb·热议〕7.1/13.0万人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《爱丽丝不再住在这里》Alice Doesn't Live Here Anymore</w:t>
      </w:r>
      <w:r>
        <w:rPr>
          <w:color w:val="A02B2B"/>
          <w:sz w:val="14"/>
        </w:rPr>
        <w:t xml:space="preserve">　〔奖〕奥斯卡最佳女主角（获）；奥斯卡最佳原创剧本（提名）；奥斯卡最佳女配角（提名）；戛纳主竞赛（入围，1975）；BAFTA最佳影片（获）；BAFTA最佳导演（提名）</w:t>
      </w:r>
      <w:r>
        <w:rPr>
          <w:color w:val="888888"/>
          <w:sz w:val="14"/>
        </w:rPr>
        <w:t xml:space="preserve">　〔IMDb〕7.3/3.1万人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《意大利裔美国人 (纪录片)》Italianamerican</w:t>
      </w:r>
      <w:r>
        <w:rPr>
          <w:color w:val="888888"/>
          <w:sz w:val="14"/>
        </w:rPr>
        <w:t xml:space="preserve">　〔IMDb〕7.6/4455人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《出租车司机》Taxi Driver</w:t>
      </w:r>
      <w:r>
        <w:rPr>
          <w:color w:val="A02B2B"/>
          <w:sz w:val="14"/>
        </w:rPr>
        <w:t xml:space="preserve">　〔奖〕奥斯卡最佳原创配乐（提名）；奥斯卡最佳女配角（提名）；奥斯卡最佳影片（提名）；奥斯卡最佳男主角（提名）；戛纳金棕榈（获，1976）；BAFTA最佳导演（提名）；BAFTA最佳影片（提名）；金球奖最佳编剧（提名）</w:t>
      </w:r>
      <w:r>
        <w:rPr>
          <w:color w:val="1F4E99"/>
          <w:sz w:val="14"/>
        </w:rPr>
        <w:t xml:space="preserve">　〔典〕TSPDT 1000部第14名；《视与听》2022 影评人榜第29名、导演榜第12名</w:t>
      </w:r>
      <w:r>
        <w:rPr>
          <w:color w:val="2E7D32"/>
          <w:sz w:val="14"/>
        </w:rPr>
        <w:t xml:space="preserve">　〔IMDb·热议〕8.2/104.6万人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《纽约，纽约》New York, New York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1F4E99"/>
          <w:sz w:val="14"/>
        </w:rPr>
        <w:t xml:space="preserve">　〔典〕TSPDT 1000部第767名</w:t>
      </w:r>
      <w:r>
        <w:rPr>
          <w:color w:val="888888"/>
          <w:sz w:val="14"/>
        </w:rPr>
        <w:t xml:space="preserve">　〔IMDb〕6.6/2.4万人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《美国男孩：史蒂芬·普林斯档案》American Boy: A Profile of Steven Prince</w:t>
      </w:r>
      <w:r>
        <w:rPr>
          <w:color w:val="888888"/>
          <w:sz w:val="14"/>
        </w:rPr>
        <w:t xml:space="preserve">　〔IMDb〕7.2/2284人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《最后的华尔兹》The Last Waltz</w:t>
      </w:r>
      <w:r>
        <w:rPr>
          <w:color w:val="888888"/>
          <w:sz w:val="14"/>
        </w:rPr>
        <w:t xml:space="preserve">　〔IMDb〕8.1/2.3万人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《愤怒的公牛》Raging Bull</w:t>
      </w:r>
      <w:r>
        <w:rPr>
          <w:color w:val="A02B2B"/>
          <w:sz w:val="14"/>
        </w:rPr>
        <w:t xml:space="preserve">　〔奖〕奥斯卡最佳剪辑（获）；奥斯卡最佳男主角（获）；奥斯卡最佳女配角（提名）；奥斯卡最佳导演（提名）；奥斯卡最佳影片（提名）；奥斯卡最佳摄影（提名）；奥斯卡最佳男配角（提名）；奥斯卡最佳音响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1000部第35名；《视与听》2022 影评人榜第129名、导演榜第22名</w:t>
      </w:r>
      <w:r>
        <w:rPr>
          <w:color w:val="2E7D32"/>
          <w:sz w:val="14"/>
        </w:rPr>
        <w:t xml:space="preserve">　〔IMDb·热议〕8.1/41.5万人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《喜剧之王》The King of Comedy</w:t>
      </w:r>
      <w:r>
        <w:rPr>
          <w:color w:val="A02B2B"/>
          <w:sz w:val="14"/>
        </w:rPr>
        <w:t xml:space="preserve">　〔奖〕戛纳主竞赛（入围，1983）；BAFTA最佳导演（提名）</w:t>
      </w:r>
      <w:r>
        <w:rPr>
          <w:color w:val="1F4E99"/>
          <w:sz w:val="14"/>
        </w:rPr>
        <w:t xml:space="preserve">　〔典〕TSPDT 1000部第322名</w:t>
      </w:r>
      <w:r>
        <w:rPr>
          <w:color w:val="2E7D32"/>
          <w:sz w:val="14"/>
        </w:rPr>
        <w:t xml:space="preserve">　〔IMDb·热议〕7.8/13.6万人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《下班后》After Hours</w:t>
      </w:r>
      <w:r>
        <w:rPr>
          <w:color w:val="A02B2B"/>
          <w:sz w:val="14"/>
        </w:rPr>
        <w:t xml:space="preserve">　〔奖〕戛纳主竞赛（入围，1986）；戛纳最佳导演（获，1986）；凯撒奖最佳外语片（提名）</w:t>
      </w:r>
      <w:r>
        <w:rPr>
          <w:color w:val="1F4E99"/>
          <w:sz w:val="14"/>
        </w:rPr>
        <w:t xml:space="preserve">　〔典〕TSPDT 1000部第833名</w:t>
      </w:r>
      <w:r>
        <w:rPr>
          <w:color w:val="2E7D32"/>
          <w:sz w:val="14"/>
        </w:rPr>
        <w:t xml:space="preserve">　〔IMDb·热议〕7.6/10.1万人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《金钱本色》The Color of Money</w:t>
      </w:r>
      <w:r>
        <w:rPr>
          <w:color w:val="A02B2B"/>
          <w:sz w:val="14"/>
        </w:rPr>
        <w:t xml:space="preserve">　〔奖〕奥斯卡最佳男主角（获）；奥斯卡最佳女配角（提名）；奥斯卡最佳改编剧本（提名）；奥斯卡最佳艺术指导（提名）</w:t>
      </w:r>
      <w:r>
        <w:rPr>
          <w:color w:val="2E7D32"/>
          <w:sz w:val="14"/>
        </w:rPr>
        <w:t xml:space="preserve">　〔IMDb·热议〕7.0/10.3万人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《基督的最后诱惑》The Last Temptation of Christ</w:t>
      </w:r>
      <w:r>
        <w:rPr>
          <w:color w:val="A02B2B"/>
          <w:sz w:val="14"/>
        </w:rPr>
        <w:t xml:space="preserve">　〔奖〕奥斯卡最佳导演（提名）</w:t>
      </w:r>
      <w:r>
        <w:rPr>
          <w:color w:val="1F4E99"/>
          <w:sz w:val="14"/>
        </w:rPr>
        <w:t xml:space="preserve">　〔典〕TSPDT 1000部第944名</w:t>
      </w:r>
      <w:r>
        <w:rPr>
          <w:color w:val="888888"/>
          <w:sz w:val="14"/>
        </w:rPr>
        <w:t xml:space="preserve">　〔IMDb〕7.5/6.9万人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《纽约故事》New York Stories</w:t>
      </w:r>
      <w:r>
        <w:rPr>
          <w:color w:val="555555"/>
          <w:sz w:val="14"/>
        </w:rPr>
        <w:t>（集锦片，斯科塞斯执导段落《生活教训》）</w:t>
      </w:r>
      <w:r>
        <w:rPr>
          <w:color w:val="888888"/>
          <w:sz w:val="14"/>
        </w:rPr>
        <w:t xml:space="preserve">　〔IMDb〕6.4/2.1万人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《好家伙》Goodfellas</w:t>
      </w:r>
      <w:r>
        <w:rPr>
          <w:color w:val="A02B2B"/>
          <w:sz w:val="14"/>
        </w:rPr>
        <w:t xml:space="preserve">　〔奖〕奥斯卡最佳男配角（获）；奥斯卡最佳剪辑（提名）；奥斯卡最佳女配角（提名）；奥斯卡最佳导演（提名）；奥斯卡最佳影片（提名）；奥斯卡最佳改编剧本（提名）；威尼斯主竞赛（入围，1990）；威尼斯最佳导演（获，1990）；BAFTA最佳导演（获）；BAFTA最佳影片（获）；凯撒奖最佳外语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1000部第59名；《视与听》2022 影评人榜第63名、导演榜第28名</w:t>
      </w:r>
      <w:r>
        <w:rPr>
          <w:color w:val="2E7D32"/>
          <w:sz w:val="14"/>
        </w:rPr>
        <w:t xml:space="preserve">　〔IMDb·热议〕8.7/141.9万人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《米兰制造》Made in Milan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1991　《恐怖角》Cape Fear</w:t>
      </w:r>
      <w:r>
        <w:rPr>
          <w:color w:val="A02B2B"/>
          <w:sz w:val="14"/>
        </w:rPr>
        <w:t xml:space="preserve">　〔奖〕奥斯卡最佳女配角（提名）；奥斯卡最佳男主角（提名）；柏林主竞赛（入围，1992）</w:t>
      </w:r>
      <w:r>
        <w:rPr>
          <w:color w:val="2E7D32"/>
          <w:sz w:val="14"/>
        </w:rPr>
        <w:t xml:space="preserve">　〔IMDb·热议〕7.3/25.1万人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《纯真年代》The Age of Innocence</w:t>
      </w:r>
      <w:r>
        <w:rPr>
          <w:color w:val="A02B2B"/>
          <w:sz w:val="14"/>
        </w:rPr>
        <w:t xml:space="preserve">　〔奖〕奥斯卡最佳服装设计（获）；奥斯卡最佳原创配乐（提名）；奥斯卡最佳女配角（提名）；奥斯卡最佳改编剧本（提名）；奥斯卡最佳艺术指导（提名）；金球奖最佳剧情片（提名）；金球奖最佳导演（提名）</w:t>
      </w:r>
      <w:r>
        <w:rPr>
          <w:color w:val="1F4E99"/>
          <w:sz w:val="14"/>
        </w:rPr>
        <w:t xml:space="preserve">　〔典〕TSPDT 1000部第537名</w:t>
      </w:r>
      <w:r>
        <w:rPr>
          <w:color w:val="888888"/>
          <w:sz w:val="14"/>
        </w:rPr>
        <w:t xml:space="preserve">　〔IMDb〕7.2/7.6万人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《马丁·斯科塞斯的美国电影之旅》A Personal Journey with Martin Scorsese Through American Movies</w:t>
      </w:r>
      <w:r>
        <w:rPr>
          <w:color w:val="888888"/>
          <w:sz w:val="14"/>
        </w:rPr>
        <w:t xml:space="preserve">　〔IMDb〕8.5/5279人</w:t>
      </w:r>
    </w:p>
    <w:p>
      <w:pPr>
        <w:spacing w:after="0" w:before="0"/>
        <w:ind w:left="680" w:hanging="510"/>
      </w:pPr>
      <w:r>
        <w:rPr>
          <w:b/>
          <w:sz w:val="16"/>
        </w:rPr>
        <w:t>1995　《赌城风云》Casino</w:t>
      </w:r>
      <w:r>
        <w:rPr>
          <w:color w:val="A02B2B"/>
          <w:sz w:val="14"/>
        </w:rPr>
        <w:t xml:space="preserve">　〔奖〕奥斯卡最佳女主角（提名）；金球奖最佳导演（提名）</w:t>
      </w:r>
      <w:r>
        <w:rPr>
          <w:color w:val="1F4E99"/>
          <w:sz w:val="14"/>
        </w:rPr>
        <w:t xml:space="preserve">　〔典〕TSPDT 1000部第437名</w:t>
      </w:r>
      <w:r>
        <w:rPr>
          <w:color w:val="2E7D32"/>
          <w:sz w:val="14"/>
        </w:rPr>
        <w:t xml:space="preserve">　〔IMDb·热议〕8.2/63.0万人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《达赖的一生》Kundun</w:t>
      </w:r>
      <w:r>
        <w:rPr>
          <w:color w:val="A02B2B"/>
          <w:sz w:val="14"/>
        </w:rPr>
        <w:t xml:space="preserve">　〔奖〕奥斯卡最佳剧情片配乐（提名）；奥斯卡最佳摄影（提名）；奥斯卡最佳服装设计（提名）；奥斯卡最佳艺术指导（提名）</w:t>
      </w:r>
      <w:r>
        <w:rPr>
          <w:color w:val="888888"/>
          <w:sz w:val="14"/>
        </w:rPr>
        <w:t xml:space="preserve">　〔IMDb〕7.0/3.3万人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《穿越生死线》Bringing Out the Dead</w:t>
      </w:r>
      <w:r>
        <w:rPr>
          <w:color w:val="888888"/>
          <w:sz w:val="14"/>
        </w:rPr>
        <w:t xml:space="preserve">　〔IMDb〕6.9/8.2万人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《我的意大利之旅》My Voyage to Italy</w:t>
      </w:r>
      <w:r>
        <w:rPr>
          <w:color w:val="888888"/>
          <w:sz w:val="14"/>
        </w:rPr>
        <w:t xml:space="preserve">　〔IMDb〕8.1/3724人</w:t>
      </w:r>
    </w:p>
    <w:p>
      <w:pPr>
        <w:spacing w:after="0" w:before="0"/>
        <w:ind w:left="680" w:hanging="510"/>
      </w:pPr>
      <w:r>
        <w:rPr>
          <w:b/>
          <w:sz w:val="16"/>
        </w:rPr>
        <w:t>2002　《纽约黑帮》Gangs of New York</w:t>
      </w:r>
      <w:r>
        <w:rPr>
          <w:color w:val="A02B2B"/>
          <w:sz w:val="14"/>
        </w:rPr>
        <w:t xml:space="preserve">　〔奖〕奥斯卡最佳剪辑（提名）；奥斯卡最佳原创剧本（提名）；奥斯卡最佳导演（提名）；奥斯卡最佳影片（提名）；奥斯卡最佳摄影（提名）；奥斯卡最佳服装设计（提名）；奥斯卡最佳男主角（提名）；奥斯卡最佳艺术指导（提名）；奥斯卡最佳音响（提名）；金球奖最佳导演（获）；BAFTA最佳导演（提名）；BAFTA最佳影片（提名）；凯撒奖最佳外语片（提名）；金球奖最佳剧情片（提名）</w:t>
      </w:r>
      <w:r>
        <w:rPr>
          <w:color w:val="2E7D32"/>
          <w:sz w:val="14"/>
        </w:rPr>
        <w:t xml:space="preserve">　〔IMDb·热议〕7.5/51.2万人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《感觉像回家》Feel Like Going Home</w:t>
      </w:r>
    </w:p>
    <w:p>
      <w:pPr>
        <w:spacing w:after="0" w:before="0"/>
        <w:ind w:left="680" w:hanging="510"/>
      </w:pPr>
      <w:r>
        <w:rPr>
          <w:b/>
          <w:sz w:val="16"/>
        </w:rPr>
        <w:t>2004　《飞行家》The Aviator</w:t>
      </w:r>
      <w:r>
        <w:rPr>
          <w:color w:val="A02B2B"/>
          <w:sz w:val="14"/>
        </w:rPr>
        <w:t xml:space="preserve">　〔奖〕奥斯卡最佳剪辑（获）；奥斯卡最佳女配角（获）；奥斯卡最佳摄影（获）；奥斯卡最佳服装设计（获）；奥斯卡最佳艺术指导（获）；奥斯卡最佳原创剧本（提名）；奥斯卡最佳导演（提名）；奥斯卡最佳影片（提名）；奥斯卡最佳男主角（提名）；奥斯卡最佳男配角（提名）；奥斯卡最佳音响（提名）；BAFTA最佳影片（获）；金球奖最佳剧情片（获）；BAFTA最佳导演（提名）；金球奖最佳导演（提名）；金球奖最佳编剧（提名）</w:t>
      </w:r>
      <w:r>
        <w:rPr>
          <w:color w:val="2E7D32"/>
          <w:sz w:val="14"/>
        </w:rPr>
        <w:t xml:space="preserve">　〔IMDb·热议〕7.5/41.4万人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《没有方向的家》No Direction Home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〔IMDb〕8.4/1.3万人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《无间行者》The Departed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改编剧本（获）；奥斯卡最佳男配角（提名）；金球奖最佳导演（获）；BAFTA最佳导演（提名）；BAFTA最佳影片（提名）；金球奖最佳剧情片（提名）；金球奖最佳编剧（提名）</w:t>
      </w:r>
      <w:r>
        <w:rPr>
          <w:color w:val="2E7D32"/>
          <w:sz w:val="14"/>
        </w:rPr>
        <w:t xml:space="preserve">　〔IMDb·热议〕8.5/158.5万人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《陈酿的秘密》The Key to Reserva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〔IMDb〕7.8/3359人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《闪亮之光》Shine a Light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《致伊利亚的信》A Letter to Elia</w:t>
      </w:r>
      <w:r>
        <w:rPr>
          <w:color w:val="888888"/>
          <w:sz w:val="14"/>
        </w:rPr>
        <w:t xml:space="preserve">　〔IMDb〕7.4/1217人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《公众演讲》Public Speaking</w:t>
      </w:r>
      <w:r>
        <w:rPr>
          <w:color w:val="888888"/>
          <w:sz w:val="14"/>
        </w:rPr>
        <w:t xml:space="preserve">　〔IMDb〕7.6/2512人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《禁闭岛》Shutter Island</w:t>
      </w:r>
      <w:r>
        <w:rPr>
          <w:color w:val="A02B2B"/>
          <w:sz w:val="14"/>
        </w:rPr>
        <w:t xml:space="preserve">　〔奖〕BAFTA最佳影片（提名）</w:t>
      </w:r>
      <w:r>
        <w:rPr>
          <w:color w:val="2E7D32"/>
          <w:sz w:val="14"/>
        </w:rPr>
        <w:t xml:space="preserve">　〔IMDb·热议〕8.2/169.2万人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《乔治·哈里森：活在物质世界》George Harrison: Living in the Material World</w:t>
      </w:r>
      <w:r>
        <w:rPr>
          <w:color w:val="888888"/>
          <w:sz w:val="14"/>
        </w:rPr>
        <w:t xml:space="preserve">　〔IMDb〕8.1/1.4万人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《雨果的秘密》Hugo</w:t>
      </w:r>
      <w:r>
        <w:rPr>
          <w:color w:val="A02B2B"/>
          <w:sz w:val="14"/>
        </w:rPr>
        <w:t xml:space="preserve">　〔奖〕奥斯卡最佳摄影（获）；奥斯卡最佳艺术指导（获）；奥斯卡最佳视觉效果（获）；奥斯卡最佳音响（获）；奥斯卡最佳音效剪辑（获）；奥斯卡最佳剪辑（提名）；奥斯卡最佳原创配乐（提名）；奥斯卡最佳导演（提名）；奥斯卡最佳影片（提名）；奥斯卡最佳改编剧本（提名）；奥斯卡最佳服装设计（提名）；金球奖最佳导演（获）；BAFTA最佳导演（提名）；BAFTA最佳影片（提名）；金球奖最佳剧情片（提名）</w:t>
      </w:r>
      <w:r>
        <w:rPr>
          <w:color w:val="2E7D32"/>
          <w:sz w:val="14"/>
        </w:rPr>
        <w:t xml:space="preserve">　〔IMDb·热议〕7.5/35.2万人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《华尔街之狼》The Wolf of Wall Street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〔奖〕奥斯卡最佳导演（提名）；奥斯卡最佳影片（提名）；奥斯卡最佳改编剧本（提名）；奥斯卡最佳男主角（提名）；奥斯卡最佳男配角（提名）；BAFTA最佳导演（提名）；金球奖最佳音乐/喜剧片（提名）</w:t>
      </w:r>
      <w:r>
        <w:rPr>
          <w:color w:val="2E7D32"/>
          <w:sz w:val="14"/>
        </w:rPr>
        <w:t xml:space="preserve">　〔IMDb·热议〕8.2/183.3万人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《纽约书评：50年的争论》The 50 Year Argument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《选角》The Audition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〔IMDb〕6.6/5425人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《沉默》Silence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2E7D32"/>
          <w:sz w:val="14"/>
        </w:rPr>
        <w:t xml:space="preserve">　〔IMDb·热议〕7.2/13.7万人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《滚雷巡演：马丁·斯科塞斯讲述鲍勃·迪伦的故事》Rolling Thunder Revue: A Bob Dylan Story by Martin Scorsese</w:t>
      </w:r>
      <w:r>
        <w:rPr>
          <w:color w:val="888888"/>
          <w:sz w:val="14"/>
        </w:rPr>
        <w:t xml:space="preserve">　〔IMDb〕7.5/8778人</w:t>
      </w:r>
    </w:p>
    <w:p>
      <w:pPr>
        <w:spacing w:after="0" w:before="0"/>
        <w:ind w:left="680" w:hanging="510"/>
      </w:pPr>
      <w:r>
        <w:rPr>
          <w:b/>
          <w:sz w:val="16"/>
        </w:rPr>
        <w:t>2019　《爱尔兰人》The Irishman</w:t>
      </w:r>
      <w:r>
        <w:rPr>
          <w:color w:val="A02B2B"/>
          <w:sz w:val="14"/>
        </w:rPr>
        <w:t xml:space="preserve">　〔奖〕奥斯卡最佳影片（提名）；BAFTA最佳导演（提名）；BAFTA最佳影片（提名）；金球奖最佳剧情片（提名）；金球奖最佳导演（提名）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〔IMDb·热议〕7.8/48.1万人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《花月杀手》Killers of the Flower Moon</w:t>
      </w:r>
      <w:r>
        <w:rPr>
          <w:color w:val="A02B2B"/>
          <w:sz w:val="14"/>
        </w:rPr>
        <w:t xml:space="preserve">　〔奖〕BAFTA最佳影片（提名）；金球奖最佳剧情片（提名）；金球奖最佳导演（提名）；金球奖最佳编剧（提名）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〔IMDb·热议〕7.5/31.5万人</w:t>
      </w:r>
    </w:p>
    <w:p>
      <w:pPr>
        <w:pStyle w:val="Heading2"/>
      </w:pPr>
      <w:r>
        <w:t>13. 安德烈·塔可夫斯基　Andrei Tarkovsky</w:t>
      </w:r>
    </w:p>
    <w:p>
      <w:r>
        <w:rPr>
          <w:b w:val="0"/>
          <w:sz w:val="16"/>
        </w:rPr>
        <w:t>共 11 部（短片 1、电视 1）；有奖项记录 4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Убийцы / The Killers</w:t>
      </w:r>
      <w:r>
        <w:rPr>
          <w:color w:val="555555"/>
          <w:sz w:val="14"/>
        </w:rPr>
        <w:t>（Wikidata 记为与Aleksandr Gordon共同执导）</w:t>
      </w:r>
      <w:r>
        <w:rPr>
          <w:color w:val="888888"/>
          <w:sz w:val="14"/>
        </w:rPr>
        <w:t xml:space="preserve">　〔IMDb〕6.5/4078人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《今天不离去》Сегодня увольнения не будет / There Will Be No Leave Today</w:t>
      </w:r>
      <w:r>
        <w:rPr>
          <w:color w:val="555555"/>
          <w:sz w:val="14"/>
        </w:rPr>
        <w:t>（电视电影；Wikidata 记为与Aleksandr Gordon共同执导）</w:t>
      </w:r>
      <w:r>
        <w:rPr>
          <w:color w:val="888888"/>
          <w:sz w:val="14"/>
        </w:rPr>
        <w:t xml:space="preserve">　〔IMDb〕6.4/1969人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《压路机与小提琴》Каток и скрипка / The Steamroller and the Violin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〔IMDb〕7.4/8012人</w:t>
      </w:r>
    </w:p>
    <w:p>
      <w:pPr>
        <w:spacing w:after="0" w:before="0"/>
        <w:ind w:left="680" w:hanging="510"/>
      </w:pPr>
      <w:r>
        <w:rPr>
          <w:b/>
          <w:sz w:val="16"/>
        </w:rPr>
        <w:t>1962　《伊凡的少年时代》Иваново детство / Ivan's Childhood</w:t>
      </w:r>
      <w:r>
        <w:rPr>
          <w:color w:val="A02B2B"/>
          <w:sz w:val="14"/>
        </w:rPr>
        <w:t xml:space="preserve">　〔奖〕威尼斯金狮奖（获，1962）</w:t>
      </w:r>
      <w:r>
        <w:rPr>
          <w:color w:val="1F4E99"/>
          <w:sz w:val="14"/>
        </w:rPr>
        <w:t xml:space="preserve">　〔典〕TSPDT 1000部第452名</w:t>
      </w:r>
      <w:r>
        <w:rPr>
          <w:color w:val="888888"/>
          <w:sz w:val="14"/>
        </w:rPr>
        <w:t xml:space="preserve">　〔IMDb〕8.0/4.4万人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《安德烈·卢布廖夫》Андрей Рублёв / Andrei Rublev</w:t>
      </w:r>
      <w:r>
        <w:rPr>
          <w:color w:val="1F4E99"/>
          <w:sz w:val="14"/>
        </w:rPr>
        <w:t xml:space="preserve">　〔典〕TSPDT 1000部第28名；《视与听》2022 影评人榜第67名、导演榜第26名</w:t>
      </w:r>
      <w:r>
        <w:rPr>
          <w:color w:val="2E7D32"/>
          <w:sz w:val="14"/>
        </w:rPr>
        <w:t xml:space="preserve">　〔IMDb·热议〕8.0/6.1万人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《索拉里斯星》Солярис / Solaris</w:t>
      </w:r>
      <w:r>
        <w:rPr>
          <w:color w:val="A02B2B"/>
          <w:sz w:val="14"/>
        </w:rPr>
        <w:t xml:space="preserve">　〔奖〕戛纳主竞赛（入围，1972）；戛纳评审团大奖（获，1972）</w:t>
      </w:r>
      <w:r>
        <w:rPr>
          <w:color w:val="1F4E99"/>
          <w:sz w:val="14"/>
        </w:rPr>
        <w:t xml:space="preserve">　〔典〕TSPDT 1000部第217名</w:t>
      </w:r>
      <w:r>
        <w:rPr>
          <w:color w:val="2E7D32"/>
          <w:sz w:val="14"/>
        </w:rPr>
        <w:t xml:space="preserve">　〔IMDb·热议〕7.9/10.6万人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《镜子》Зеркало / The Mirror</w:t>
      </w:r>
      <w:r>
        <w:rPr>
          <w:color w:val="1F4E99"/>
          <w:sz w:val="14"/>
        </w:rPr>
        <w:t xml:space="preserve">　〔典〕TSPDT 1000部第23名；《视与听》2022 影评人榜第31名、导演榜第8名</w:t>
      </w:r>
      <w:r>
        <w:rPr>
          <w:color w:val="888888"/>
          <w:sz w:val="14"/>
        </w:rPr>
        <w:t xml:space="preserve">　〔IMDb〕7.9/5.9万人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《潜行者》Сталкер / Stalker</w:t>
      </w:r>
      <w:r>
        <w:rPr>
          <w:color w:val="1F4E99"/>
          <w:sz w:val="14"/>
        </w:rPr>
        <w:t xml:space="preserve">　〔典〕TSPDT 1000部第49名；《视与听》2022 影评人榜第43名、导演榜第14名</w:t>
      </w:r>
      <w:r>
        <w:rPr>
          <w:color w:val="2E7D32"/>
          <w:sz w:val="14"/>
        </w:rPr>
        <w:t xml:space="preserve">　〔IMDb·热议〕8.0/15.9万人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《乡愁》Nostalghia</w:t>
      </w:r>
      <w:r>
        <w:rPr>
          <w:color w:val="A02B2B"/>
          <w:sz w:val="14"/>
        </w:rPr>
        <w:t xml:space="preserve">　〔奖〕戛纳主竞赛（入围，1983）；戛纳最佳导演（获，1983）</w:t>
      </w:r>
      <w:r>
        <w:rPr>
          <w:color w:val="1F4E99"/>
          <w:sz w:val="14"/>
        </w:rPr>
        <w:t xml:space="preserve">　〔典〕TSPDT 1000部第400名</w:t>
      </w:r>
      <w:r>
        <w:rPr>
          <w:color w:val="888888"/>
          <w:sz w:val="14"/>
        </w:rPr>
        <w:t xml:space="preserve">　〔IMDb〕7.9/3.4万人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Tempo di viaggio</w:t>
      </w:r>
      <w:r>
        <w:rPr>
          <w:color w:val="555555"/>
          <w:sz w:val="14"/>
        </w:rPr>
        <w:t>（Wikidata 记为与托尼诺‧格拉共同执导）</w:t>
      </w:r>
      <w:r>
        <w:rPr>
          <w:color w:val="888888"/>
          <w:sz w:val="14"/>
        </w:rPr>
        <w:t xml:space="preserve">　〔IMDb〕7.1/2329人</w:t>
      </w:r>
    </w:p>
    <w:p>
      <w:pPr>
        <w:spacing w:after="0" w:before="0"/>
        <w:ind w:left="680" w:hanging="510"/>
      </w:pPr>
      <w:r>
        <w:rPr>
          <w:b/>
          <w:sz w:val="16"/>
        </w:rPr>
        <w:t>1986　《牺牲》Le Sacrifice</w:t>
      </w:r>
      <w:r>
        <w:rPr>
          <w:color w:val="A02B2B"/>
          <w:sz w:val="14"/>
        </w:rPr>
        <w:t xml:space="preserve">　〔奖〕戛纳主竞赛（入围，1986）；戛纳最佳艺术贡献奖（获，1986）；戛纳评审团大奖（获，1986）；BAFTA最佳非英语片（获）</w:t>
      </w:r>
      <w:r>
        <w:rPr>
          <w:color w:val="1F4E99"/>
          <w:sz w:val="14"/>
        </w:rPr>
        <w:t xml:space="preserve">　〔典〕TSPDT 1000部第295名</w:t>
      </w:r>
      <w:r>
        <w:rPr>
          <w:color w:val="888888"/>
          <w:sz w:val="14"/>
        </w:rPr>
        <w:t xml:space="preserve">　〔IMDb〕7.8/3.6万人</w:t>
      </w:r>
    </w:p>
    <w:p>
      <w:pPr>
        <w:pStyle w:val="Heading2"/>
      </w:pPr>
      <w:r>
        <w:t>14. 路易斯·布努埃尔　Luis Buñuel</w:t>
      </w:r>
    </w:p>
    <w:p>
      <w:r>
        <w:rPr>
          <w:b w:val="0"/>
          <w:sz w:val="16"/>
        </w:rPr>
        <w:t>共 34 部（短片 2、电视 0）；有奖项记录 14 部；入选 TSPDT 1000部 15 部（官方页面记为 15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1929　《一条安达鲁狗》Un chien andalou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1000部第154名；《视与听》2022 影评人榜第169名</w:t>
      </w:r>
      <w:r>
        <w:rPr>
          <w:color w:val="2E7D32"/>
          <w:sz w:val="14"/>
        </w:rPr>
        <w:t xml:space="preserve">　〔IMDb·热议〕7.6/5.7万人</w:t>
      </w:r>
    </w:p>
    <w:p>
      <w:pPr>
        <w:spacing w:after="0" w:before="0"/>
        <w:ind w:left="680" w:hanging="510"/>
      </w:pPr>
      <w:r>
        <w:rPr>
          <w:b/>
          <w:sz w:val="16"/>
        </w:rPr>
        <w:t>1930　《黄金时代》L'Âge d'or</w:t>
      </w:r>
      <w:r>
        <w:rPr>
          <w:color w:val="1F4E99"/>
          <w:sz w:val="14"/>
        </w:rPr>
        <w:t xml:space="preserve">　〔典〕TSPDT 1000部第169名</w:t>
      </w:r>
      <w:r>
        <w:rPr>
          <w:color w:val="888888"/>
          <w:sz w:val="14"/>
        </w:rPr>
        <w:t xml:space="preserve">　〔IMDb〕7.1/1.6万人</w:t>
      </w:r>
    </w:p>
    <w:p>
      <w:pPr>
        <w:spacing w:after="0" w:before="0"/>
        <w:ind w:left="680" w:hanging="510"/>
      </w:pPr>
      <w:r>
        <w:rPr>
          <w:b/>
          <w:sz w:val="16"/>
        </w:rPr>
        <w:t>1933　《无粮的土地》Terre sans pain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1000部第574名</w:t>
      </w:r>
      <w:r>
        <w:rPr>
          <w:color w:val="888888"/>
          <w:sz w:val="14"/>
        </w:rPr>
        <w:t xml:space="preserve">　〔IMDb〕7.3/6766人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¿Quién me quiere a mí?</w:t>
      </w:r>
      <w:r>
        <w:rPr>
          <w:color w:val="555555"/>
          <w:sz w:val="14"/>
        </w:rPr>
        <w:t>（Wikidata 记为与何塞·路易斯·萨恩斯·德·埃雷迪亚、Eduardo Ugarte共同执导）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¡Centinela, alerta!</w:t>
      </w:r>
      <w:r>
        <w:rPr>
          <w:color w:val="555555"/>
          <w:sz w:val="14"/>
        </w:rPr>
        <w:t>（Wikidata 记为与让·格雷米永共同执导）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《大赌场》Gran Casino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《糊涂虫》El gran Calavera</w:t>
      </w:r>
      <w:r>
        <w:rPr>
          <w:color w:val="888888"/>
          <w:sz w:val="14"/>
        </w:rPr>
        <w:t xml:space="preserve">　〔IMDb〕7.1/1577人</w:t>
      </w:r>
    </w:p>
    <w:p>
      <w:pPr>
        <w:spacing w:after="0" w:before="0"/>
        <w:ind w:left="680" w:hanging="510"/>
      </w:pPr>
      <w:r>
        <w:rPr>
          <w:b/>
          <w:sz w:val="16"/>
        </w:rPr>
        <w:t>1950　《被遗忘的人们》Los olvidados</w:t>
      </w:r>
      <w:r>
        <w:rPr>
          <w:color w:val="A02B2B"/>
          <w:sz w:val="14"/>
        </w:rPr>
        <w:t xml:space="preserve">　〔奖〕戛纳主竞赛（入围，1951）；戛纳最佳导演（获，1951）；BAFTA最佳影片（提名）</w:t>
      </w:r>
      <w:r>
        <w:rPr>
          <w:color w:val="1F4E99"/>
          <w:sz w:val="14"/>
        </w:rPr>
        <w:t xml:space="preserve">　〔典〕TSPDT 1000部第135名；《视与听》2022 影评人榜第157名</w:t>
      </w:r>
      <w:r>
        <w:rPr>
          <w:color w:val="888888"/>
          <w:sz w:val="14"/>
        </w:rPr>
        <w:t xml:space="preserve">　〔IMDb〕8.2/2.4万人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《苏珊娜》Susana</w:t>
      </w:r>
      <w:r>
        <w:rPr>
          <w:color w:val="888888"/>
          <w:sz w:val="14"/>
        </w:rPr>
        <w:t xml:space="preserve">　〔IMDb〕7.2/2501人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《欺骗的女儿》La hija del engaño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《没有爱的女人》Una mujer sin amor</w:t>
      </w:r>
    </w:p>
    <w:p>
      <w:pPr>
        <w:spacing w:after="0" w:before="0"/>
        <w:ind w:left="680" w:hanging="510"/>
      </w:pPr>
      <w:r>
        <w:rPr>
          <w:b/>
          <w:sz w:val="16"/>
        </w:rPr>
        <w:t>1952　《墨西哥巴士奇遇》Subida al cielo</w:t>
      </w:r>
      <w:r>
        <w:rPr>
          <w:color w:val="A02B2B"/>
          <w:sz w:val="14"/>
        </w:rPr>
        <w:t xml:space="preserve">　〔奖〕戛纳主竞赛（入围，1952）</w:t>
      </w:r>
      <w:r>
        <w:rPr>
          <w:color w:val="888888"/>
          <w:sz w:val="14"/>
        </w:rPr>
        <w:t xml:space="preserve">　〔IMDb〕6.9/1564人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《禽兽》El bruto</w:t>
      </w:r>
      <w:r>
        <w:rPr>
          <w:color w:val="888888"/>
          <w:sz w:val="14"/>
        </w:rPr>
        <w:t xml:space="preserve">　〔IMDb〕7.2/2500人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《奇异的激情》Él</w:t>
      </w:r>
      <w:r>
        <w:rPr>
          <w:color w:val="A02B2B"/>
          <w:sz w:val="14"/>
        </w:rPr>
        <w:t xml:space="preserve">　〔奖〕戛纳主竞赛（入围，1953）</w:t>
      </w:r>
      <w:r>
        <w:rPr>
          <w:color w:val="1F4E99"/>
          <w:sz w:val="14"/>
        </w:rPr>
        <w:t xml:space="preserve">　〔典〕TSPDT 1000部第368名</w:t>
      </w:r>
      <w:r>
        <w:rPr>
          <w:color w:val="888888"/>
          <w:sz w:val="14"/>
        </w:rPr>
        <w:t xml:space="preserve">　〔IMDb〕7.9/7612人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《乘电车旅行的幻想》La ilusión viaja en tranvía</w:t>
      </w:r>
      <w:r>
        <w:rPr>
          <w:color w:val="888888"/>
          <w:sz w:val="14"/>
        </w:rPr>
        <w:t xml:space="preserve">　〔IMDb〕7.0/1791人</w:t>
      </w:r>
    </w:p>
    <w:p>
      <w:pPr>
        <w:spacing w:after="0" w:before="0"/>
        <w:ind w:left="680" w:hanging="510"/>
      </w:pPr>
      <w:r>
        <w:rPr>
          <w:b/>
          <w:sz w:val="16"/>
        </w:rPr>
        <w:t>1954　《鲁宾逊漂流记》Robinson Crusoe</w:t>
      </w:r>
      <w:r>
        <w:rPr>
          <w:color w:val="A02B2B"/>
          <w:sz w:val="14"/>
        </w:rPr>
        <w:t xml:space="preserve">　〔奖〕奥斯卡最佳男主角（提名）；BAFTA最佳影片（提名）</w:t>
      </w:r>
      <w:r>
        <w:rPr>
          <w:color w:val="888888"/>
          <w:sz w:val="14"/>
        </w:rPr>
        <w:t xml:space="preserve">　〔IMDb〕6.6/5175人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《呼啸山庄》Abismos de pasión</w:t>
      </w:r>
      <w:r>
        <w:rPr>
          <w:color w:val="888888"/>
          <w:sz w:val="14"/>
        </w:rPr>
        <w:t xml:space="preserve">　〔IMDb〕6.7/1564人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《死河喋血》El río y la muerte</w:t>
      </w:r>
      <w:r>
        <w:rPr>
          <w:color w:val="A02B2B"/>
          <w:sz w:val="14"/>
        </w:rPr>
        <w:t xml:space="preserve">　〔奖〕威尼斯主竞赛（入围，1954）</w:t>
      </w:r>
      <w:r>
        <w:rPr>
          <w:color w:val="888888"/>
          <w:sz w:val="14"/>
        </w:rPr>
        <w:t xml:space="preserve">　〔IMDb〕6.8/1068人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《犯罪生涯》Ensayo de un crimen</w:t>
      </w:r>
      <w:r>
        <w:rPr>
          <w:color w:val="1F4E99"/>
          <w:sz w:val="14"/>
        </w:rPr>
        <w:t xml:space="preserve">　〔典〕TSPDT 1000部第932名</w:t>
      </w:r>
      <w:r>
        <w:rPr>
          <w:color w:val="888888"/>
          <w:sz w:val="14"/>
        </w:rPr>
        <w:t xml:space="preserve">　〔IMDb〕7.6/6595人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《这叫做黎明》Cela s'appelle l'aurore</w:t>
      </w:r>
      <w:r>
        <w:rPr>
          <w:color w:val="888888"/>
          <w:sz w:val="14"/>
        </w:rPr>
        <w:t xml:space="preserve">　〔IMDb〕6.8/1036人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《魂断花园中》La Mort en ce jardin</w:t>
      </w:r>
      <w:r>
        <w:rPr>
          <w:color w:val="888888"/>
          <w:sz w:val="14"/>
        </w:rPr>
        <w:t xml:space="preserve">　〔IMDb〕6.7/2889人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《帕欧的火山》La fièvre monte à El Pao</w:t>
      </w:r>
      <w:r>
        <w:rPr>
          <w:color w:val="888888"/>
          <w:sz w:val="14"/>
        </w:rPr>
        <w:t xml:space="preserve">　〔IMDb〕6.8/1494人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《娜塞琳》Nazarín</w:t>
      </w:r>
      <w:r>
        <w:rPr>
          <w:color w:val="A02B2B"/>
          <w:sz w:val="14"/>
        </w:rPr>
        <w:t xml:space="preserve">　〔奖〕戛纳主竞赛（入围，1959）；戛纳国际奖（获，1959）</w:t>
      </w:r>
      <w:r>
        <w:rPr>
          <w:color w:val="1F4E99"/>
          <w:sz w:val="14"/>
        </w:rPr>
        <w:t xml:space="preserve">　〔典〕TSPDT 1000部第652名</w:t>
      </w:r>
      <w:r>
        <w:rPr>
          <w:color w:val="888888"/>
          <w:sz w:val="14"/>
        </w:rPr>
        <w:t xml:space="preserve">　〔IMDb〕7.7/7083人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《少女》The Young One</w:t>
      </w:r>
      <w:r>
        <w:rPr>
          <w:color w:val="A02B2B"/>
          <w:sz w:val="14"/>
        </w:rPr>
        <w:t xml:space="preserve">　〔奖〕戛纳主竞赛（入围，1960）；戛纳特别提及（获，1960）</w:t>
      </w:r>
      <w:r>
        <w:rPr>
          <w:color w:val="888888"/>
          <w:sz w:val="14"/>
        </w:rPr>
        <w:t xml:space="preserve">　〔IMDb〕7.4/3364人</w:t>
      </w:r>
    </w:p>
    <w:p>
      <w:pPr>
        <w:spacing w:after="0" w:before="0"/>
        <w:ind w:left="680" w:hanging="510"/>
      </w:pPr>
      <w:r>
        <w:rPr>
          <w:b/>
          <w:sz w:val="16"/>
        </w:rPr>
        <w:t>1961　《维莉蒂安娜》Viridiana</w:t>
      </w:r>
      <w:r>
        <w:rPr>
          <w:color w:val="A02B2B"/>
          <w:sz w:val="14"/>
        </w:rPr>
        <w:t xml:space="preserve">　〔奖〕戛纳金棕榈（获，1961）</w:t>
      </w:r>
      <w:r>
        <w:rPr>
          <w:color w:val="1F4E99"/>
          <w:sz w:val="14"/>
        </w:rPr>
        <w:t xml:space="preserve">　〔典〕TSPDT 1000部第81名；《视与听》2022 导演榜第52名</w:t>
      </w:r>
      <w:r>
        <w:rPr>
          <w:color w:val="888888"/>
          <w:sz w:val="14"/>
        </w:rPr>
        <w:t xml:space="preserve">　〔IMDb〕8.0/2.9万人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《泯灭天使》El ángel exterminador</w:t>
      </w:r>
      <w:r>
        <w:rPr>
          <w:color w:val="A02B2B"/>
          <w:sz w:val="14"/>
        </w:rPr>
        <w:t xml:space="preserve">　〔奖〕戛纳主竞赛（入围，1962）</w:t>
      </w:r>
      <w:r>
        <w:rPr>
          <w:color w:val="1F4E99"/>
          <w:sz w:val="14"/>
        </w:rPr>
        <w:t xml:space="preserve">　〔典〕TSPDT 1000部第136名；《视与听》2022 影评人榜第169名</w:t>
      </w:r>
      <w:r>
        <w:rPr>
          <w:color w:val="888888"/>
          <w:sz w:val="14"/>
        </w:rPr>
        <w:t xml:space="preserve">　〔IMDb〕7.9/3.9万人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《女仆日记》Le Journal d'une femme de chambre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《沙漠中的西蒙》Simón del desierto</w:t>
      </w:r>
      <w:r>
        <w:rPr>
          <w:color w:val="A02B2B"/>
          <w:sz w:val="14"/>
        </w:rPr>
        <w:t xml:space="preserve">　〔奖〕威尼斯主竞赛（入围，1965）；威尼斯评审团奖（获，1965）</w:t>
      </w:r>
      <w:r>
        <w:rPr>
          <w:color w:val="1F4E99"/>
          <w:sz w:val="14"/>
        </w:rPr>
        <w:t xml:space="preserve">　〔典〕TSPDT 1000部第938名</w:t>
      </w:r>
      <w:r>
        <w:rPr>
          <w:color w:val="888888"/>
          <w:sz w:val="14"/>
        </w:rPr>
        <w:t xml:space="preserve">　〔IMDb〕7.8/1.2万人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《青楼怨妇》Belle de jour</w:t>
      </w:r>
      <w:r>
        <w:rPr>
          <w:color w:val="A02B2B"/>
          <w:sz w:val="14"/>
        </w:rPr>
        <w:t xml:space="preserve">　〔奖〕威尼斯金狮奖（获，1967）</w:t>
      </w:r>
      <w:r>
        <w:rPr>
          <w:color w:val="1F4E99"/>
          <w:sz w:val="14"/>
        </w:rPr>
        <w:t xml:space="preserve">　〔典〕TSPDT 1000部第261名</w:t>
      </w:r>
      <w:r>
        <w:rPr>
          <w:color w:val="2E7D32"/>
          <w:sz w:val="14"/>
        </w:rPr>
        <w:t xml:space="preserve">　〔IMDb·热议〕7.6/5.4万人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《银河》La Voie lactée</w:t>
      </w:r>
      <w:r>
        <w:rPr>
          <w:color w:val="888888"/>
          <w:sz w:val="14"/>
        </w:rPr>
        <w:t xml:space="preserve">　〔IMDb〕7.3/8658人</w:t>
      </w:r>
    </w:p>
    <w:p>
      <w:pPr>
        <w:spacing w:after="0" w:before="0"/>
        <w:ind w:left="680" w:hanging="510"/>
      </w:pPr>
      <w:r>
        <w:rPr>
          <w:b/>
          <w:sz w:val="16"/>
        </w:rPr>
        <w:t>1970　《特丽丝塔娜》Tristana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1F4E99"/>
          <w:sz w:val="14"/>
        </w:rPr>
        <w:t xml:space="preserve">　〔典〕TSPDT 1000部第393名</w:t>
      </w:r>
      <w:r>
        <w:rPr>
          <w:color w:val="888888"/>
          <w:sz w:val="14"/>
        </w:rPr>
        <w:t xml:space="preserve">　〔IMDb〕7.4/1.4万人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《资产阶级的审慎魅力》Le Charme discret de la bourgeoisie</w:t>
      </w:r>
      <w:r>
        <w:rPr>
          <w:color w:val="A02B2B"/>
          <w:sz w:val="14"/>
        </w:rPr>
        <w:t xml:space="preserve">　〔奖〕奥斯卡最佳国际影片（外语片）（获）；奥斯卡最佳原创剧本（提名）；BAFTA最佳导演（提名）；BAFTA最佳影片（提名）；金球奖最佳外语片（提名）</w:t>
      </w:r>
      <w:r>
        <w:rPr>
          <w:color w:val="1F4E99"/>
          <w:sz w:val="14"/>
        </w:rPr>
        <w:t xml:space="preserve">　〔典〕TSPDT 1000部第172名</w:t>
      </w:r>
      <w:r>
        <w:rPr>
          <w:color w:val="2E7D32"/>
          <w:sz w:val="14"/>
        </w:rPr>
        <w:t xml:space="preserve">　〔IMDb·热议〕7.7/5.1万人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《自由的幻影》Le Fantôme de la liberté</w:t>
      </w:r>
      <w:r>
        <w:rPr>
          <w:color w:val="1F4E99"/>
          <w:sz w:val="14"/>
        </w:rPr>
        <w:t xml:space="preserve">　〔典〕TSPDT 1000部第724名</w:t>
      </w:r>
      <w:r>
        <w:rPr>
          <w:color w:val="888888"/>
          <w:sz w:val="14"/>
        </w:rPr>
        <w:t xml:space="preserve">　〔IMDb〕7.7/1.9万人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《朦胧的欲望》Cet obscur objet du désir</w:t>
      </w:r>
      <w:r>
        <w:rPr>
          <w:color w:val="A02B2B"/>
          <w:sz w:val="14"/>
        </w:rPr>
        <w:t xml:space="preserve">　〔奖〕奥斯卡最佳国际影片（外语片）（提名）；奥斯卡最佳改编剧本（提名）；凯撒奖最佳导演（提名）；金球奖最佳外语片（提名）</w:t>
      </w:r>
      <w:r>
        <w:rPr>
          <w:color w:val="1F4E99"/>
          <w:sz w:val="14"/>
        </w:rPr>
        <w:t xml:space="preserve">　〔典〕TSPDT 1000部第588名</w:t>
      </w:r>
      <w:r>
        <w:rPr>
          <w:color w:val="888888"/>
          <w:sz w:val="14"/>
        </w:rPr>
        <w:t xml:space="preserve">　〔IMDb〕7.8/2.7万人</w:t>
      </w:r>
    </w:p>
    <w:p>
      <w:pPr>
        <w:pStyle w:val="Heading2"/>
      </w:pPr>
      <w:r>
        <w:t>15. 查理·卓别林　Charles Chaplin</w:t>
      </w:r>
    </w:p>
    <w:p>
      <w:r>
        <w:rPr>
          <w:b w:val="0"/>
          <w:sz w:val="16"/>
        </w:rPr>
        <w:t>共 75 部（短片 58、电视 0）；有奖项记录 4 部；入选 TSPDT 1000部 9 部（官方页面记为 9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《忙碌的一天》A Busy Day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〔IMDb〕4.7/1419人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《遇雨》Caught in the Rain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〔IMDb〕5.6/1279人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《面团与炸药》Dough and Dynamite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〔IMDb〕5.9/1313人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《勇敢的绅士》Gentlemen of Nerve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〔IMDb〕5.5/1059人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《公平交易》Getting Acquainted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〔IMDb〕5.4/1129人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《她的强盗朋友》Her Friend the Bandit</w:t>
      </w:r>
      <w:r>
        <w:rPr>
          <w:color w:val="555555"/>
          <w:sz w:val="14"/>
        </w:rPr>
        <w:t>（短片；Wikidata 记为与玛贝尔·诺曼德共同执导）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《音乐流浪汉》His Musical Career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〔IMDb〕5.9/1281人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《一无是处》His New Profession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〔IMDb〕5.8/1543人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《查理的过去》His Prehistoric Past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〔IMDb〕5.3/1199人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《查理的约会》His Trysting Place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〔IMDb〕6.1/1119人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《奇怪的气体》Laughing Gas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〔IMDb〕5.6/1792人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《梅布尔的忙碌一天》Mabel's Busy Day</w:t>
      </w:r>
      <w:r>
        <w:rPr>
          <w:color w:val="555555"/>
          <w:sz w:val="14"/>
        </w:rPr>
        <w:t>（短片；Wikidata 记为与玛贝尔·诺曼德共同执导）</w:t>
      </w:r>
      <w:r>
        <w:rPr>
          <w:color w:val="888888"/>
          <w:sz w:val="14"/>
        </w:rPr>
        <w:t xml:space="preserve">　〔IMDb〕5.4/1181人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《梅布尔的婚后生活》Mabel's Married Life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〔IMDb〕5.6/1546人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《娱乐》Recreation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〔IMDb〕5.0/1390人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《受辱记》The Face on the Bar Room Floor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〔IMDb〕5.2/1325人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《冒充者》The Masquerader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〔IMDb〕5.9/1685人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《新看门人》The New Janitor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〔IMDb〕6.0/1337人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《剧院的夏尔洛》The Property Man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〔IMDb〕5.6/1076人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《酒鬼》The Rounders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〔IMDb〕6.2/1984人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《竞争对手》Those Love Pangs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〔IMDb〕5.4/1289人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《二十分钟的爱情》Twenty Minutes of Love</w:t>
      </w:r>
      <w:r>
        <w:rPr>
          <w:color w:val="555555"/>
          <w:sz w:val="14"/>
        </w:rPr>
        <w:t>（短片；Wikidata 记为与Joseph Maddern共同执导）</w:t>
      </w:r>
      <w:r>
        <w:rPr>
          <w:color w:val="888888"/>
          <w:sz w:val="14"/>
        </w:rPr>
        <w:t xml:space="preserve">　〔IMDb〕5.6/1618人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《计程车上的私奔》A Jitney Elopement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〔IMDb〕5.9/1577人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《漫漫长夜》A Night Out</w:t>
      </w:r>
      <w:r>
        <w:rPr>
          <w:color w:val="555555"/>
          <w:sz w:val="14"/>
        </w:rPr>
        <w:t>（短片；Wikidata 记为与George D. Baker共同执导）</w:t>
      </w:r>
      <w:r>
        <w:rPr>
          <w:color w:val="888888"/>
          <w:sz w:val="14"/>
        </w:rPr>
        <w:t xml:space="preserve">　〔IMDb〕5.9/2043人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《演出之夜》A Night in the Show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〔IMDb〕6.4/2705人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 Woman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〔IMDb〕6.4/2147人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《差利误中美人计》Burlesque on Carmen</w:t>
      </w:r>
      <w:r>
        <w:rPr>
          <w:color w:val="555555"/>
          <w:sz w:val="14"/>
        </w:rPr>
        <w:t>（短片；Wikidata 记为与里欧·怀特共同执导）</w:t>
      </w:r>
      <w:r>
        <w:rPr>
          <w:color w:val="888888"/>
          <w:sz w:val="14"/>
        </w:rPr>
        <w:t xml:space="preserve">　〔IMDb〕6.0/2111人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《在海边》By the Sea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〔IMDb〕5.7/2059人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《他的新工作》His New Job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〔IMDb〕6.0/2225人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《在公园》In the Park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〔IMDb〕5.6/1923人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Mixed Up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《拐骗》Shanghaied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《银行》The Bank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〔IMDb〕6.6/2459人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《冠军》The Champion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〔IMDb〕6.7/3070人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《流浪汉》The Tramp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〔IMDb〕6.8/4110人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《工作》Work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〔IMDb〕6.2/1985人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《银幕背后》Behind the Screen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〔IMDb〕6.9/3293人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《凌晨一点》One A.M.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〔IMDb〕7.0/3939人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《警察》Police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〔IMDb〕6.4/2200人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《冒牌的伯爵》The Count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〔IMDb〕6.5/2679人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Essanay-Chaplin Revue of 1916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《救火员》The Fireman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〔IMDb〕6.5/3146人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《百货店巡视员》The Floorwalker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〔IMDb〕6.5/2942人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《雷公轰》The Pawnshop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〔IMDb〕7.0/4060人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《查理·卓别林之溜冰场》The Rink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〔IMDb〕7.0/4724人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Vagabond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〔IMDb〕6.8/3488人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《安乐街》Easy Street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〔IMDb〕7.4/6315人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《冒险者》The Adventurer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〔IMDb〕7.3/4974人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《疗养》The Cure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〔IMDb〕7.1/4176人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《移民》The Immigrant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〔IMDb〕7.5/1.0万人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《狗的生涯》A Dog's Life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Chase Me Charlie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How to Make Movies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《夏尔洛从军记》Shoulder Arms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〔IMDb〕7.3/8130人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《债券》The Bond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〔IMDb〕5.4/1296人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《三个人的麻烦》Triple Trouble</w:t>
      </w:r>
      <w:r>
        <w:rPr>
          <w:color w:val="555555"/>
          <w:sz w:val="14"/>
        </w:rPr>
        <w:t>（短片；Wikidata 记为与里欧·怀特共同执导）</w:t>
      </w:r>
      <w:r>
        <w:rPr>
          <w:color w:val="888888"/>
          <w:sz w:val="14"/>
        </w:rPr>
        <w:t xml:space="preserve">　〔IMDb〕5.1/1307人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《我嘅疏肝》A Day's Pleasure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〔IMDb〕6.6/4028人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《差利幻游仙境》Sunnyside</w:t>
      </w:r>
      <w:r>
        <w:rPr>
          <w:color w:val="555555"/>
          <w:sz w:val="14"/>
        </w:rPr>
        <w:t>（短片；Wikidata 记为与查里士莱士拿共同执导）</w:t>
      </w:r>
      <w:r>
        <w:rPr>
          <w:color w:val="888888"/>
          <w:sz w:val="14"/>
        </w:rPr>
        <w:t xml:space="preserve">　〔IMDb〕6.6/3645人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《有闲阶级》The Idle Class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〔IMDb〕7.2/4508人</w:t>
      </w:r>
    </w:p>
    <w:p>
      <w:pPr>
        <w:spacing w:after="0" w:before="0"/>
        <w:ind w:left="680" w:hanging="510"/>
      </w:pPr>
      <w:r>
        <w:rPr>
          <w:b/>
          <w:sz w:val="16"/>
        </w:rPr>
        <w:t>1921　《寻子遇仙记》The Kid</w:t>
      </w:r>
      <w:r>
        <w:rPr>
          <w:color w:val="1F4E99"/>
          <w:sz w:val="14"/>
        </w:rPr>
        <w:t xml:space="preserve">　〔典〕TSPDT 1000部第337名</w:t>
      </w:r>
      <w:r>
        <w:rPr>
          <w:color w:val="2E7D32"/>
          <w:sz w:val="14"/>
        </w:rPr>
        <w:t xml:space="preserve">　〔IMDb·热议〕8.2/14.8万人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Nice and Friendly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《发薪日》Pay Day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〔IMDb〕7.4/5390人</w:t>
      </w:r>
    </w:p>
    <w:p>
      <w:pPr>
        <w:spacing w:after="0" w:before="0"/>
        <w:ind w:left="680" w:hanging="510"/>
      </w:pPr>
      <w:r>
        <w:rPr>
          <w:b/>
          <w:sz w:val="16"/>
        </w:rPr>
        <w:t>1923　《巴黎妇人》A Woman of Paris</w:t>
      </w:r>
      <w:r>
        <w:rPr>
          <w:color w:val="555555"/>
          <w:sz w:val="14"/>
        </w:rPr>
        <w:t>（Wikidata 记为与A·爱德华·萨瑟兰共同执导）</w:t>
      </w:r>
      <w:r>
        <w:rPr>
          <w:color w:val="1F4E99"/>
          <w:sz w:val="14"/>
        </w:rPr>
        <w:t xml:space="preserve">　〔典〕TSPDT 1000部第821名</w:t>
      </w:r>
      <w:r>
        <w:rPr>
          <w:color w:val="888888"/>
          <w:sz w:val="14"/>
        </w:rPr>
        <w:t xml:space="preserve">　〔IMDb〕6.9/7095人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《朝圣者》The Pilgrim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〔IMDb〕7.2/6325人</w:t>
      </w:r>
    </w:p>
    <w:p>
      <w:pPr>
        <w:spacing w:after="0" w:before="0"/>
        <w:ind w:left="680" w:hanging="510"/>
      </w:pPr>
      <w:r>
        <w:rPr>
          <w:b/>
          <w:sz w:val="16"/>
        </w:rPr>
        <w:t>1925　《淘金记》The Gold Rush</w:t>
      </w:r>
      <w:r>
        <w:rPr>
          <w:color w:val="A02B2B"/>
          <w:sz w:val="14"/>
        </w:rPr>
        <w:t xml:space="preserve">　〔奖〕奥斯卡最佳剧情/喜剧片配乐（提名）；奥斯卡最佳音响（提名）</w:t>
      </w:r>
      <w:r>
        <w:rPr>
          <w:color w:val="1F4E99"/>
          <w:sz w:val="14"/>
        </w:rPr>
        <w:t xml:space="preserve">　〔典〕TSPDT 1000部第93名</w:t>
      </w:r>
      <w:r>
        <w:rPr>
          <w:color w:val="2E7D32"/>
          <w:sz w:val="14"/>
        </w:rPr>
        <w:t xml:space="preserve">　〔IMDb·热议〕8.1/12.9万人</w:t>
      </w:r>
    </w:p>
    <w:p>
      <w:pPr>
        <w:spacing w:after="0" w:before="0"/>
        <w:ind w:left="680" w:hanging="510"/>
      </w:pPr>
      <w:r>
        <w:rPr>
          <w:b/>
          <w:sz w:val="16"/>
        </w:rPr>
        <w:t>1928　《马戏团》The Circus</w:t>
      </w:r>
      <w:r>
        <w:rPr>
          <w:color w:val="1F4E99"/>
          <w:sz w:val="14"/>
        </w:rPr>
        <w:t xml:space="preserve">　〔典〕TSPDT 1000部第759名</w:t>
      </w:r>
      <w:r>
        <w:rPr>
          <w:color w:val="888888"/>
          <w:sz w:val="14"/>
        </w:rPr>
        <w:t xml:space="preserve">　〔IMDb〕8.1/3.9万人</w:t>
      </w:r>
    </w:p>
    <w:p>
      <w:pPr>
        <w:spacing w:after="0" w:before="0"/>
        <w:ind w:left="680" w:hanging="510"/>
      </w:pPr>
      <w:r>
        <w:rPr>
          <w:b/>
          <w:sz w:val="16"/>
        </w:rPr>
        <w:t>1931　《城市之光》City Lights</w:t>
      </w:r>
      <w:r>
        <w:rPr>
          <w:color w:val="1F4E99"/>
          <w:sz w:val="14"/>
        </w:rPr>
        <w:t xml:space="preserve">　〔典〕TSPDT 1000部第26名；《视与听》2022 影评人榜第36名、导演榜第52名</w:t>
      </w:r>
      <w:r>
        <w:rPr>
          <w:color w:val="2E7D32"/>
          <w:sz w:val="14"/>
        </w:rPr>
        <w:t xml:space="preserve">　〔IMDb·热议〕8.5/21.9万人</w:t>
      </w:r>
    </w:p>
    <w:p>
      <w:pPr>
        <w:spacing w:after="0" w:before="0"/>
        <w:ind w:left="680" w:hanging="510"/>
      </w:pPr>
      <w:r>
        <w:rPr>
          <w:b/>
          <w:sz w:val="16"/>
        </w:rPr>
        <w:t>1936　《摩登时代》Modern Times</w:t>
      </w:r>
      <w:r>
        <w:rPr>
          <w:color w:val="1F4E99"/>
          <w:sz w:val="14"/>
        </w:rPr>
        <w:t xml:space="preserve">　〔典〕TSPDT 1000部第51名；《视与听》2022 影评人榜第78名、导演榜第72名</w:t>
      </w:r>
      <w:r>
        <w:rPr>
          <w:color w:val="2E7D32"/>
          <w:sz w:val="14"/>
        </w:rPr>
        <w:t xml:space="preserve">　〔IMDb·热议〕8.5/28.9万人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《大独裁者》The Great Dictator</w:t>
      </w:r>
      <w:r>
        <w:rPr>
          <w:color w:val="A02B2B"/>
          <w:sz w:val="14"/>
        </w:rPr>
        <w:t xml:space="preserve">　〔奖〕奥斯卡最佳原创剧本（提名）；奥斯卡最佳原创配乐（提名）；奥斯卡最佳影片（提名）；奥斯卡最佳男主角（提名）；奥斯卡最佳男配角（提名）</w:t>
      </w:r>
      <w:r>
        <w:rPr>
          <w:color w:val="1F4E99"/>
          <w:sz w:val="14"/>
        </w:rPr>
        <w:t xml:space="preserve">　〔典〕TSPDT 1000部第210名</w:t>
      </w:r>
      <w:r>
        <w:rPr>
          <w:color w:val="2E7D32"/>
          <w:sz w:val="14"/>
        </w:rPr>
        <w:t xml:space="preserve">　〔IMDb·热议〕8.4/26.1万人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The Chaplin Cavalcade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《差利大会》Charlie Chaplin Festival</w:t>
      </w:r>
      <w:r>
        <w:rPr>
          <w:color w:val="555555"/>
          <w:sz w:val="14"/>
        </w:rPr>
        <w:t>（Wikidata 记为与爱丽丝·居伊-布拉切共同执导）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1947　《凡尔杜先生》Monsieur Verdoux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1F4E99"/>
          <w:sz w:val="14"/>
        </w:rPr>
        <w:t xml:space="preserve">　〔典〕TSPDT 1000部第326名</w:t>
      </w:r>
      <w:r>
        <w:rPr>
          <w:color w:val="888888"/>
          <w:sz w:val="14"/>
        </w:rPr>
        <w:t xml:space="preserve">　〔IMDb〕7.8/2.1万人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《舞台生涯》Limelight</w:t>
      </w:r>
      <w:r>
        <w:rPr>
          <w:color w:val="A02B2B"/>
          <w:sz w:val="14"/>
        </w:rPr>
        <w:t xml:space="preserve">　〔奖〕奥斯卡最佳剧情片配乐（获）；BAFTA最佳影片（提名）</w:t>
      </w:r>
      <w:r>
        <w:rPr>
          <w:color w:val="1F4E99"/>
          <w:sz w:val="14"/>
        </w:rPr>
        <w:t xml:space="preserve">　〔典〕TSPDT 1000部第454名</w:t>
      </w:r>
      <w:r>
        <w:rPr>
          <w:color w:val="888888"/>
          <w:sz w:val="14"/>
        </w:rPr>
        <w:t xml:space="preserve">　〔IMDb〕8.0/2.4万人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《纽约王》A King in New York</w:t>
      </w:r>
      <w:r>
        <w:rPr>
          <w:color w:val="888888"/>
          <w:sz w:val="14"/>
        </w:rPr>
        <w:t xml:space="preserve">　〔IMDb〕7.0/9994人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《差利谐片集》The Chaplin Revue</w:t>
      </w:r>
      <w:r>
        <w:rPr>
          <w:color w:val="888888"/>
          <w:sz w:val="14"/>
        </w:rPr>
        <w:t xml:space="preserve">　〔IMDb〕7.7/1773人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《香港女伯爵》A Countess from Hong Kong</w:t>
      </w:r>
      <w:r>
        <w:rPr>
          <w:color w:val="888888"/>
          <w:sz w:val="14"/>
        </w:rPr>
        <w:t xml:space="preserve">　〔IMDb〕6.0/7901人</w:t>
      </w:r>
    </w:p>
    <w:p>
      <w:pPr>
        <w:pStyle w:val="Heading2"/>
      </w:pPr>
      <w:r>
        <w:t>16. 罗贝尔·布列松　Robert Bresson</w:t>
      </w:r>
    </w:p>
    <w:p>
      <w:r>
        <w:rPr>
          <w:b w:val="0"/>
          <w:sz w:val="16"/>
        </w:rPr>
        <w:t>共 14 部（短片 0、电视 0）；有奖项记录 9 部；入选 TSPDT 1000部 9 部（官方页面记为 9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Les affaires publiques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《罪恶天使》Les Anges du péché</w:t>
      </w:r>
      <w:r>
        <w:rPr>
          <w:color w:val="888888"/>
          <w:sz w:val="14"/>
        </w:rPr>
        <w:t xml:space="preserve">　〔IMDb〕7.2/1996人</w:t>
      </w:r>
    </w:p>
    <w:p>
      <w:pPr>
        <w:spacing w:after="0" w:before="0"/>
        <w:ind w:left="680" w:hanging="510"/>
      </w:pPr>
      <w:r>
        <w:rPr>
          <w:b/>
          <w:sz w:val="16"/>
        </w:rPr>
        <w:t>1945　《布劳涅森林的女人们》Les Dames du bois de Boulogne</w:t>
      </w:r>
      <w:r>
        <w:rPr>
          <w:color w:val="1F4E99"/>
          <w:sz w:val="14"/>
        </w:rPr>
        <w:t xml:space="preserve">　〔典〕TSPDT 1000部第749名</w:t>
      </w:r>
      <w:r>
        <w:rPr>
          <w:color w:val="888888"/>
          <w:sz w:val="14"/>
        </w:rPr>
        <w:t xml:space="preserve">　〔IMDb〕7.1/5260人</w:t>
      </w:r>
    </w:p>
    <w:p>
      <w:pPr>
        <w:spacing w:after="0" w:before="0"/>
        <w:ind w:left="680" w:hanging="510"/>
      </w:pPr>
      <w:r>
        <w:rPr>
          <w:b/>
          <w:sz w:val="16"/>
        </w:rPr>
        <w:t>1951　《乡村牧师日记》Journal d'un curé de campagne</w:t>
      </w:r>
      <w:r>
        <w:rPr>
          <w:color w:val="A02B2B"/>
          <w:sz w:val="14"/>
        </w:rPr>
        <w:t xml:space="preserve">　〔奖〕威尼斯主竞赛（入围，1951）；威尼斯最佳摄影（获，1951）</w:t>
      </w:r>
      <w:r>
        <w:rPr>
          <w:color w:val="1F4E99"/>
          <w:sz w:val="14"/>
        </w:rPr>
        <w:t xml:space="preserve">　〔典〕TSPDT 1000部第266名</w:t>
      </w:r>
      <w:r>
        <w:rPr>
          <w:color w:val="888888"/>
          <w:sz w:val="14"/>
        </w:rPr>
        <w:t xml:space="preserve">　〔IMDb〕7.7/1.4万人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《死囚逃生记》Un condamné à mort s'est échappé</w:t>
      </w:r>
      <w:r>
        <w:rPr>
          <w:color w:val="A02B2B"/>
          <w:sz w:val="14"/>
        </w:rPr>
        <w:t xml:space="preserve">　〔奖〕戛纳主竞赛（入围，1957）；戛纳最佳导演（获，1957）；BAFTA最佳影片（提名）</w:t>
      </w:r>
      <w:r>
        <w:rPr>
          <w:color w:val="1F4E99"/>
          <w:sz w:val="14"/>
        </w:rPr>
        <w:t xml:space="preserve">　〔典〕TSPDT 1000部第84名；《视与听》2022 影评人榜第95名、导演榜第41名</w:t>
      </w:r>
      <w:r>
        <w:rPr>
          <w:color w:val="2E7D32"/>
          <w:sz w:val="14"/>
        </w:rPr>
        <w:t xml:space="preserve">　〔IMDb·热议〕8.1/3.1万人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《扒手》Pickpocket</w:t>
      </w:r>
      <w:r>
        <w:rPr>
          <w:color w:val="A02B2B"/>
          <w:sz w:val="14"/>
        </w:rPr>
        <w:t xml:space="preserve">　〔奖〕柏林主竞赛（入围，1960）</w:t>
      </w:r>
      <w:r>
        <w:rPr>
          <w:color w:val="1F4E99"/>
          <w:sz w:val="14"/>
        </w:rPr>
        <w:t xml:space="preserve">　〔典〕TSPDT 1000部第92名；《视与听》2022 影评人榜第136名、导演榜第93名</w:t>
      </w:r>
      <w:r>
        <w:rPr>
          <w:color w:val="2E7D32"/>
          <w:sz w:val="14"/>
        </w:rPr>
        <w:t xml:space="preserve">　〔IMDb·热议〕7.5/2.8万人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《圣女贞德的审判》Procès de Jeanne d'Arc</w:t>
      </w:r>
      <w:r>
        <w:rPr>
          <w:color w:val="A02B2B"/>
          <w:sz w:val="14"/>
        </w:rPr>
        <w:t xml:space="preserve">　〔奖〕戛纳主竞赛（入围，1962）；戛纳评审团特别奖（获，1962）</w:t>
      </w:r>
      <w:r>
        <w:rPr>
          <w:color w:val="888888"/>
          <w:sz w:val="14"/>
        </w:rPr>
        <w:t xml:space="preserve">　〔IMDb〕7.4/6632人</w:t>
      </w:r>
    </w:p>
    <w:p>
      <w:pPr>
        <w:spacing w:after="0" w:before="0"/>
        <w:ind w:left="680" w:hanging="510"/>
      </w:pPr>
      <w:r>
        <w:rPr>
          <w:b/>
          <w:sz w:val="16"/>
        </w:rPr>
        <w:t>1966　《驴子巴特萨》Au hasard Balthazar</w:t>
      </w:r>
      <w:r>
        <w:rPr>
          <w:color w:val="A02B2B"/>
          <w:sz w:val="14"/>
        </w:rPr>
        <w:t xml:space="preserve">　〔奖〕威尼斯主竞赛（入围，1966）</w:t>
      </w:r>
      <w:r>
        <w:rPr>
          <w:color w:val="1F4E99"/>
          <w:sz w:val="14"/>
        </w:rPr>
        <w:t xml:space="preserve">　〔典〕TSPDT 1000部第32名；《视与听》2022 影评人榜第25名、导演榜第37名</w:t>
      </w:r>
      <w:r>
        <w:rPr>
          <w:color w:val="2E7D32"/>
          <w:sz w:val="14"/>
        </w:rPr>
        <w:t xml:space="preserve">　〔IMDb·热议〕7.7/2.5万人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《慕雪德》Mouchette</w:t>
      </w:r>
      <w:r>
        <w:rPr>
          <w:color w:val="A02B2B"/>
          <w:sz w:val="14"/>
        </w:rPr>
        <w:t xml:space="preserve">　〔奖〕戛纳主竞赛（入围，1967）</w:t>
      </w:r>
      <w:r>
        <w:rPr>
          <w:color w:val="1F4E99"/>
          <w:sz w:val="14"/>
        </w:rPr>
        <w:t xml:space="preserve">　〔典〕TSPDT 1000部第184名；《视与听》2022 影评人榜第243名</w:t>
      </w:r>
      <w:r>
        <w:rPr>
          <w:color w:val="888888"/>
          <w:sz w:val="14"/>
        </w:rPr>
        <w:t xml:space="preserve">　〔IMDb〕7.6/1.4万人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《温柔女子》Une femme douce</w:t>
      </w:r>
      <w:r>
        <w:rPr>
          <w:color w:val="888888"/>
          <w:sz w:val="14"/>
        </w:rPr>
        <w:t xml:space="preserve">　〔IMDb〕7.2/3488人</w:t>
      </w:r>
    </w:p>
    <w:p>
      <w:pPr>
        <w:spacing w:after="0" w:before="0"/>
        <w:ind w:left="680" w:hanging="510"/>
      </w:pPr>
      <w:r>
        <w:rPr>
          <w:b/>
          <w:sz w:val="16"/>
        </w:rPr>
        <w:t>1971　《梦想者四夜》Quatre Nuits d'un rêveur</w:t>
      </w:r>
      <w:r>
        <w:rPr>
          <w:color w:val="A02B2B"/>
          <w:sz w:val="14"/>
        </w:rPr>
        <w:t xml:space="preserve">　〔奖〕柏林主竞赛（入围，1971）</w:t>
      </w:r>
      <w:r>
        <w:rPr>
          <w:color w:val="888888"/>
          <w:sz w:val="14"/>
        </w:rPr>
        <w:t xml:space="preserve">　〔IMDb〕7.2/4460人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《武士兰士诺》Lancelot du Lac</w:t>
      </w:r>
      <w:r>
        <w:rPr>
          <w:color w:val="1F4E99"/>
          <w:sz w:val="14"/>
        </w:rPr>
        <w:t xml:space="preserve">　〔典〕TSPDT 1000部第718名</w:t>
      </w:r>
      <w:r>
        <w:rPr>
          <w:color w:val="888888"/>
          <w:sz w:val="14"/>
        </w:rPr>
        <w:t xml:space="preserve">　〔IMDb〕6.9/4797人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《大概是魔鬼》Le Diable probablement</w:t>
      </w:r>
      <w:r>
        <w:rPr>
          <w:color w:val="A02B2B"/>
          <w:sz w:val="14"/>
        </w:rPr>
        <w:t xml:space="preserve">　〔奖〕柏林主竞赛（入围，1977）；柏林银熊奖评审团奖（获，1977）</w:t>
      </w:r>
      <w:r>
        <w:rPr>
          <w:color w:val="1F4E99"/>
          <w:sz w:val="14"/>
        </w:rPr>
        <w:t xml:space="preserve">　〔典〕TSPDT 1000部第544名</w:t>
      </w:r>
      <w:r>
        <w:rPr>
          <w:color w:val="888888"/>
          <w:sz w:val="14"/>
        </w:rPr>
        <w:t xml:space="preserve">　〔IMDb〕7.0/5642人</w:t>
      </w:r>
    </w:p>
    <w:p>
      <w:pPr>
        <w:spacing w:after="0" w:before="0"/>
        <w:ind w:left="680" w:hanging="510"/>
      </w:pPr>
      <w:r>
        <w:rPr>
          <w:b/>
          <w:sz w:val="16"/>
        </w:rPr>
        <w:t>1983　《钱》L'Argent</w:t>
      </w:r>
      <w:r>
        <w:rPr>
          <w:color w:val="A02B2B"/>
          <w:sz w:val="14"/>
        </w:rPr>
        <w:t xml:space="preserve">　〔奖〕戛纳主竞赛（入围，1983）；戛纳最佳导演（获，1983）</w:t>
      </w:r>
      <w:r>
        <w:rPr>
          <w:color w:val="1F4E99"/>
          <w:sz w:val="14"/>
        </w:rPr>
        <w:t xml:space="preserve">　〔典〕TSPDT 1000部第160名；《视与听》2022 影评人榜第169名、导演榜第72名</w:t>
      </w:r>
      <w:r>
        <w:rPr>
          <w:color w:val="888888"/>
          <w:sz w:val="14"/>
        </w:rPr>
        <w:t xml:space="preserve">　〔IMDb〕7.3/1.3万人</w:t>
      </w:r>
    </w:p>
    <w:p>
      <w:pPr>
        <w:pStyle w:val="Heading2"/>
      </w:pPr>
      <w:r>
        <w:t>17. 比利·怀尔德　Billy Wilder　〔《视与听》2002 名单〕</w:t>
      </w:r>
    </w:p>
    <w:p>
      <w:r>
        <w:rPr>
          <w:b w:val="0"/>
          <w:sz w:val="16"/>
        </w:rPr>
        <w:t>共 27 部（短片 0、电视 0）；有奖项记录 20 部；入选 TSPDT 1000部 5 部（官方页面记为 5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《坏种》Mauvaise Graine</w:t>
      </w:r>
      <w:r>
        <w:rPr>
          <w:color w:val="555555"/>
          <w:sz w:val="14"/>
        </w:rPr>
        <w:t>（与亚历山大·埃斯韦合导）</w:t>
      </w:r>
      <w:r>
        <w:rPr>
          <w:color w:val="888888"/>
          <w:sz w:val="14"/>
        </w:rPr>
        <w:t xml:space="preserve">　〔IMDb〕6.1/1374人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《大人与小孩》The Major and the Minor</w:t>
      </w:r>
      <w:r>
        <w:rPr>
          <w:color w:val="888888"/>
          <w:sz w:val="14"/>
        </w:rPr>
        <w:t xml:space="preserve">　〔IMDb〕7.3/8668人</w:t>
      </w:r>
    </w:p>
    <w:p>
      <w:pPr>
        <w:spacing w:after="0" w:before="0"/>
        <w:ind w:left="680" w:hanging="510"/>
      </w:pPr>
      <w:r>
        <w:rPr>
          <w:b/>
          <w:sz w:val="16"/>
        </w:rPr>
        <w:t>1943　《开罗谍报战》Five Graves to Cairo</w:t>
      </w:r>
      <w:r>
        <w:rPr>
          <w:color w:val="A02B2B"/>
          <w:sz w:val="14"/>
        </w:rPr>
        <w:t xml:space="preserve">　〔奖〕奥斯卡最佳剪辑（提名）；奥斯卡最佳黑白摄影（提名）；奥斯卡最佳黑白艺术指导（提名）</w:t>
      </w:r>
      <w:r>
        <w:rPr>
          <w:color w:val="888888"/>
          <w:sz w:val="14"/>
        </w:rPr>
        <w:t xml:space="preserve">　〔IMDb〕7.3/7751人</w:t>
      </w:r>
    </w:p>
    <w:p>
      <w:pPr>
        <w:spacing w:after="0" w:before="0"/>
        <w:ind w:left="680" w:hanging="510"/>
      </w:pPr>
      <w:r>
        <w:rPr>
          <w:b/>
          <w:sz w:val="16"/>
        </w:rPr>
        <w:t>1944　《双重赔偿》Double Indemnity</w:t>
      </w:r>
      <w:r>
        <w:rPr>
          <w:color w:val="A02B2B"/>
          <w:sz w:val="14"/>
        </w:rPr>
        <w:t xml:space="preserve">　〔奖〕奥斯卡最佳剧情/喜剧片配乐（提名）；奥斯卡最佳女主角（提名）；奥斯卡最佳导演（提名）；奥斯卡最佳影片（提名）；奥斯卡最佳改编剧本（提名）；奥斯卡最佳音响（提名）；奥斯卡最佳黑白摄影（提名）</w:t>
      </w:r>
      <w:r>
        <w:rPr>
          <w:color w:val="1F4E99"/>
          <w:sz w:val="14"/>
        </w:rPr>
        <w:t xml:space="preserve">　〔典〕TSPDT 1000部第157名；《视与听》2022 影评人榜第196名</w:t>
      </w:r>
      <w:r>
        <w:rPr>
          <w:color w:val="2E7D32"/>
          <w:sz w:val="14"/>
        </w:rPr>
        <w:t xml:space="preserve">　〔IMDb·热议〕8.3/18.4万人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《死亡工厂》Death Mills</w:t>
      </w:r>
    </w:p>
    <w:p>
      <w:pPr>
        <w:spacing w:after="0" w:before="0"/>
        <w:ind w:left="680" w:hanging="510"/>
      </w:pPr>
      <w:r>
        <w:rPr>
          <w:b/>
          <w:sz w:val="16"/>
        </w:rPr>
        <w:t>1945　《失去的周末》The Lost Weekend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男主角（获）；奥斯卡最佳剧情/喜剧片配乐（提名）；奥斯卡最佳剪辑（提名）；奥斯卡最佳黑白摄影（提名）；戛纳最佳男演员（获，1946）；戛纳最高奖（Grand Prix，相当于金棕榈）（获，1946）；金球奖最佳剧情片（获）；金球奖最佳导演（获）</w:t>
      </w:r>
      <w:r>
        <w:rPr>
          <w:color w:val="888888"/>
          <w:sz w:val="14"/>
        </w:rPr>
        <w:t xml:space="preserve">　〔IMDb〕7.8/4.4万人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《柏林艳史》A Foreign Affair</w:t>
      </w:r>
      <w:r>
        <w:rPr>
          <w:color w:val="A02B2B"/>
          <w:sz w:val="14"/>
        </w:rPr>
        <w:t xml:space="preserve">　〔奖〕奥斯卡最佳改编剧本（提名）；奥斯卡最佳黑白摄影（提名）</w:t>
      </w:r>
      <w:r>
        <w:rPr>
          <w:color w:val="888888"/>
          <w:sz w:val="14"/>
        </w:rPr>
        <w:t xml:space="preserve">　〔IMDb〕7.3/9645人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《皇帝圆舞曲》The Emperor Waltz</w:t>
      </w:r>
      <w:r>
        <w:rPr>
          <w:color w:val="A02B2B"/>
          <w:sz w:val="14"/>
        </w:rPr>
        <w:t xml:space="preserve">　〔奖〕奥斯卡最佳原创配乐（提名）；奥斯卡最佳彩色服装设计（提名）</w:t>
      </w:r>
      <w:r>
        <w:rPr>
          <w:color w:val="888888"/>
          <w:sz w:val="14"/>
        </w:rPr>
        <w:t xml:space="preserve">　〔IMDb〕6.0/2134人</w:t>
      </w:r>
    </w:p>
    <w:p>
      <w:pPr>
        <w:spacing w:after="0" w:before="0"/>
        <w:ind w:left="680" w:hanging="510"/>
      </w:pPr>
      <w:r>
        <w:rPr>
          <w:b/>
          <w:sz w:val="16"/>
        </w:rPr>
        <w:t>1950　《日落大道》Sunset Boulevard</w:t>
      </w:r>
      <w:r>
        <w:rPr>
          <w:color w:val="A02B2B"/>
          <w:sz w:val="14"/>
        </w:rPr>
        <w:t xml:space="preserve">　〔奖〕奥斯卡最佳剧情/喜剧片配乐（获）；奥斯卡最佳原创剧本（获）；奥斯卡最佳黑白艺术指导（获）；奥斯卡最佳剪辑（提名）；奥斯卡最佳女主角（提名）；奥斯卡最佳女配角（提名）；奥斯卡最佳导演（提名）；奥斯卡最佳影片（提名）；奥斯卡最佳男主角（提名）；奥斯卡最佳男配角（提名）；奥斯卡最佳黑白摄影（提名）；金球奖最佳剧情片（获）；金球奖最佳导演（获）；金球奖最佳编剧（提名）</w:t>
      </w:r>
      <w:r>
        <w:rPr>
          <w:color w:val="1F4E99"/>
          <w:sz w:val="14"/>
        </w:rPr>
        <w:t xml:space="preserve">　〔典〕TSPDT 1000部第41名；《视与听》2022 影评人榜第78名、导演榜第62名</w:t>
      </w:r>
      <w:r>
        <w:rPr>
          <w:color w:val="2E7D32"/>
          <w:sz w:val="14"/>
        </w:rPr>
        <w:t xml:space="preserve">　〔IMDb·热议〕8.4/26.5万人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《倒扣的王牌》Ace in the Hole</w:t>
      </w:r>
      <w:r>
        <w:rPr>
          <w:color w:val="A02B2B"/>
          <w:sz w:val="14"/>
        </w:rPr>
        <w:t xml:space="preserve">　〔奖〕奥斯卡最佳原创剧本（提名）；威尼斯主竞赛（入围，1951）；威尼斯最佳音乐奖（获，1951）</w:t>
      </w:r>
      <w:r>
        <w:rPr>
          <w:color w:val="1F4E99"/>
          <w:sz w:val="14"/>
        </w:rPr>
        <w:t xml:space="preserve">　〔典〕TSPDT 1000部第649名</w:t>
      </w:r>
      <w:r>
        <w:rPr>
          <w:color w:val="888888"/>
          <w:sz w:val="14"/>
        </w:rPr>
        <w:t xml:space="preserve">　〔IMDb〕8.0/4.3万人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《战地军魂》Stalag 17</w:t>
      </w:r>
      <w:r>
        <w:rPr>
          <w:color w:val="A02B2B"/>
          <w:sz w:val="14"/>
        </w:rPr>
        <w:t xml:space="preserve">　〔奖〕奥斯卡最佳男主角（获）；奥斯卡最佳导演（提名）；奥斯卡最佳男配角（提名）</w:t>
      </w:r>
      <w:r>
        <w:rPr>
          <w:color w:val="888888"/>
          <w:sz w:val="14"/>
        </w:rPr>
        <w:t xml:space="preserve">　〔IMDb〕7.9/6.1万人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《龙凤配》Sabrina</w:t>
      </w:r>
      <w:r>
        <w:rPr>
          <w:color w:val="A02B2B"/>
          <w:sz w:val="14"/>
        </w:rPr>
        <w:t xml:space="preserve">　〔奖〕奥斯卡最佳黑白服装设计（获）；奥斯卡最佳女主角（提名）；奥斯卡最佳导演（提名）；奥斯卡最佳改编剧本（提名）；奥斯卡最佳黑白摄影（提名）；奥斯卡最佳黑白艺术指导（提名）；金球奖最佳编剧（获）</w:t>
      </w:r>
      <w:r>
        <w:rPr>
          <w:color w:val="888888"/>
          <w:sz w:val="14"/>
        </w:rPr>
        <w:t xml:space="preserve">　〔IMDb〕7.6/7.7万人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《七年之痒》The Seven Year Itch</w:t>
      </w:r>
      <w:r>
        <w:rPr>
          <w:color w:val="A02B2B"/>
          <w:sz w:val="14"/>
        </w:rPr>
        <w:t xml:space="preserve">　〔奖〕柏林主竞赛（入围，1955）</w:t>
      </w:r>
      <w:r>
        <w:rPr>
          <w:color w:val="888888"/>
          <w:sz w:val="14"/>
        </w:rPr>
        <w:t xml:space="preserve">　〔IMDb〕7.0/4.6万人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《黄昏之恋》Love in the Afternoon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〔IMDb〕7.1/1.9万人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《圣路易斯精神号》The Spirit of St. Louis</w:t>
      </w:r>
      <w:r>
        <w:rPr>
          <w:color w:val="A02B2B"/>
          <w:sz w:val="14"/>
        </w:rPr>
        <w:t xml:space="preserve">　〔奖〕奥斯卡最佳特效（提名）</w:t>
      </w:r>
      <w:r>
        <w:rPr>
          <w:color w:val="888888"/>
          <w:sz w:val="14"/>
        </w:rPr>
        <w:t xml:space="preserve">　〔IMDb〕7.1/9457人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《控方证人》Witness for the Prosecution</w:t>
      </w:r>
      <w:r>
        <w:rPr>
          <w:color w:val="A02B2B"/>
          <w:sz w:val="14"/>
        </w:rPr>
        <w:t xml:space="preserve">　〔奖〕奥斯卡最佳剪辑（提名）；奥斯卡最佳女配角（提名）；奥斯卡最佳导演（提名）；奥斯卡最佳影片（提名）；奥斯卡最佳男主角（提名）；奥斯卡最佳音响（提名）；金球奖最佳剧情片（提名）；金球奖最佳导演（提名）</w:t>
      </w:r>
      <w:r>
        <w:rPr>
          <w:color w:val="2E7D32"/>
          <w:sz w:val="14"/>
        </w:rPr>
        <w:t xml:space="preserve">　〔IMDb·热议〕8.4/16.5万人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《热情如火》Some Like It Hot</w:t>
      </w:r>
      <w:r>
        <w:rPr>
          <w:color w:val="A02B2B"/>
          <w:sz w:val="14"/>
        </w:rPr>
        <w:t xml:space="preserve">　〔奖〕奥斯卡最佳黑白服装设计（获）；奥斯卡最佳导演（提名）；奥斯卡最佳改编剧本（提名）；奥斯卡最佳男主角（提名）；奥斯卡最佳黑白摄影（提名）；奥斯卡最佳黑白艺术指导（提名）；金球奖最佳音乐/喜剧片（获）；BAFTA最佳影片（提名）</w:t>
      </w:r>
      <w:r>
        <w:rPr>
          <w:color w:val="1F4E99"/>
          <w:sz w:val="14"/>
        </w:rPr>
        <w:t xml:space="preserve">　〔典〕TSPDT 1000部第31名；《视与听》2022 影评人榜第38名、导演榜第62名</w:t>
      </w:r>
      <w:r>
        <w:rPr>
          <w:color w:val="2E7D32"/>
          <w:sz w:val="14"/>
        </w:rPr>
        <w:t xml:space="preserve">　〔IMDb·热议〕8.2/30.8万人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《桃色公寓》The Apartment</w:t>
      </w:r>
      <w:r>
        <w:rPr>
          <w:color w:val="A02B2B"/>
          <w:sz w:val="14"/>
        </w:rPr>
        <w:t xml:space="preserve">　〔奖〕奥斯卡最佳剪辑（获）；奥斯卡最佳原创剧本（获）；奥斯卡最佳导演（获）；奥斯卡最佳影片（获）；奥斯卡最佳黑白艺术指导（获）；奥斯卡最佳女主角（提名）；奥斯卡最佳男主角（提名）；奥斯卡最佳男配角（提名）；奥斯卡最佳音响（提名）；奥斯卡最佳黑白摄影（提名）；威尼斯主竞赛（入围，1960）；威尼斯沃尔皮杯（表演奖）（获，1960）；BAFTA最佳影片（获）；金球奖最佳音乐/喜剧片（获）；金球奖最佳导演（提名）</w:t>
      </w:r>
      <w:r>
        <w:rPr>
          <w:color w:val="1F4E99"/>
          <w:sz w:val="14"/>
        </w:rPr>
        <w:t xml:space="preserve">　〔典〕TSPDT 1000部第56名；《视与听》2022 影评人榜第54名</w:t>
      </w:r>
      <w:r>
        <w:rPr>
          <w:color w:val="2E7D32"/>
          <w:sz w:val="14"/>
        </w:rPr>
        <w:t xml:space="preserve">　〔IMDb·热议〕8.3/22.4万人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《一、二、三》One, Two, Three</w:t>
      </w:r>
      <w:r>
        <w:rPr>
          <w:color w:val="A02B2B"/>
          <w:sz w:val="14"/>
        </w:rPr>
        <w:t xml:space="preserve">　〔奖〕奥斯卡最佳黑白摄影（提名）；金球奖最佳音乐/喜剧片（提名）</w:t>
      </w:r>
      <w:r>
        <w:rPr>
          <w:color w:val="888888"/>
          <w:sz w:val="14"/>
        </w:rPr>
        <w:t xml:space="preserve">　〔IMDb〕7.8/2.5万人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《爱玛姑娘》Irma la Douce</w:t>
      </w:r>
      <w:r>
        <w:rPr>
          <w:color w:val="A02B2B"/>
          <w:sz w:val="14"/>
        </w:rPr>
        <w:t xml:space="preserve">　〔奖〕奥斯卡最佳改编配乐（获）；奥斯卡最佳女主角（提名）；奥斯卡最佳彩色摄影（提名）；金球奖最佳音乐/喜剧片（提名）</w:t>
      </w:r>
      <w:r>
        <w:rPr>
          <w:color w:val="888888"/>
          <w:sz w:val="14"/>
        </w:rPr>
        <w:t xml:space="preserve">　〔IMDb〕7.3/2.5万人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《吻我，笨蛋》Kiss Me, Stupid</w:t>
      </w:r>
      <w:r>
        <w:rPr>
          <w:color w:val="888888"/>
          <w:sz w:val="14"/>
        </w:rPr>
        <w:t xml:space="preserve">　〔IMDb〕6.9/9585人</w:t>
      </w:r>
    </w:p>
    <w:p>
      <w:pPr>
        <w:spacing w:after="0" w:before="0"/>
        <w:ind w:left="680" w:hanging="510"/>
      </w:pPr>
      <w:r>
        <w:rPr>
          <w:b/>
          <w:sz w:val="16"/>
        </w:rPr>
        <w:t>1966　《飞来福》The Fortune Cookie</w:t>
      </w:r>
      <w:r>
        <w:rPr>
          <w:color w:val="A02B2B"/>
          <w:sz w:val="14"/>
        </w:rPr>
        <w:t xml:space="preserve">　〔奖〕奥斯卡最佳男配角（获）；奥斯卡最佳原创剧本（提名）；奥斯卡最佳黑白摄影（提名）；奥斯卡最佳黑白艺术指导（提名）</w:t>
      </w:r>
      <w:r>
        <w:rPr>
          <w:color w:val="888888"/>
          <w:sz w:val="14"/>
        </w:rPr>
        <w:t xml:space="preserve">　〔IMDb〕7.2/1.8万人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《福尔摩斯秘史》The Private Life of Sherlock Holmes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《两代风流》Avanti!</w:t>
      </w:r>
      <w:r>
        <w:rPr>
          <w:color w:val="A02B2B"/>
          <w:sz w:val="14"/>
        </w:rPr>
        <w:t xml:space="preserve">　〔奖〕金球奖最佳导演（提名）；金球奖最佳编剧（提名）；金球奖最佳音乐/喜剧片（提名）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《满城风雨》The Front Page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〔IMDb〕7.3/1.7万人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《费多拉》Fedora</w:t>
      </w:r>
      <w:r>
        <w:rPr>
          <w:color w:val="888888"/>
          <w:sz w:val="14"/>
        </w:rPr>
        <w:t xml:space="preserve">　〔IMDb〕6.8/5998人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《糊涂福星》Buddy Buddy</w:t>
      </w:r>
      <w:r>
        <w:rPr>
          <w:color w:val="888888"/>
          <w:sz w:val="14"/>
        </w:rPr>
        <w:t xml:space="preserve">　〔IMDb〕6.5/5605人</w:t>
      </w:r>
    </w:p>
    <w:p>
      <w:pPr>
        <w:pStyle w:val="Heading2"/>
      </w:pPr>
      <w:r>
        <w:t>18. 卡尔·西奥多·德莱叶　Carl Theodor Dreyer</w:t>
      </w:r>
    </w:p>
    <w:p>
      <w:r>
        <w:rPr>
          <w:b w:val="0"/>
          <w:sz w:val="16"/>
        </w:rPr>
        <w:t>共 23 部（短片 3、电视 0）；有奖项记录 1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《审判长》Præsidenten</w:t>
      </w:r>
      <w:r>
        <w:rPr>
          <w:color w:val="888888"/>
          <w:sz w:val="14"/>
        </w:rPr>
        <w:t xml:space="preserve">　〔IMDb〕6.6/1177人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《玛格丽特夫人的第四次婚姻》Prästänkan</w:t>
      </w:r>
      <w:r>
        <w:rPr>
          <w:color w:val="888888"/>
          <w:sz w:val="14"/>
        </w:rPr>
        <w:t xml:space="preserve">　〔IMDb〕7.1/1679人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《撒旦日记》Blade af Satans bog</w:t>
      </w:r>
      <w:r>
        <w:rPr>
          <w:color w:val="888888"/>
          <w:sz w:val="14"/>
        </w:rPr>
        <w:t xml:space="preserve">　〔IMDb〕6.6/1471人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《标号人》Die Gezeichneten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《往事》Once Upon a Time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《麦克尔》Michael</w:t>
      </w:r>
      <w:r>
        <w:rPr>
          <w:color w:val="888888"/>
          <w:sz w:val="14"/>
        </w:rPr>
        <w:t xml:space="preserve">　〔IMDb〕7.1/2280人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《一家之主》Du skal ære din hustru</w:t>
      </w:r>
      <w:r>
        <w:rPr>
          <w:color w:val="888888"/>
          <w:sz w:val="14"/>
        </w:rPr>
        <w:t xml:space="preserve">　〔IMDb〕7.0/2713人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《葛罗达的新娘》Glomdalsbruden</w:t>
      </w:r>
    </w:p>
    <w:p>
      <w:pPr>
        <w:spacing w:after="0" w:before="0"/>
        <w:ind w:left="680" w:hanging="510"/>
      </w:pPr>
      <w:r>
        <w:rPr>
          <w:b/>
          <w:sz w:val="16"/>
        </w:rPr>
        <w:t>1928　《圣女贞德蒙难记》La Passion de Jeanne d'Arc</w:t>
      </w:r>
      <w:r>
        <w:rPr>
          <w:color w:val="1F4E99"/>
          <w:sz w:val="14"/>
        </w:rPr>
        <w:t xml:space="preserve">　〔典〕TSPDT 1000部第19名</w:t>
      </w:r>
      <w:r>
        <w:rPr>
          <w:color w:val="2E7D32"/>
          <w:sz w:val="14"/>
        </w:rPr>
        <w:t xml:space="preserve">　〔IMDb·热议〕8.1/7.0万人</w:t>
      </w:r>
    </w:p>
    <w:p>
      <w:pPr>
        <w:spacing w:after="0" w:before="0"/>
        <w:ind w:left="680" w:hanging="510"/>
      </w:pPr>
      <w:r>
        <w:rPr>
          <w:b/>
          <w:sz w:val="16"/>
        </w:rPr>
        <w:t>1932　《吸血鬼》Vampyr – Der Traum des Allan Grey</w:t>
      </w:r>
      <w:r>
        <w:rPr>
          <w:color w:val="1F4E99"/>
          <w:sz w:val="14"/>
        </w:rPr>
        <w:t xml:space="preserve">　〔典〕TSPDT 1000部第187名</w:t>
      </w:r>
      <w:r>
        <w:rPr>
          <w:color w:val="2E7D32"/>
          <w:sz w:val="14"/>
        </w:rPr>
        <w:t xml:space="preserve">　〔IMDb·热议〕7.3/2.3万人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Mødrehjælpen</w:t>
      </w:r>
    </w:p>
    <w:p>
      <w:pPr>
        <w:spacing w:after="0" w:before="0"/>
        <w:ind w:left="680" w:hanging="510"/>
      </w:pPr>
      <w:r>
        <w:rPr>
          <w:b/>
          <w:sz w:val="16"/>
        </w:rPr>
        <w:t>1943　《愤怒之日》Vredens dag</w:t>
      </w:r>
      <w:r>
        <w:rPr>
          <w:color w:val="1F4E99"/>
          <w:sz w:val="14"/>
        </w:rPr>
        <w:t xml:space="preserve">　〔典〕TSPDT 1000部第279名</w:t>
      </w:r>
      <w:r>
        <w:rPr>
          <w:color w:val="888888"/>
          <w:sz w:val="14"/>
        </w:rPr>
        <w:t xml:space="preserve">　〔IMDb〕8.0/1.2万人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《两个人》Två människor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Good Mothers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Kampen mod kræften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Landsbykirken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《抵达的渡轮》They Caught the Ferry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〔IMDb〕7.1/1503人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Thorvaldsen</w:t>
      </w:r>
      <w:r>
        <w:rPr>
          <w:color w:val="555555"/>
          <w:sz w:val="14"/>
        </w:rPr>
        <w:t>（Wikidata 记为与Preben Frank共同执导）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Thorvaldsen: Denmark's Great Sculptor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Storstrømsbroen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Et slot i et slot: Krogen og Kronborg</w:t>
      </w:r>
      <w:r>
        <w:rPr>
          <w:color w:val="555555"/>
          <w:sz w:val="14"/>
        </w:rPr>
        <w:t>（Wikidata 记为与约根·鲁斯共同执导）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1955　《词语》Ordet</w:t>
      </w:r>
      <w:r>
        <w:rPr>
          <w:color w:val="A02B2B"/>
          <w:sz w:val="14"/>
        </w:rPr>
        <w:t xml:space="preserve">　〔奖〕威尼斯金狮奖（获，1955）；金球奖最佳外语片（获）</w:t>
      </w:r>
      <w:r>
        <w:rPr>
          <w:color w:val="1F4E99"/>
          <w:sz w:val="14"/>
        </w:rPr>
        <w:t xml:space="preserve">　〔典〕TSPDT 1000部第34名</w:t>
      </w:r>
      <w:r>
        <w:rPr>
          <w:color w:val="2E7D32"/>
          <w:sz w:val="14"/>
        </w:rPr>
        <w:t xml:space="preserve">　〔IMDb·热议〕8.2/1.9万人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《葛楚》Gertrud</w:t>
      </w:r>
      <w:r>
        <w:rPr>
          <w:color w:val="1F4E99"/>
          <w:sz w:val="14"/>
        </w:rPr>
        <w:t xml:space="preserve">　〔典〕TSPDT 1000部第95名</w:t>
      </w:r>
      <w:r>
        <w:rPr>
          <w:color w:val="888888"/>
          <w:sz w:val="14"/>
        </w:rPr>
        <w:t xml:space="preserve">　〔IMDb〕7.3/7452人</w:t>
      </w:r>
    </w:p>
    <w:p>
      <w:pPr>
        <w:pStyle w:val="Heading2"/>
      </w:pPr>
      <w:r>
        <w:t>19. F. W. 茂瑙　F.W. Murnau</w:t>
      </w:r>
    </w:p>
    <w:p>
      <w:r>
        <w:rPr>
          <w:b w:val="0"/>
          <w:sz w:val="16"/>
        </w:rPr>
        <w:t>共 22 部（短片 1、电视 0）；有奖项记录 3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《穿蓝衣的男孩》Der Knabe in Blau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《夜晚‐深夜‐清晨》Abend – Nacht – Morgen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《女走私犯玛丽莎》Marizza, genannt die Schmugglermadonna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《魔王》Satanas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《两面神的头》Der Januskopf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《驼背人与舞女》Der Bucklige und die Tänzerin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《欲望》Sehnsucht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《夜中行》Der Gang in die Nacht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《古堡惊魂》Schloß Vogelöd</w:t>
      </w:r>
      <w:r>
        <w:rPr>
          <w:color w:val="888888"/>
          <w:sz w:val="14"/>
        </w:rPr>
        <w:t xml:space="preserve">　〔IMDb〕6.1/2330人</w:t>
      </w:r>
    </w:p>
    <w:p>
      <w:pPr>
        <w:spacing w:after="0" w:before="0"/>
        <w:ind w:left="680" w:hanging="510"/>
      </w:pPr>
      <w:r>
        <w:rPr>
          <w:b/>
          <w:sz w:val="16"/>
        </w:rPr>
        <w:t>1922　《不死僵尸—恐栗交响曲》Nosferatu – Eine Symphonie des Grauens</w:t>
      </w:r>
      <w:r>
        <w:rPr>
          <w:color w:val="1F4E99"/>
          <w:sz w:val="14"/>
        </w:rPr>
        <w:t xml:space="preserve">　〔典〕TSPDT 1000部第142名；《视与听》2022 影评人榜第196名</w:t>
      </w:r>
      <w:r>
        <w:rPr>
          <w:color w:val="2E7D32"/>
          <w:sz w:val="14"/>
        </w:rPr>
        <w:t xml:space="preserve">　〔IMDb·热议〕7.8/12.5万人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《魅影》Phantom</w:t>
      </w:r>
      <w:r>
        <w:rPr>
          <w:color w:val="888888"/>
          <w:sz w:val="14"/>
        </w:rPr>
        <w:t xml:space="preserve">　〔IMDb〕6.7/2128人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《燃烧的大地》Der brennende Acker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《驱逐（短片）》Die Austreibung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《公爵的钱财》Die Finanzen des Großherzogs</w:t>
      </w:r>
      <w:r>
        <w:rPr>
          <w:color w:val="555555"/>
          <w:sz w:val="14"/>
        </w:rPr>
        <w:t>（Wikidata 记为与艾德杰·亨莫共同执导）</w:t>
      </w:r>
      <w:r>
        <w:rPr>
          <w:color w:val="888888"/>
          <w:sz w:val="14"/>
        </w:rPr>
        <w:t xml:space="preserve">　〔IMDb〕6.2/1077人</w:t>
      </w:r>
    </w:p>
    <w:p>
      <w:pPr>
        <w:spacing w:after="0" w:before="0"/>
        <w:ind w:left="680" w:hanging="510"/>
      </w:pPr>
      <w:r>
        <w:rPr>
          <w:b/>
          <w:sz w:val="16"/>
        </w:rPr>
        <w:t>1924　《最卑贱的人》Der letzte Mann</w:t>
      </w:r>
      <w:r>
        <w:rPr>
          <w:color w:val="1F4E99"/>
          <w:sz w:val="14"/>
        </w:rPr>
        <w:t xml:space="preserve">　〔典〕TSPDT 1000部第205名；《视与听》2022 影评人榜第243名</w:t>
      </w:r>
      <w:r>
        <w:rPr>
          <w:color w:val="888888"/>
          <w:sz w:val="14"/>
        </w:rPr>
        <w:t xml:space="preserve">　〔IMDb〕8.0/1.7万人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《塔度夫》Tartüff</w:t>
      </w:r>
      <w:r>
        <w:rPr>
          <w:color w:val="888888"/>
          <w:sz w:val="14"/>
        </w:rPr>
        <w:t xml:space="preserve">　〔IMDb〕7.1/2984人</w:t>
      </w:r>
    </w:p>
    <w:p>
      <w:pPr>
        <w:spacing w:after="0" w:before="0"/>
        <w:ind w:left="680" w:hanging="510"/>
      </w:pPr>
      <w:r>
        <w:rPr>
          <w:b/>
          <w:sz w:val="16"/>
        </w:rPr>
        <w:t>1926　《浮士德》Faust – eine deutsche Volkssage</w:t>
      </w:r>
      <w:r>
        <w:rPr>
          <w:color w:val="1F4E99"/>
          <w:sz w:val="14"/>
        </w:rPr>
        <w:t xml:space="preserve">　〔典〕TSPDT 1000部第542名</w:t>
      </w:r>
      <w:r>
        <w:rPr>
          <w:color w:val="2E7D32"/>
          <w:sz w:val="14"/>
        </w:rPr>
        <w:t xml:space="preserve">　〔IMDb·热议〕8.1/1.9万人</w:t>
      </w:r>
    </w:p>
    <w:p>
      <w:pPr>
        <w:spacing w:after="0" w:before="0"/>
        <w:ind w:left="680" w:hanging="510"/>
      </w:pPr>
      <w:r>
        <w:rPr>
          <w:b/>
          <w:sz w:val="16"/>
        </w:rPr>
        <w:t>1927　《日出》Sunrise</w:t>
      </w:r>
      <w:r>
        <w:rPr>
          <w:color w:val="A02B2B"/>
          <w:sz w:val="14"/>
        </w:rPr>
        <w:t xml:space="preserve">　〔奖〕奥斯卡最佳女主角（获）；奥斯卡最佳摄影（获）；奥斯卡最佳艺术指导（提名）</w:t>
      </w:r>
      <w:r>
        <w:rPr>
          <w:color w:val="1F4E99"/>
          <w:sz w:val="14"/>
        </w:rPr>
        <w:t xml:space="preserve">　〔典〕TSPDT 1000部第8名；《视与听》2022 影评人榜第11名、导演榜第33名</w:t>
      </w:r>
      <w:r>
        <w:rPr>
          <w:color w:val="2E7D32"/>
          <w:sz w:val="14"/>
        </w:rPr>
        <w:t xml:space="preserve">　〔IMDb·热议〕8.1/5.7万人</w:t>
      </w:r>
    </w:p>
    <w:p>
      <w:pPr>
        <w:spacing w:after="0" w:before="0"/>
        <w:ind w:left="680" w:hanging="510"/>
      </w:pPr>
      <w:r>
        <w:rPr>
          <w:b/>
          <w:sz w:val="16"/>
        </w:rPr>
        <w:t>1928　《四瘟神》4 Devils</w:t>
      </w:r>
      <w:r>
        <w:rPr>
          <w:color w:val="A02B2B"/>
          <w:sz w:val="14"/>
        </w:rPr>
        <w:t xml:space="preserve">　〔奖〕奥斯卡最佳摄影（提名）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《一朵艳茶花》City Girl</w:t>
      </w:r>
      <w:r>
        <w:rPr>
          <w:color w:val="888888"/>
          <w:sz w:val="14"/>
        </w:rPr>
        <w:t xml:space="preserve">　〔IMDb〕7.7/4141人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The Twelfth Hour</w:t>
      </w:r>
      <w:r>
        <w:rPr>
          <w:color w:val="555555"/>
          <w:sz w:val="14"/>
        </w:rPr>
        <w:t>（Wikidata 记为与Waldemar Ronger共同执导）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1931　《禁脔》Tabu</w:t>
      </w:r>
      <w:r>
        <w:rPr>
          <w:color w:val="A02B2B"/>
          <w:sz w:val="14"/>
        </w:rPr>
        <w:t xml:space="preserve">　〔奖〕奥斯卡最佳摄影（获）</w:t>
      </w:r>
      <w:r>
        <w:rPr>
          <w:color w:val="1F4E99"/>
          <w:sz w:val="14"/>
        </w:rPr>
        <w:t xml:space="preserve">　〔典〕TSPDT 1000部第272名</w:t>
      </w:r>
      <w:r>
        <w:rPr>
          <w:color w:val="888888"/>
          <w:sz w:val="14"/>
        </w:rPr>
        <w:t xml:space="preserve">　〔IMDb〕7.3/7019人</w:t>
      </w:r>
    </w:p>
    <w:p>
      <w:pPr>
        <w:pStyle w:val="Heading2"/>
      </w:pPr>
      <w:r>
        <w:t>20. 霍华德·霍克斯　Howard Hawks</w:t>
      </w:r>
    </w:p>
    <w:p>
      <w:r>
        <w:rPr>
          <w:b w:val="0"/>
          <w:sz w:val="16"/>
        </w:rPr>
        <w:t>共 51 部（短片 0、电视 0）；有奖项记录 14 部；入选 TSPDT 1000部 10 部（官方页面记为 10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A Little Princess</w:t>
      </w:r>
      <w:r>
        <w:rPr>
          <w:color w:val="555555"/>
          <w:sz w:val="14"/>
        </w:rPr>
        <w:t>（Wikidata 记为与Marshall Neilan共同执导）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In Again</w:t>
      </w:r>
      <w:r>
        <w:rPr>
          <w:color w:val="555555"/>
          <w:sz w:val="14"/>
        </w:rPr>
        <w:t>（Wikidata 记为与John Emerson、埃里克·冯·施特罗海姆共同执导）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Go and Get It</w:t>
      </w:r>
      <w:r>
        <w:rPr>
          <w:color w:val="555555"/>
          <w:sz w:val="14"/>
        </w:rPr>
        <w:t>（Wikidata 记为与Marshall Neilan共同执导）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Fig Leaves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《光荣之路》The Road to Glory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Cradle Snatchers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Paid to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《桃花命够》A Girl in Every Port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Fazil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Air Circus</w:t>
      </w:r>
      <w:r>
        <w:rPr>
          <w:color w:val="555555"/>
          <w:sz w:val="14"/>
        </w:rPr>
        <w:t>（Wikidata 记为与刘易斯·塞勒共同执导）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Trent's Last Case</w:t>
      </w:r>
    </w:p>
    <w:p>
      <w:pPr>
        <w:spacing w:after="0" w:before="0"/>
        <w:ind w:left="680" w:hanging="510"/>
      </w:pPr>
      <w:r>
        <w:rPr>
          <w:b/>
          <w:sz w:val="16"/>
        </w:rPr>
        <w:t>1930　《刑法典》The Criminal Code</w:t>
      </w:r>
      <w:r>
        <w:rPr>
          <w:color w:val="A02B2B"/>
          <w:sz w:val="14"/>
        </w:rPr>
        <w:t xml:space="preserve">　〔奖〕奥斯卡最佳改编剧本（提名）</w:t>
      </w:r>
      <w:r>
        <w:rPr>
          <w:color w:val="888888"/>
          <w:sz w:val="14"/>
        </w:rPr>
        <w:t xml:space="preserve">　〔IMDb〕6.9/1825人</w:t>
      </w:r>
    </w:p>
    <w:p>
      <w:pPr>
        <w:spacing w:after="0" w:before="0"/>
        <w:ind w:left="680" w:hanging="510"/>
      </w:pPr>
      <w:r>
        <w:rPr>
          <w:b/>
          <w:sz w:val="16"/>
        </w:rPr>
        <w:t>1930　《拂晓侦查》La Patrouille de l'aube</w:t>
      </w:r>
      <w:r>
        <w:rPr>
          <w:color w:val="A02B2B"/>
          <w:sz w:val="14"/>
        </w:rPr>
        <w:t xml:space="preserve">　〔奖〕奥斯卡最佳故事（获）</w:t>
      </w:r>
      <w:r>
        <w:rPr>
          <w:color w:val="888888"/>
          <w:sz w:val="14"/>
        </w:rPr>
        <w:t xml:space="preserve">　〔IMDb〕7.1/2353人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La foule hurle</w:t>
      </w:r>
      <w:r>
        <w:rPr>
          <w:color w:val="555555"/>
          <w:sz w:val="14"/>
        </w:rPr>
        <w:t>（Wikidata 记为与吉恩·杜莫里共同执导）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1932　《疤面人》Scarface</w:t>
      </w:r>
      <w:r>
        <w:rPr>
          <w:color w:val="555555"/>
          <w:sz w:val="14"/>
        </w:rPr>
        <w:t>（Wikidata 记为与理查德·罗森共同执导）</w:t>
      </w:r>
      <w:r>
        <w:rPr>
          <w:color w:val="1F4E99"/>
          <w:sz w:val="14"/>
        </w:rPr>
        <w:t xml:space="preserve">　〔典〕TSPDT 1000部第665名</w:t>
      </w:r>
      <w:r>
        <w:rPr>
          <w:color w:val="888888"/>
          <w:sz w:val="14"/>
        </w:rPr>
        <w:t xml:space="preserve">　〔IMDb〕7.7/3.4万人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Crowd Roars</w:t>
      </w:r>
      <w:r>
        <w:rPr>
          <w:color w:val="888888"/>
          <w:sz w:val="14"/>
        </w:rPr>
        <w:t xml:space="preserve">　〔IMDb〕6.2/1618人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Tiger Shark</w:t>
      </w:r>
      <w:r>
        <w:rPr>
          <w:color w:val="888888"/>
          <w:sz w:val="14"/>
        </w:rPr>
        <w:t xml:space="preserve">　〔IMDb〕6.3/1287人</w:t>
      </w:r>
    </w:p>
    <w:p>
      <w:pPr>
        <w:spacing w:after="0" w:before="0"/>
        <w:ind w:left="680" w:hanging="510"/>
      </w:pPr>
      <w:r>
        <w:rPr>
          <w:b/>
          <w:sz w:val="16"/>
        </w:rPr>
        <w:t>1933　《果然夺得锦标归》The Prizefighter and the Lady</w:t>
      </w:r>
      <w:r>
        <w:rPr>
          <w:color w:val="555555"/>
          <w:sz w:val="14"/>
        </w:rPr>
        <w:t>（Wikidata 记为与W·S·范戴克共同执导）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〔IMDb〕6.3/1164人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《血战余生》Today We Live</w:t>
      </w:r>
      <w:r>
        <w:rPr>
          <w:color w:val="555555"/>
          <w:sz w:val="14"/>
        </w:rPr>
        <w:t>（Wikidata 记为与理查德·罗森共同执导）</w:t>
      </w:r>
      <w:r>
        <w:rPr>
          <w:color w:val="888888"/>
          <w:sz w:val="14"/>
        </w:rPr>
        <w:t xml:space="preserve">　〔IMDb〕5.9/1584人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《二十世纪快车》Twentieth Century</w:t>
      </w:r>
      <w:r>
        <w:rPr>
          <w:color w:val="888888"/>
          <w:sz w:val="14"/>
        </w:rPr>
        <w:t xml:space="preserve">　〔IMDb〕7.2/7965人</w:t>
      </w:r>
    </w:p>
    <w:p>
      <w:pPr>
        <w:spacing w:after="0" w:before="0"/>
        <w:ind w:left="680" w:hanging="510"/>
      </w:pPr>
      <w:r>
        <w:rPr>
          <w:b/>
          <w:sz w:val="16"/>
        </w:rPr>
        <w:t>1934　《自由万岁！》Viva Villa!</w:t>
      </w:r>
      <w:r>
        <w:rPr>
          <w:color w:val="555555"/>
          <w:sz w:val="14"/>
        </w:rPr>
        <w:t>（集锦片/多人合导（Wikidata 记有4位导演））</w:t>
      </w:r>
      <w:r>
        <w:rPr>
          <w:color w:val="A02B2B"/>
          <w:sz w:val="14"/>
        </w:rPr>
        <w:t xml:space="preserve">　〔奖〕奥斯卡最佳影片（提名）；奥斯卡最佳改编剧本（提名）；奥斯卡最佳音响（提名）；威尼斯主竞赛（入围，1934）；威尼斯最佳男演员（获，1934）；威尼斯特别推荐（获，1934）</w:t>
      </w:r>
      <w:r>
        <w:rPr>
          <w:color w:val="888888"/>
          <w:sz w:val="14"/>
        </w:rPr>
        <w:t xml:space="preserve">　〔IMDb〕6.3/1776人</w:t>
      </w:r>
    </w:p>
    <w:p>
      <w:pPr>
        <w:spacing w:after="0" w:before="0"/>
        <w:ind w:left="680" w:hanging="510"/>
      </w:pPr>
      <w:r>
        <w:rPr>
          <w:b/>
          <w:sz w:val="16"/>
        </w:rPr>
        <w:t>1935　《北非海岸》Barbary Coast</w:t>
      </w:r>
      <w:r>
        <w:rPr>
          <w:color w:val="555555"/>
          <w:sz w:val="14"/>
        </w:rPr>
        <w:t>（Wikidata 记为与威廉·惠勒共同执导）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888888"/>
          <w:sz w:val="14"/>
        </w:rPr>
        <w:t xml:space="preserve">　〔IMDb〕6.7/2459人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Ceiling Zero</w:t>
      </w:r>
    </w:p>
    <w:p>
      <w:pPr>
        <w:spacing w:after="0" w:before="0"/>
        <w:ind w:left="680" w:hanging="510"/>
      </w:pPr>
      <w:r>
        <w:rPr>
          <w:b/>
          <w:sz w:val="16"/>
        </w:rPr>
        <w:t>1936　《夺妻记》Come and Get It</w:t>
      </w:r>
      <w:r>
        <w:rPr>
          <w:color w:val="555555"/>
          <w:sz w:val="14"/>
        </w:rPr>
        <w:t>（Wikidata 记为与威廉·惠勒、理查德·罗森共同执导）</w:t>
      </w:r>
      <w:r>
        <w:rPr>
          <w:color w:val="A02B2B"/>
          <w:sz w:val="14"/>
        </w:rPr>
        <w:t xml:space="preserve">　〔奖〕奥斯卡最佳男配角（获）；奥斯卡最佳剪辑（提名）</w:t>
      </w:r>
      <w:r>
        <w:rPr>
          <w:color w:val="888888"/>
          <w:sz w:val="14"/>
        </w:rPr>
        <w:t xml:space="preserve">　〔IMDb〕6.8/2680人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《欲海金潮》Sutter's Gold</w:t>
      </w:r>
      <w:r>
        <w:rPr>
          <w:color w:val="555555"/>
          <w:sz w:val="14"/>
        </w:rPr>
        <w:t>（Wikidata 记为与占士·克鲁兹共同执导）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《光荣之路》The Road to Glory</w:t>
      </w:r>
    </w:p>
    <w:p>
      <w:pPr>
        <w:spacing w:after="0" w:before="0"/>
        <w:ind w:left="680" w:hanging="510"/>
      </w:pPr>
      <w:r>
        <w:rPr>
          <w:b/>
          <w:sz w:val="16"/>
        </w:rPr>
        <w:t>1938　《育婴奇谭》Bringing Up Baby</w:t>
      </w:r>
      <w:r>
        <w:rPr>
          <w:color w:val="1F4E99"/>
          <w:sz w:val="14"/>
        </w:rPr>
        <w:t xml:space="preserve">　〔典〕TSPDT 1000部第124名；《视与听》2022 影评人榜第108名</w:t>
      </w:r>
      <w:r>
        <w:rPr>
          <w:color w:val="2E7D32"/>
          <w:sz w:val="14"/>
        </w:rPr>
        <w:t xml:space="preserve">　〔IMDb·热议〕7.8/7.0万人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《唯有天使生双翼》Only Angels Have Wings</w:t>
      </w:r>
      <w:r>
        <w:rPr>
          <w:color w:val="A02B2B"/>
          <w:sz w:val="14"/>
        </w:rPr>
        <w:t xml:space="preserve">　〔奖〕奥斯卡最佳特效（提名）；奥斯卡最佳黑白摄影（提名）</w:t>
      </w:r>
      <w:r>
        <w:rPr>
          <w:color w:val="1F4E99"/>
          <w:sz w:val="14"/>
        </w:rPr>
        <w:t xml:space="preserve">　〔典〕TSPDT 1000部第175名；《视与听》2022 影评人榜第122名</w:t>
      </w:r>
      <w:r>
        <w:rPr>
          <w:color w:val="888888"/>
          <w:sz w:val="14"/>
        </w:rPr>
        <w:t xml:space="preserve">　〔IMDb〕7.6/1.8万人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《女友礼拜五》His Girl Friday</w:t>
      </w:r>
      <w:r>
        <w:rPr>
          <w:color w:val="1F4E99"/>
          <w:sz w:val="14"/>
        </w:rPr>
        <w:t xml:space="preserve">　〔典〕TSPDT 1000部第139名；《视与听》2022 影评人榜第129名</w:t>
      </w:r>
      <w:r>
        <w:rPr>
          <w:color w:val="888888"/>
          <w:sz w:val="14"/>
        </w:rPr>
        <w:t xml:space="preserve">　〔IMDb〕7.8/6.9万人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《待字闺中》Ball of Fire</w:t>
      </w:r>
      <w:r>
        <w:rPr>
          <w:color w:val="A02B2B"/>
          <w:sz w:val="14"/>
        </w:rPr>
        <w:t xml:space="preserve">　〔奖〕奥斯卡最佳剧情片配乐（提名）；奥斯卡最佳女主角（提名）；奥斯卡最佳故事（提名）；奥斯卡最佳音响（提名）</w:t>
      </w:r>
      <w:r>
        <w:rPr>
          <w:color w:val="888888"/>
          <w:sz w:val="14"/>
        </w:rPr>
        <w:t xml:space="preserve">　〔IMDb〕7.7/1.6万人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《约克军曹》Sergeant York</w:t>
      </w:r>
      <w:r>
        <w:rPr>
          <w:color w:val="A02B2B"/>
          <w:sz w:val="14"/>
        </w:rPr>
        <w:t xml:space="preserve">　〔奖〕奥斯卡最佳剪辑（获）；奥斯卡最佳男主角（获）；奥斯卡最佳剧情片配乐（提名）；奥斯卡最佳原创剧本（提名）；奥斯卡最佳女配角（提名）；奥斯卡最佳导演（提名）；奥斯卡最佳影片（提名）；奥斯卡最佳男配角（提名）；奥斯卡最佳音响（提名）；奥斯卡最佳黑白摄影（提名）；奥斯卡最佳黑白艺术指导（提名）</w:t>
      </w:r>
      <w:r>
        <w:rPr>
          <w:color w:val="888888"/>
          <w:sz w:val="14"/>
        </w:rPr>
        <w:t xml:space="preserve">　〔IMDb〕7.7/2.0万人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《空军》Air Force</w:t>
      </w:r>
      <w:r>
        <w:rPr>
          <w:color w:val="A02B2B"/>
          <w:sz w:val="14"/>
        </w:rPr>
        <w:t xml:space="preserve">　〔奖〕奥斯卡最佳剪辑（获）；奥斯卡最佳原创剧本（提名）；奥斯卡最佳特效（提名）；奥斯卡最佳黑白摄影（提名）</w:t>
      </w:r>
      <w:r>
        <w:rPr>
          <w:color w:val="888888"/>
          <w:sz w:val="14"/>
        </w:rPr>
        <w:t xml:space="preserve">　〔IMDb〕7.0/4224人</w:t>
      </w:r>
    </w:p>
    <w:p>
      <w:pPr>
        <w:spacing w:after="0" w:before="0"/>
        <w:ind w:left="680" w:hanging="510"/>
      </w:pPr>
      <w:r>
        <w:rPr>
          <w:b/>
          <w:sz w:val="16"/>
        </w:rPr>
        <w:t>1943　《大西洋之战》Corvette K-225</w:t>
      </w:r>
      <w:r>
        <w:rPr>
          <w:color w:val="555555"/>
          <w:sz w:val="14"/>
        </w:rPr>
        <w:t>（Wikidata 记为与理查德·罗森共同执导）</w:t>
      </w:r>
      <w:r>
        <w:rPr>
          <w:color w:val="A02B2B"/>
          <w:sz w:val="14"/>
        </w:rPr>
        <w:t xml:space="preserve">　〔奖〕奥斯卡最佳黑白摄影（提名）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《不法之徒》The Outlaw</w:t>
      </w:r>
      <w:r>
        <w:rPr>
          <w:color w:val="555555"/>
          <w:sz w:val="14"/>
        </w:rPr>
        <w:t>（Wikidata 记为与霍华德·休斯共同执导）</w:t>
      </w:r>
      <w:r>
        <w:rPr>
          <w:color w:val="888888"/>
          <w:sz w:val="14"/>
        </w:rPr>
        <w:t xml:space="preserve">　〔IMDb〕5.4/5459人</w:t>
      </w:r>
    </w:p>
    <w:p>
      <w:pPr>
        <w:spacing w:after="0" w:before="0"/>
        <w:ind w:left="680" w:hanging="510"/>
      </w:pPr>
      <w:r>
        <w:rPr>
          <w:b/>
          <w:sz w:val="16"/>
        </w:rPr>
        <w:t>1944　《逃亡》To Have and Have Not</w:t>
      </w:r>
      <w:r>
        <w:rPr>
          <w:color w:val="1F4E99"/>
          <w:sz w:val="14"/>
        </w:rPr>
        <w:t xml:space="preserve">　〔典〕TSPDT 1000部第516名</w:t>
      </w:r>
      <w:r>
        <w:rPr>
          <w:color w:val="888888"/>
          <w:sz w:val="14"/>
        </w:rPr>
        <w:t xml:space="preserve">　〔IMDb〕7.8/4.2万人</w:t>
      </w:r>
    </w:p>
    <w:p>
      <w:pPr>
        <w:spacing w:after="0" w:before="0"/>
        <w:ind w:left="680" w:hanging="510"/>
      </w:pPr>
      <w:r>
        <w:rPr>
          <w:b/>
          <w:sz w:val="16"/>
        </w:rPr>
        <w:t>1946　《夜长梦多》The Big Sleep</w:t>
      </w:r>
      <w:r>
        <w:rPr>
          <w:color w:val="1F4E99"/>
          <w:sz w:val="14"/>
        </w:rPr>
        <w:t xml:space="preserve">　〔典〕TSPDT 1000部第301名</w:t>
      </w:r>
      <w:r>
        <w:rPr>
          <w:color w:val="2E7D32"/>
          <w:sz w:val="14"/>
        </w:rPr>
        <w:t xml:space="preserve">　〔IMDb·热议〕7.9/9.5万人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《肉阵迷龙》A Song Is Born</w:t>
      </w:r>
      <w:r>
        <w:rPr>
          <w:color w:val="888888"/>
          <w:sz w:val="14"/>
        </w:rPr>
        <w:t xml:space="preserve">　〔IMDb〕6.9/3211人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《红河劫》Red River</w:t>
      </w:r>
      <w:r>
        <w:rPr>
          <w:color w:val="555555"/>
          <w:sz w:val="14"/>
        </w:rPr>
        <w:t>（Wikidata 记为与亚瑟·罗森共同执导）</w:t>
      </w:r>
      <w:r>
        <w:rPr>
          <w:color w:val="A02B2B"/>
          <w:sz w:val="14"/>
        </w:rPr>
        <w:t xml:space="preserve">　〔奖〕奥斯卡最佳剪辑（提名）；奥斯卡最佳故事（提名）</w:t>
      </w:r>
      <w:r>
        <w:rPr>
          <w:color w:val="1F4E99"/>
          <w:sz w:val="14"/>
        </w:rPr>
        <w:t xml:space="preserve">　〔典〕TSPDT 1000部第271名</w:t>
      </w:r>
      <w:r>
        <w:rPr>
          <w:color w:val="888888"/>
          <w:sz w:val="14"/>
        </w:rPr>
        <w:t xml:space="preserve">　〔IMDb〕7.7/3.9万人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《男性新娘子》I Was a Male War Bride</w:t>
      </w:r>
      <w:r>
        <w:rPr>
          <w:color w:val="888888"/>
          <w:sz w:val="14"/>
        </w:rPr>
        <w:t xml:space="preserve">　〔IMDb〕7.0/9970人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《怪人》The Thing from Another World</w:t>
      </w:r>
      <w:r>
        <w:rPr>
          <w:color w:val="555555"/>
          <w:sz w:val="14"/>
        </w:rPr>
        <w:t>（Wikidata 记为与克里斯蒂安·奈比共同执导）</w:t>
      </w:r>
      <w:r>
        <w:rPr>
          <w:color w:val="888888"/>
          <w:sz w:val="14"/>
        </w:rPr>
        <w:t xml:space="preserve">　〔IMDb〕7.0/3.6万人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《妙药春情》Monkey Business</w:t>
      </w:r>
      <w:r>
        <w:rPr>
          <w:color w:val="888888"/>
          <w:sz w:val="14"/>
        </w:rPr>
        <w:t xml:space="preserve">　〔IMDb〕6.9/1.7万人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《绵绣人生》O. Henry's Full House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〔IMDb〕7.2/3469人</w:t>
      </w:r>
    </w:p>
    <w:p>
      <w:pPr>
        <w:spacing w:after="0" w:before="0"/>
        <w:ind w:left="680" w:hanging="510"/>
      </w:pPr>
      <w:r>
        <w:rPr>
          <w:b/>
          <w:sz w:val="16"/>
        </w:rPr>
        <w:t>1952　《峰火弥天》The Big Sky</w:t>
      </w:r>
      <w:r>
        <w:rPr>
          <w:color w:val="A02B2B"/>
          <w:sz w:val="14"/>
        </w:rPr>
        <w:t xml:space="preserve">　〔奖〕奥斯卡最佳男配角（提名）；奥斯卡最佳黑白摄影（提名）</w:t>
      </w:r>
      <w:r>
        <w:rPr>
          <w:color w:val="888888"/>
          <w:sz w:val="14"/>
        </w:rPr>
        <w:t xml:space="preserve">　〔IMDb〕6.9/5394人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《绅士爱美人》Gentlemen Prefer Blondes</w:t>
      </w:r>
      <w:r>
        <w:rPr>
          <w:color w:val="1F4E99"/>
          <w:sz w:val="14"/>
        </w:rPr>
        <w:t xml:space="preserve">　〔典〕TSPDT 1000部第623名</w:t>
      </w:r>
      <w:r>
        <w:rPr>
          <w:color w:val="888888"/>
          <w:sz w:val="14"/>
        </w:rPr>
        <w:t xml:space="preserve">　〔IMDb〕7.1/4.7万人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《埃及血泪史》Land of the Pharaohs</w:t>
      </w:r>
      <w:r>
        <w:rPr>
          <w:color w:val="555555"/>
          <w:sz w:val="14"/>
        </w:rPr>
        <w:t>（Wikidata 记为与Paul Helmick共同执导）</w:t>
      </w:r>
      <w:r>
        <w:rPr>
          <w:color w:val="888888"/>
          <w:sz w:val="14"/>
        </w:rPr>
        <w:t xml:space="preserve">　〔IMDb〕6.6/5440人</w:t>
      </w:r>
    </w:p>
    <w:p>
      <w:pPr>
        <w:spacing w:after="0" w:before="0"/>
        <w:ind w:left="680" w:hanging="510"/>
      </w:pPr>
      <w:r>
        <w:rPr>
          <w:b/>
          <w:sz w:val="16"/>
        </w:rPr>
        <w:t>1959　《赤胆屠龙》Rio Bravo</w:t>
      </w:r>
      <w:r>
        <w:rPr>
          <w:color w:val="555555"/>
          <w:sz w:val="14"/>
        </w:rPr>
        <w:t>（Wikidata 记为与Paul Helmick共同执导）</w:t>
      </w:r>
      <w:r>
        <w:rPr>
          <w:color w:val="1F4E99"/>
          <w:sz w:val="14"/>
        </w:rPr>
        <w:t xml:space="preserve">　〔典〕TSPDT 1000部第63名；《视与听》2022 影评人榜第101名</w:t>
      </w:r>
      <w:r>
        <w:rPr>
          <w:color w:val="2E7D32"/>
          <w:sz w:val="14"/>
        </w:rPr>
        <w:t xml:space="preserve">　〔IMDb·热议〕7.9/7.5万人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《哈泰利》Hatari!</w:t>
      </w:r>
      <w:r>
        <w:rPr>
          <w:color w:val="555555"/>
          <w:sz w:val="14"/>
        </w:rPr>
        <w:t>（Wikidata 记为与Paul Helmick共同执导）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1F4E99"/>
          <w:sz w:val="14"/>
        </w:rPr>
        <w:t xml:space="preserve">　〔典〕TSPDT 1000部第600名</w:t>
      </w:r>
      <w:r>
        <w:rPr>
          <w:color w:val="888888"/>
          <w:sz w:val="14"/>
        </w:rPr>
        <w:t xml:space="preserve">　〔IMDb〕7.1/1.6万人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《湖畔春晓》Man's Favorite Sport?</w:t>
      </w:r>
      <w:r>
        <w:rPr>
          <w:color w:val="888888"/>
          <w:sz w:val="14"/>
        </w:rPr>
        <w:t xml:space="preserve">　〔IMDb〕7.0/6974人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《龙虎大飞车》Red Line 7000</w:t>
      </w:r>
      <w:r>
        <w:rPr>
          <w:color w:val="888888"/>
          <w:sz w:val="14"/>
        </w:rPr>
        <w:t xml:space="preserve">　〔IMDb〕5.6/1311人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《龙虎盟》El Dorado</w:t>
      </w:r>
      <w:r>
        <w:rPr>
          <w:color w:val="888888"/>
          <w:sz w:val="14"/>
        </w:rPr>
        <w:t xml:space="preserve">　〔IMDb〕7.5/3.4万人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《擒贼擒王》Rio Lobo</w:t>
      </w:r>
      <w:r>
        <w:rPr>
          <w:color w:val="888888"/>
          <w:sz w:val="14"/>
        </w:rPr>
        <w:t xml:space="preserve">　〔IMDb〕6.7/1.5万人</w:t>
      </w:r>
    </w:p>
    <w:p>
      <w:pPr>
        <w:pStyle w:val="Heading2"/>
      </w:pPr>
      <w:r>
        <w:t>21. 米开朗基罗·安东尼奥尼　Michelangelo Antonioni</w:t>
      </w:r>
    </w:p>
    <w:p>
      <w:r>
        <w:rPr>
          <w:b w:val="0"/>
          <w:sz w:val="16"/>
        </w:rPr>
        <w:t>共 28 部（短片 4、电视 1）；有奖项记录 10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《波河的人们》People of the Po Valley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〔IMDb〕6.7/1064人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N. U. - Nettezza urbana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1949　《爱的谎言》L'amorosa menzogna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〔奖〕戛纳主竞赛（入围，1949）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Chronicle Of A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《法洛丽亚雪山索道》La Funivia del faloria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Sette canne, un vestito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《爱情编年史》Cronaca di un amore</w:t>
      </w:r>
      <w:r>
        <w:rPr>
          <w:color w:val="888888"/>
          <w:sz w:val="14"/>
        </w:rPr>
        <w:t xml:space="preserve">　〔IMDb〕7.1/3926人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《失败者》Les Vaincus</w:t>
      </w:r>
      <w:r>
        <w:rPr>
          <w:color w:val="A02B2B"/>
          <w:sz w:val="14"/>
        </w:rPr>
        <w:t xml:space="preserve">　〔奖〕威尼斯主竞赛（入围，1953）</w:t>
      </w:r>
      <w:r>
        <w:rPr>
          <w:color w:val="888888"/>
          <w:sz w:val="14"/>
        </w:rPr>
        <w:t xml:space="preserve">　〔IMDb〕6.5/1264人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《城市之恋》L'amore in città</w:t>
      </w:r>
      <w:r>
        <w:rPr>
          <w:color w:val="555555"/>
          <w:sz w:val="14"/>
        </w:rPr>
        <w:t>（集锦片，费里尼执导段落《婚姻介绍所》）</w:t>
      </w:r>
      <w:r>
        <w:rPr>
          <w:color w:val="888888"/>
          <w:sz w:val="14"/>
        </w:rPr>
        <w:t xml:space="preserve">　〔IMDb〕6.5/1716人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《不戴茶花的茶花女》La signora senza camelie</w:t>
      </w:r>
      <w:r>
        <w:rPr>
          <w:color w:val="888888"/>
          <w:sz w:val="14"/>
        </w:rPr>
        <w:t xml:space="preserve">　〔IMDb〕7.1/2577人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《女朋友》Le amiche</w:t>
      </w:r>
      <w:r>
        <w:rPr>
          <w:color w:val="A02B2B"/>
          <w:sz w:val="14"/>
        </w:rPr>
        <w:t xml:space="preserve">　〔奖〕威尼斯主竞赛（入围，1955）；威尼斯银狮奖（获，1955）</w:t>
      </w:r>
      <w:r>
        <w:rPr>
          <w:color w:val="888888"/>
          <w:sz w:val="14"/>
        </w:rPr>
        <w:t xml:space="preserve">　〔IMDb〕7.1/3820人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《公路之王》Il grido</w:t>
      </w:r>
      <w:r>
        <w:rPr>
          <w:color w:val="1F4E99"/>
          <w:sz w:val="14"/>
        </w:rPr>
        <w:t xml:space="preserve">　〔典〕TSPDT 1000部第723名</w:t>
      </w:r>
      <w:r>
        <w:rPr>
          <w:color w:val="888888"/>
          <w:sz w:val="14"/>
        </w:rPr>
        <w:t xml:space="preserve">　〔IMDb〕7.6/6040人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《虎将艳后》Nel segno di Roma</w:t>
      </w:r>
      <w:r>
        <w:rPr>
          <w:color w:val="555555"/>
          <w:sz w:val="14"/>
        </w:rPr>
        <w:t>（Wikidata 记为与圭多·布里尼奥内、里卡尔多·弗雷达共同执导）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1960　《情事》L'avventura</w:t>
      </w:r>
      <w:r>
        <w:rPr>
          <w:color w:val="A02B2B"/>
          <w:sz w:val="14"/>
        </w:rPr>
        <w:t xml:space="preserve">　〔奖〕戛纳主竞赛（入围，1960）；戛纳评审团奖（获，1960）；BAFTA最佳影片（提名）</w:t>
      </w:r>
      <w:r>
        <w:rPr>
          <w:color w:val="1F4E99"/>
          <w:sz w:val="14"/>
        </w:rPr>
        <w:t xml:space="preserve">　〔典〕TSPDT 1000部第38名；《视与听》2022 影评人榜第72名、导演榜第38名</w:t>
      </w:r>
      <w:r>
        <w:rPr>
          <w:color w:val="2E7D32"/>
          <w:sz w:val="14"/>
        </w:rPr>
        <w:t xml:space="preserve">　〔IMDb·热议〕7.7/3.8万人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《夜》La notte</w:t>
      </w:r>
      <w:r>
        <w:rPr>
          <w:color w:val="A02B2B"/>
          <w:sz w:val="14"/>
        </w:rPr>
        <w:t xml:space="preserve">　〔奖〕柏林金熊奖（获，1961）</w:t>
      </w:r>
      <w:r>
        <w:rPr>
          <w:color w:val="1F4E99"/>
          <w:sz w:val="14"/>
        </w:rPr>
        <w:t xml:space="preserve">　〔典〕TSPDT 1000部第196名；《视与听》2022 导演榜第52名</w:t>
      </w:r>
      <w:r>
        <w:rPr>
          <w:color w:val="888888"/>
          <w:sz w:val="14"/>
        </w:rPr>
        <w:t xml:space="preserve">　〔IMDb〕7.9/2.7万人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《蚀》L'eclisse</w:t>
      </w:r>
      <w:r>
        <w:rPr>
          <w:color w:val="A02B2B"/>
          <w:sz w:val="14"/>
        </w:rPr>
        <w:t xml:space="preserve">　〔奖〕戛纳主竞赛（入围，1962）；戛纳评审团特别奖（获，1962）</w:t>
      </w:r>
      <w:r>
        <w:rPr>
          <w:color w:val="1F4E99"/>
          <w:sz w:val="14"/>
        </w:rPr>
        <w:t xml:space="preserve">　〔典〕TSPDT 1000部第130名；《视与听》2022 影评人榜第196名</w:t>
      </w:r>
      <w:r>
        <w:rPr>
          <w:color w:val="888888"/>
          <w:sz w:val="14"/>
        </w:rPr>
        <w:t xml:space="preserve">　〔IMDb〕7.6/2.5万人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《红色沙漠》Il deserto rosso</w:t>
      </w:r>
      <w:r>
        <w:rPr>
          <w:color w:val="A02B2B"/>
          <w:sz w:val="14"/>
        </w:rPr>
        <w:t xml:space="preserve">　〔奖〕威尼斯金狮奖（获，1964）</w:t>
      </w:r>
      <w:r>
        <w:rPr>
          <w:color w:val="1F4E99"/>
          <w:sz w:val="14"/>
        </w:rPr>
        <w:t xml:space="preserve">　〔典〕TSPDT 1000部第243名；《视与听》2022 影评人榜第169名</w:t>
      </w:r>
      <w:r>
        <w:rPr>
          <w:color w:val="888888"/>
          <w:sz w:val="14"/>
        </w:rPr>
        <w:t xml:space="preserve">　〔IMDb〕7.4/2.0万人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《女人的另一面》I tre volti</w:t>
      </w:r>
      <w:r>
        <w:rPr>
          <w:color w:val="555555"/>
          <w:sz w:val="14"/>
        </w:rPr>
        <w:t>（Wikidata 记为与莫洛·鲍罗尼尼、佛朗哥·印多维纳共同执导）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1966　《放大》Blowup</w:t>
      </w:r>
      <w:r>
        <w:rPr>
          <w:color w:val="A02B2B"/>
          <w:sz w:val="14"/>
        </w:rPr>
        <w:t xml:space="preserve">　〔奖〕奥斯卡最佳原创剧本（提名）；奥斯卡最佳导演（提名）；戛纳最高奖（Grand Prix，相当于金棕榈）（获，1967）；BAFTA最佳英国电影（提名）</w:t>
      </w:r>
      <w:r>
        <w:rPr>
          <w:color w:val="1F4E99"/>
          <w:sz w:val="14"/>
        </w:rPr>
        <w:t xml:space="preserve">　〔典〕TSPDT 1000部第125名</w:t>
      </w:r>
      <w:r>
        <w:rPr>
          <w:color w:val="2E7D32"/>
          <w:sz w:val="14"/>
        </w:rPr>
        <w:t xml:space="preserve">　〔IMDb·热议〕7.4/7.4万人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《无限春光在险峰》Zabriskie Point</w:t>
      </w:r>
      <w:r>
        <w:rPr>
          <w:color w:val="1F4E99"/>
          <w:sz w:val="14"/>
        </w:rPr>
        <w:t xml:space="preserve">　〔典〕TSPDT 1000部第922名</w:t>
      </w:r>
      <w:r>
        <w:rPr>
          <w:color w:val="888888"/>
          <w:sz w:val="14"/>
        </w:rPr>
        <w:t xml:space="preserve">　〔IMDb〕6.9/1.9万人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《中国》Chung Kuo</w:t>
      </w:r>
      <w:r>
        <w:rPr>
          <w:color w:val="888888"/>
          <w:sz w:val="14"/>
        </w:rPr>
        <w:t xml:space="preserve">　〔IMDb〕7.5/1041人</w:t>
      </w:r>
    </w:p>
    <w:p>
      <w:pPr>
        <w:spacing w:after="0" w:before="0"/>
        <w:ind w:left="680" w:hanging="510"/>
      </w:pPr>
      <w:r>
        <w:rPr>
          <w:b/>
          <w:sz w:val="16"/>
        </w:rPr>
        <w:t>1975　《职业：记者》The Passenger</w:t>
      </w:r>
      <w:r>
        <w:rPr>
          <w:color w:val="A02B2B"/>
          <w:sz w:val="14"/>
        </w:rPr>
        <w:t xml:space="preserve">　〔奖〕戛纳主竞赛（入围，1975）</w:t>
      </w:r>
      <w:r>
        <w:rPr>
          <w:color w:val="1F4E99"/>
          <w:sz w:val="14"/>
        </w:rPr>
        <w:t xml:space="preserve">　〔典〕TSPDT 1000部第167名</w:t>
      </w:r>
      <w:r>
        <w:rPr>
          <w:color w:val="2E7D32"/>
          <w:sz w:val="14"/>
        </w:rPr>
        <w:t xml:space="preserve">　〔IMDb·热议〕7.4/2.9万人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Il mistero di Oberwald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〔IMDb〕6.2/1076人</w:t>
      </w:r>
    </w:p>
    <w:p>
      <w:pPr>
        <w:spacing w:after="0" w:before="0"/>
        <w:ind w:left="680" w:hanging="510"/>
      </w:pPr>
      <w:r>
        <w:rPr>
          <w:b/>
          <w:sz w:val="16"/>
        </w:rPr>
        <w:t>1982　《一个女人的身份证明》Identificazione di una donna</w:t>
      </w:r>
      <w:r>
        <w:rPr>
          <w:color w:val="A02B2B"/>
          <w:sz w:val="14"/>
        </w:rPr>
        <w:t xml:space="preserve">　〔奖〕戛纳35周年纪念奖（获，1982）；戛纳主竞赛（入围，1982）</w:t>
      </w:r>
      <w:r>
        <w:rPr>
          <w:color w:val="888888"/>
          <w:sz w:val="14"/>
        </w:rPr>
        <w:t xml:space="preserve">　〔IMDb〕6.6/3618人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12 registi per 12 città</w:t>
      </w:r>
      <w:r>
        <w:rPr>
          <w:color w:val="555555"/>
          <w:sz w:val="14"/>
        </w:rPr>
        <w:t>（集锦片/多人合导（Wikidata 记有14位导演））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《云上的日子》Al di là delle nuvole</w:t>
      </w:r>
      <w:r>
        <w:rPr>
          <w:color w:val="555555"/>
          <w:sz w:val="14"/>
        </w:rPr>
        <w:t>（Wikidata 记为与文·温德斯共同执导）</w:t>
      </w:r>
      <w:r>
        <w:rPr>
          <w:color w:val="888888"/>
          <w:sz w:val="14"/>
        </w:rPr>
        <w:t xml:space="preserve">　〔IMDb〕6.4/6564人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《爱神》Eros</w:t>
      </w:r>
      <w:r>
        <w:rPr>
          <w:color w:val="555555"/>
          <w:sz w:val="14"/>
        </w:rPr>
        <w:t>（Wikidata 记为与王家卫、史蒂文·索德伯格共同执导）</w:t>
      </w:r>
      <w:r>
        <w:rPr>
          <w:color w:val="888888"/>
          <w:sz w:val="14"/>
        </w:rPr>
        <w:t xml:space="preserve">　〔IMDb〕5.9/7830人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Lo sguardo di Michelangelo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22. 大卫·林奇　David Lynch</w:t>
      </w:r>
    </w:p>
    <w:p>
      <w:r>
        <w:rPr>
          <w:b w:val="0"/>
          <w:sz w:val="16"/>
        </w:rPr>
        <w:t>共 39 部（短片 17、电视 4）；有奖项记录 6 部；入选 TSPDT 1000部 10 部（官方页面记为 10 部）；“热议” 9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《病的交叉效应》Six Men Getting Sick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〔IMDb〕5.6/7186人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《字母惊魂记》The Alphabet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〔IMDb〕6.7/9538人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《我种出我外婆》The Grandmother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〔IMDb〕7.1/8200人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《断肢女孩的来信》The Amputee</w:t>
      </w:r>
      <w:r>
        <w:rPr>
          <w:color w:val="888888"/>
          <w:sz w:val="14"/>
        </w:rPr>
        <w:t xml:space="preserve">　〔IMDb〕5.5/5320人</w:t>
      </w:r>
    </w:p>
    <w:p>
      <w:pPr>
        <w:spacing w:after="0" w:before="0"/>
        <w:ind w:left="680" w:hanging="510"/>
      </w:pPr>
      <w:r>
        <w:rPr>
          <w:b/>
          <w:sz w:val="16"/>
        </w:rPr>
        <w:t>1977　《橡皮头》Eraserhead</w:t>
      </w:r>
      <w:r>
        <w:rPr>
          <w:color w:val="1F4E99"/>
          <w:sz w:val="14"/>
        </w:rPr>
        <w:t xml:space="preserve">　〔典〕TSPDT 1000部第245名；《视与听》2022 导演榜第52名</w:t>
      </w:r>
      <w:r>
        <w:rPr>
          <w:color w:val="2E7D32"/>
          <w:sz w:val="14"/>
        </w:rPr>
        <w:t xml:space="preserve">　〔IMDb·热议〕7.2/14.6万人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《象人》The Elephant Man</w:t>
      </w:r>
      <w:r>
        <w:rPr>
          <w:color w:val="A02B2B"/>
          <w:sz w:val="14"/>
        </w:rPr>
        <w:t xml:space="preserve">　〔奖〕奥斯卡最佳剪辑（提名）；奥斯卡最佳原创配乐（提名）；奥斯卡最佳导演（提名）；奥斯卡最佳影片（提名）；奥斯卡最佳改编剧本（提名）；奥斯卡最佳服装设计（提名）；奥斯卡最佳男主角（提名）；奥斯卡最佳艺术指导（提名）；BAFTA最佳影片（获）；凯撒奖最佳外语片（获）；BAFTA最佳导演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1000部第355名</w:t>
      </w:r>
      <w:r>
        <w:rPr>
          <w:color w:val="2E7D32"/>
          <w:sz w:val="14"/>
        </w:rPr>
        <w:t xml:space="preserve">　〔IMDb·热议〕8.2/28.5万人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《沙丘魔堡》Dune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2E7D32"/>
          <w:sz w:val="14"/>
        </w:rPr>
        <w:t xml:space="preserve">　〔IMDb·热议〕6.2/19.5万人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《蓝丝绒》Blue Velvet</w:t>
      </w:r>
      <w:r>
        <w:rPr>
          <w:color w:val="A02B2B"/>
          <w:sz w:val="14"/>
        </w:rPr>
        <w:t xml:space="preserve">　〔奖〕奥斯卡最佳导演（提名）；金球奖最佳编剧（提名）</w:t>
      </w:r>
      <w:r>
        <w:rPr>
          <w:color w:val="1F4E99"/>
          <w:sz w:val="14"/>
        </w:rPr>
        <w:t xml:space="preserve">　〔典〕TSPDT 1000部第85名；《视与听》2022 影评人榜第85名、导演榜第72名</w:t>
      </w:r>
      <w:r>
        <w:rPr>
          <w:color w:val="2E7D32"/>
          <w:sz w:val="14"/>
        </w:rPr>
        <w:t xml:space="preserve">　〔IMDb·热议〕7.7/25.0万人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《荒原上的法国诗篇》The Cowboy and the Frenchman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〔IMDb〕6.2/1720人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《法国人眼中的……》The French as Seen By...</w:t>
      </w:r>
      <w:r>
        <w:rPr>
          <w:color w:val="555555"/>
          <w:sz w:val="14"/>
        </w:rPr>
        <w:t>（电视；集锦片，戈达尔执导段落）</w:t>
      </w:r>
      <w:r>
        <w:rPr>
          <w:color w:val="888888"/>
          <w:sz w:val="14"/>
        </w:rPr>
        <w:t xml:space="preserve">　〔IMDb〕6.4/1140人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Twin Peaks. Pilot Episode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《心碎的梦想》Industrial Symphony No. 1: The Dream of the Brokenhearted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〔IMDb〕7.0/2149人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《我心狂野》Wild at Heart</w:t>
      </w:r>
      <w:r>
        <w:rPr>
          <w:color w:val="A02B2B"/>
          <w:sz w:val="14"/>
        </w:rPr>
        <w:t xml:space="preserve">　〔奖〕奥斯卡最佳女配角（提名）；戛纳金棕榈（获，1990）</w:t>
      </w:r>
      <w:r>
        <w:rPr>
          <w:color w:val="1F4E99"/>
          <w:sz w:val="14"/>
        </w:rPr>
        <w:t xml:space="preserve">　〔典〕TSPDT 1000部第701名</w:t>
      </w:r>
      <w:r>
        <w:rPr>
          <w:color w:val="2E7D32"/>
          <w:sz w:val="14"/>
        </w:rPr>
        <w:t xml:space="preserve">　〔IMDb·热议〕7.2/11.4万人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《双峰: 与火同行》Twin Peaks: Fire Walk with Me</w:t>
      </w:r>
      <w:r>
        <w:rPr>
          <w:color w:val="1F4E99"/>
          <w:sz w:val="14"/>
        </w:rPr>
        <w:t xml:space="preserve">　〔典〕TSPDT 1000部第505名；《视与听》2022 影评人榜第211名</w:t>
      </w:r>
      <w:r>
        <w:rPr>
          <w:color w:val="2E7D32"/>
          <w:sz w:val="14"/>
        </w:rPr>
        <w:t xml:space="preserve">　〔IMDb·热议〕7.3/12.1万人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《饭店房间》Hotel Room</w:t>
      </w:r>
      <w:r>
        <w:rPr>
          <w:color w:val="555555"/>
          <w:sz w:val="14"/>
        </w:rPr>
        <w:t>（电视电影；电视（3集））</w:t>
      </w:r>
      <w:r>
        <w:rPr>
          <w:color w:val="888888"/>
          <w:sz w:val="14"/>
        </w:rPr>
        <w:t xml:space="preserve">　〔IMDb〕6.4/1620人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《现实的边界》Premonitions Following an Evil Deed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〔IMDb〕6.8/1840人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《妖夜慌踪》Lost Highway</w:t>
      </w:r>
      <w:r>
        <w:rPr>
          <w:color w:val="1F4E99"/>
          <w:sz w:val="14"/>
        </w:rPr>
        <w:t xml:space="preserve">　〔典〕TSPDT 1000部第388名</w:t>
      </w:r>
      <w:r>
        <w:rPr>
          <w:color w:val="2E7D32"/>
          <w:sz w:val="14"/>
        </w:rPr>
        <w:t xml:space="preserve">　〔IMDb·热议〕7.6/17.4万人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《史崔特先生的故事》The Straight Story</w:t>
      </w:r>
      <w:r>
        <w:rPr>
          <w:color w:val="A02B2B"/>
          <w:sz w:val="14"/>
        </w:rPr>
        <w:t xml:space="preserve">　〔奖〕奥斯卡最佳男主角（提名）；戛纳主竞赛（入围，1999）</w:t>
      </w:r>
      <w:r>
        <w:rPr>
          <w:color w:val="1F4E99"/>
          <w:sz w:val="14"/>
        </w:rPr>
        <w:t xml:space="preserve">　〔典〕TSPDT 1000部第943名</w:t>
      </w:r>
      <w:r>
        <w:rPr>
          <w:color w:val="2E7D32"/>
          <w:sz w:val="14"/>
        </w:rPr>
        <w:t xml:space="preserve">　〔IMDb·热议〕8.0/11.0万人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《穆赫兰大道》Mulholland Drive</w:t>
      </w:r>
      <w:r>
        <w:rPr>
          <w:color w:val="A02B2B"/>
          <w:sz w:val="14"/>
        </w:rPr>
        <w:t xml:space="preserve">　〔奖〕奥斯卡最佳导演（提名）；戛纳主竞赛（入围，2001）；戛纳最佳导演（获，2001）；凯撒奖最佳外语片（获）；金球奖最佳剧情片（提名）；金球奖最佳导演（提名）；金球奖最佳编剧（提名）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1000部第29名；《视与听》2022 影评人榜第8名、导演榜第22名</w:t>
      </w:r>
      <w:r>
        <w:rPr>
          <w:color w:val="2E7D32"/>
          <w:sz w:val="14"/>
        </w:rPr>
        <w:t xml:space="preserve">　〔IMDb·热议〕7.9/43.6万人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《暗房是梦的入口》Darkened Room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〔IMDb〕5.5/2773人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《白烂腥乐园》DumbLand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〔IMDb〕6.3/3549人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《兔子》Rabbits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〔IMDb〕6.9/9214人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The Short Films of David Lynch</w:t>
      </w:r>
      <w:r>
        <w:rPr>
          <w:color w:val="888888"/>
          <w:sz w:val="14"/>
        </w:rPr>
        <w:t xml:space="preserve">　〔IMDb〕7.3/3718人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《内陆帝国》Inland Empire</w:t>
      </w:r>
      <w:r>
        <w:rPr>
          <w:color w:val="1F4E99"/>
          <w:sz w:val="14"/>
        </w:rPr>
        <w:t xml:space="preserve">　〔典〕TSPDT 1000部第509名</w:t>
      </w:r>
      <w:r>
        <w:rPr>
          <w:color w:val="888888"/>
          <w:sz w:val="14"/>
        </w:rPr>
        <w:t xml:space="preserve">　〔IMDb〕6.8/7.0万人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Absurda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〔IMDb〕6.3/1231人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《前往更深的夜》Boat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〔IMDb〕5.8/1481人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《爬行恍惚》Bug Crawls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42 One Dream Rush</w:t>
      </w:r>
      <w:r>
        <w:rPr>
          <w:color w:val="555555"/>
          <w:sz w:val="14"/>
        </w:rPr>
        <w:t>（集锦片/多人合导（Wikidata 记有19位导演））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Lady Blue Shanghai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〔IMDb〕6.2/2154人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Duran Duran: Unstaged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Idem Paris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《双峰：遗失的片段》Twin Peaks: The Missing Pieces</w:t>
      </w:r>
      <w:r>
        <w:rPr>
          <w:color w:val="888888"/>
          <w:sz w:val="14"/>
        </w:rPr>
        <w:t xml:space="preserve">　〔IMDb〕7.5/1.6万人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What Did Jack Do?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〔IMDb〕6.4/1.7万人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《迷离劫》Twin Peaks: The Return</w:t>
      </w:r>
      <w:r>
        <w:rPr>
          <w:color w:val="555555"/>
          <w:sz w:val="14"/>
        </w:rPr>
        <w:t>（电视；电视剧（共18集））</w:t>
      </w:r>
      <w:r>
        <w:rPr>
          <w:color w:val="1F4E99"/>
          <w:sz w:val="14"/>
        </w:rPr>
        <w:t xml:space="preserve">　〔典〕TSPDT 1000部第514名；《视与听》2022 影评人榜第152名</w:t>
      </w:r>
      <w:r>
        <w:rPr>
          <w:color w:val="888888"/>
          <w:sz w:val="14"/>
        </w:rPr>
        <w:t xml:space="preserve">　〔IMDb〕8.5/9.2万人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Ant Head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The Adventures of Alan R.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The Story of a Small Bug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23. 史蒂文·斯皮尔伯格　Steven Spielberg</w:t>
      </w:r>
    </w:p>
    <w:p>
      <w:r>
        <w:rPr>
          <w:b w:val="0"/>
          <w:sz w:val="16"/>
        </w:rPr>
        <w:t>共 44 部（短片 1、电视 2）；有奖项记录 28 部；入选 TSPDT 1000部 9 部（官方页面记为 9 部）；“热议” 30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Escape to Nowhere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《火光》Firelight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《安培林》Amblin'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〔IMDb〕6.2/1642人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《决斗》Duel</w:t>
      </w:r>
      <w:r>
        <w:rPr>
          <w:color w:val="1F4E99"/>
          <w:sz w:val="14"/>
        </w:rPr>
        <w:t xml:space="preserve">　〔典〕TSPDT 1000部第936名</w:t>
      </w:r>
      <w:r>
        <w:rPr>
          <w:color w:val="888888"/>
          <w:sz w:val="14"/>
        </w:rPr>
        <w:t xml:space="preserve">　〔IMDb〕7.6/8.7万人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《邪灵》Something Evil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〔IMDb〕5.2/2606人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Watch Dog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1974　《横冲直撞大逃亡》The Sugarland Express</w:t>
      </w:r>
      <w:r>
        <w:rPr>
          <w:color w:val="A02B2B"/>
          <w:sz w:val="14"/>
        </w:rPr>
        <w:t xml:space="preserve">　〔奖〕戛纳主竞赛（入围，1974）；戛纳最佳编剧（获，1974）</w:t>
      </w:r>
      <w:r>
        <w:rPr>
          <w:color w:val="888888"/>
          <w:sz w:val="14"/>
        </w:rPr>
        <w:t xml:space="preserve">　〔IMDb〕6.8/2.3万人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《大白鲨》Jaws</w:t>
      </w:r>
      <w:r>
        <w:rPr>
          <w:color w:val="A02B2B"/>
          <w:sz w:val="14"/>
        </w:rPr>
        <w:t xml:space="preserve">　〔奖〕奥斯卡最佳剧情片配乐（获）；奥斯卡最佳剪辑（获）；奥斯卡最佳音响（获）；奥斯卡最佳影片（提名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1000部第82名；《视与听》2022 影评人榜第104名、导演榜第62名</w:t>
      </w:r>
      <w:r>
        <w:rPr>
          <w:color w:val="2E7D32"/>
          <w:sz w:val="14"/>
        </w:rPr>
        <w:t xml:space="preserve">　〔IMDb·热议〕8.1/75.2万人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《第三类接触》Close Encounters of the Third Kind</w:t>
      </w:r>
      <w:r>
        <w:rPr>
          <w:color w:val="A02B2B"/>
          <w:sz w:val="14"/>
        </w:rPr>
        <w:t xml:space="preserve">　〔奖〕奥斯卡最佳摄影（获）；奥斯卡最佳剪辑（提名）；奥斯卡最佳原创配乐（提名）；奥斯卡最佳女配角（提名）；奥斯卡最佳导演（提名）；奥斯卡最佳艺术指导（提名）；奥斯卡最佳视觉效果（提名）；奥斯卡最佳音响（提名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1000部第180名</w:t>
      </w:r>
      <w:r>
        <w:rPr>
          <w:color w:val="2E7D32"/>
          <w:sz w:val="14"/>
        </w:rPr>
        <w:t xml:space="preserve">　〔IMDb·热议〕7.6/23.9万人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《一九四一》1941</w:t>
      </w:r>
      <w:r>
        <w:rPr>
          <w:color w:val="A02B2B"/>
          <w:sz w:val="14"/>
        </w:rPr>
        <w:t xml:space="preserve">　〔奖〕奥斯卡最佳摄影（提名）；奥斯卡最佳视觉效果（提名）；奥斯卡最佳音响（提名）</w:t>
      </w:r>
      <w:r>
        <w:rPr>
          <w:color w:val="888888"/>
          <w:sz w:val="14"/>
        </w:rPr>
        <w:t xml:space="preserve">　〔IMDb〕5.7/4.0万人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《夺宝奇兵》Raiders of the Lost Ark</w:t>
      </w:r>
      <w:r>
        <w:rPr>
          <w:color w:val="A02B2B"/>
          <w:sz w:val="14"/>
        </w:rPr>
        <w:t xml:space="preserve">　〔奖〕奥斯卡最佳剪辑（获）；奥斯卡最佳艺术指导（获）；奥斯卡最佳视觉效果（获）；奥斯卡最佳音响（获）；奥斯卡最佳原创配乐（提名）；奥斯卡最佳导演（提名）；奥斯卡最佳影片（提名）；奥斯卡最佳摄影（提名）；BAFTA最佳影片（提名）；凯撒奖最佳外语片（提名）；金球奖最佳导演（提名）</w:t>
      </w:r>
      <w:r>
        <w:rPr>
          <w:color w:val="1F4E99"/>
          <w:sz w:val="14"/>
        </w:rPr>
        <w:t xml:space="preserve">　〔典〕TSPDT 1000部第174名；《视与听》2022 影评人榜第211名</w:t>
      </w:r>
      <w:r>
        <w:rPr>
          <w:color w:val="2E7D32"/>
          <w:sz w:val="14"/>
        </w:rPr>
        <w:t xml:space="preserve">　〔IMDb·热议〕8.4/112.4万人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《E.T.外星人》E.T. the Extra-Terrestrial</w:t>
      </w:r>
      <w:r>
        <w:rPr>
          <w:color w:val="A02B2B"/>
          <w:sz w:val="14"/>
        </w:rPr>
        <w:t xml:space="preserve">　〔奖〕奥斯卡最佳原创配乐（获）；奥斯卡最佳视觉效果（获）；奥斯卡最佳音响（获）；奥斯卡最佳音效剪辑（获）；奥斯卡最佳剪辑（提名）；奥斯卡最佳原创剧本（提名）；奥斯卡最佳导演（提名）；奥斯卡最佳影片（提名）；奥斯卡最佳摄影（提名）；金球奖最佳剧情片（获）；BAFTA最佳导演（提名）；BAFTA最佳影片（提名）；凯撒奖最佳外语片（提名）；金球奖最佳导演（提名）；金球奖最佳编剧（提名）</w:t>
      </w:r>
      <w:r>
        <w:rPr>
          <w:color w:val="1F4E99"/>
          <w:sz w:val="14"/>
        </w:rPr>
        <w:t xml:space="preserve">　〔典〕TSPDT 1000部第123名</w:t>
      </w:r>
      <w:r>
        <w:rPr>
          <w:color w:val="2E7D32"/>
          <w:sz w:val="14"/>
        </w:rPr>
        <w:t xml:space="preserve">　〔IMDb·热议〕7.9/47.8万人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《迷离世界》Twilight Zone: The Movie</w:t>
      </w:r>
      <w:r>
        <w:rPr>
          <w:color w:val="555555"/>
          <w:sz w:val="14"/>
        </w:rPr>
        <w:t>（集锦片/多人合导（Wikidata 记有4位导演））</w:t>
      </w:r>
      <w:r>
        <w:rPr>
          <w:color w:val="888888"/>
          <w:sz w:val="14"/>
        </w:rPr>
        <w:t xml:space="preserve">　〔IMDb〕6.4/4.4万人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《魔宫传奇》Indiana Jones and the Temple of Doom</w:t>
      </w:r>
      <w:r>
        <w:rPr>
          <w:color w:val="A02B2B"/>
          <w:sz w:val="14"/>
        </w:rPr>
        <w:t xml:space="preserve">　〔奖〕奥斯卡最佳视觉效果（获）；奥斯卡最佳原创配乐（提名）</w:t>
      </w:r>
      <w:r>
        <w:rPr>
          <w:color w:val="2E7D32"/>
          <w:sz w:val="14"/>
        </w:rPr>
        <w:t xml:space="preserve">　〔IMDb·热议〕7.5/57.5万人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《紫色》The Color Purple</w:t>
      </w:r>
      <w:r>
        <w:rPr>
          <w:color w:val="A02B2B"/>
          <w:sz w:val="14"/>
        </w:rPr>
        <w:t xml:space="preserve">　〔奖〕奥斯卡最佳化妆与发型（提名）；奥斯卡最佳原创歌曲（提名）；奥斯卡最佳原创配乐（提名）；奥斯卡最佳女主角（提名）；奥斯卡最佳女配角（提名）；奥斯卡最佳影片（提名）；奥斯卡最佳摄影（提名）；奥斯卡最佳改编剧本（提名）；奥斯卡最佳服装设计（提名）；奥斯卡最佳艺术指导（提名）；金球奖最佳剧情片（提名）；金球奖最佳导演（提名）</w:t>
      </w:r>
      <w:r>
        <w:rPr>
          <w:color w:val="2E7D32"/>
          <w:sz w:val="14"/>
        </w:rPr>
        <w:t xml:space="preserve">　〔IMDb·热议〕7.7/10.6万人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《太阳帝国》Empire of the Sun</w:t>
      </w:r>
      <w:r>
        <w:rPr>
          <w:color w:val="A02B2B"/>
          <w:sz w:val="14"/>
        </w:rPr>
        <w:t xml:space="preserve">　〔奖〕奥斯卡最佳剪辑（提名）；奥斯卡最佳原创配乐（提名）；奥斯卡最佳摄影（提名）；奥斯卡最佳服装设计（提名）；奥斯卡最佳艺术指导（提名）；奥斯卡最佳音响（提名）；金球奖最佳剧情片（提名）</w:t>
      </w:r>
      <w:r>
        <w:rPr>
          <w:color w:val="2E7D32"/>
          <w:sz w:val="14"/>
        </w:rPr>
        <w:t xml:space="preserve">　〔IMDb·热议〕7.7/14.5万人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《直到永远》Always</w:t>
      </w:r>
      <w:r>
        <w:rPr>
          <w:color w:val="888888"/>
          <w:sz w:val="14"/>
        </w:rPr>
        <w:t xml:space="preserve">　〔IMDb〕6.4/3.6万人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《最后远征》Indiana Jones and the Last Crusade</w:t>
      </w:r>
      <w:r>
        <w:rPr>
          <w:color w:val="A02B2B"/>
          <w:sz w:val="14"/>
        </w:rPr>
        <w:t xml:space="preserve">　〔奖〕奥斯卡最佳音效剪辑（获）；奥斯卡最佳原创配乐（提名）；奥斯卡最佳音响（提名）</w:t>
      </w:r>
      <w:r>
        <w:rPr>
          <w:color w:val="2E7D32"/>
          <w:sz w:val="14"/>
        </w:rPr>
        <w:t xml:space="preserve">　〔IMDb·热议〕8.2/87.4万人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《铁钩船长》Hook</w:t>
      </w:r>
      <w:r>
        <w:rPr>
          <w:color w:val="A02B2B"/>
          <w:sz w:val="14"/>
        </w:rPr>
        <w:t xml:space="preserve">　〔奖〕奥斯卡最佳化妆与发型（提名）；奥斯卡最佳服装设计（提名）；奥斯卡最佳艺术指导（提名）；奥斯卡最佳视觉效果（提名）</w:t>
      </w:r>
      <w:r>
        <w:rPr>
          <w:color w:val="2E7D32"/>
          <w:sz w:val="14"/>
        </w:rPr>
        <w:t xml:space="preserve">　〔IMDb·热议〕6.8/29.5万人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《侏罗纪公园》Jurassic Park</w:t>
      </w:r>
      <w:r>
        <w:rPr>
          <w:color w:val="A02B2B"/>
          <w:sz w:val="14"/>
        </w:rPr>
        <w:t xml:space="preserve">　〔奖〕奥斯卡最佳视觉效果（获）；奥斯卡最佳音响（获）；奥斯卡最佳音效剪辑（获）</w:t>
      </w:r>
      <w:r>
        <w:rPr>
          <w:color w:val="1F4E99"/>
          <w:sz w:val="14"/>
        </w:rPr>
        <w:t xml:space="preserve">　〔典〕TSPDT 1000部第524名</w:t>
      </w:r>
      <w:r>
        <w:rPr>
          <w:color w:val="2E7D32"/>
          <w:sz w:val="14"/>
        </w:rPr>
        <w:t xml:space="preserve">　〔IMDb·热议〕8.2/120.3万人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《辛德勒的名单》Schindler's List</w:t>
      </w:r>
      <w:r>
        <w:rPr>
          <w:color w:val="A02B2B"/>
          <w:sz w:val="14"/>
        </w:rPr>
        <w:t xml:space="preserve">　〔奖〕奥斯卡最佳剪辑（获）；奥斯卡最佳原创配乐（获）；奥斯卡最佳导演（获）；奥斯卡最佳影片（获）；奥斯卡最佳摄影（获）；奥斯卡最佳改编剧本（获）；奥斯卡最佳艺术指导（获）；奥斯卡最佳化妆与发型（提名）；奥斯卡最佳服装设计（提名）；奥斯卡最佳男主角（提名）；奥斯卡最佳男配角（提名）；奥斯卡最佳音响（提名）；BAFTA最佳导演（获）；BAFTA最佳影片（获）；金球奖最佳剧情片（获）；金球奖最佳导演（获）；金球奖最佳编剧（获）；凯撒奖最佳外语片（提名）</w:t>
      </w:r>
      <w:r>
        <w:rPr>
          <w:color w:val="1F4E99"/>
          <w:sz w:val="14"/>
        </w:rPr>
        <w:t xml:space="preserve">　〔典〕TSPDT 1000部第251名</w:t>
      </w:r>
      <w:r>
        <w:rPr>
          <w:color w:val="2E7D32"/>
          <w:sz w:val="14"/>
        </w:rPr>
        <w:t xml:space="preserve">　〔IMDb·热议〕9.0/160.9万人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《勇者无惧》Amistad</w:t>
      </w:r>
      <w:r>
        <w:rPr>
          <w:color w:val="A02B2B"/>
          <w:sz w:val="14"/>
        </w:rPr>
        <w:t xml:space="preserve">　〔奖〕奥斯卡最佳剧情片配乐（提名）；奥斯卡最佳摄影（提名）；奥斯卡最佳服装设计（提名）；奥斯卡最佳男配角（提名）；金球奖最佳剧情片（提名）；金球奖最佳导演（提名）</w:t>
      </w:r>
      <w:r>
        <w:rPr>
          <w:color w:val="888888"/>
          <w:sz w:val="14"/>
        </w:rPr>
        <w:t xml:space="preserve">　〔IMDb〕7.3/8.9万人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《侏罗纪公园：失落的世界》The Lost World: Jurassic Park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〔IMDb·热议〕6.6/48.5万人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《拯救大兵瑞恩》Saving Private Ryan</w:t>
      </w:r>
      <w:r>
        <w:rPr>
          <w:color w:val="A02B2B"/>
          <w:sz w:val="14"/>
        </w:rPr>
        <w:t xml:space="preserve">　〔奖〕奥斯卡最佳剪辑（获）；奥斯卡最佳导演（获）；奥斯卡最佳摄影（获）；奥斯卡最佳音响（获）；奥斯卡最佳音效剪辑（获）；奥斯卡最佳剧情片配乐（提名）；奥斯卡最佳化妆与发型（提名）；奥斯卡最佳原创剧本（提名）；奥斯卡最佳影片（提名）；奥斯卡最佳男主角（提名）；奥斯卡最佳艺术指导（提名）；金球奖最佳剧情片（获）；金球奖最佳导演（获）；BAFTA最佳导演（提名）；BAFTA最佳影片（提名）；凯撒奖最佳外语片（提名）；金球奖最佳编剧（提名）</w:t>
      </w:r>
      <w:r>
        <w:rPr>
          <w:color w:val="1F4E99"/>
          <w:sz w:val="14"/>
        </w:rPr>
        <w:t xml:space="preserve">　〔典〕TSPDT 1000部第818名</w:t>
      </w:r>
      <w:r>
        <w:rPr>
          <w:color w:val="2E7D32"/>
          <w:sz w:val="14"/>
        </w:rPr>
        <w:t xml:space="preserve">　〔IMDb·热议〕8.6/166.8万人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The Unfinished Journey</w:t>
      </w:r>
    </w:p>
    <w:p>
      <w:pPr>
        <w:spacing w:after="0" w:before="0"/>
        <w:ind w:left="680" w:hanging="510"/>
      </w:pPr>
      <w:r>
        <w:rPr>
          <w:b/>
          <w:sz w:val="16"/>
        </w:rPr>
        <w:t>2001　《人工智能》A.I. Artificial Intelligence</w:t>
      </w:r>
      <w:r>
        <w:rPr>
          <w:color w:val="A02B2B"/>
          <w:sz w:val="14"/>
        </w:rPr>
        <w:t xml:space="preserve">　〔奖〕奥斯卡最佳原创配乐（提名）；奥斯卡最佳视觉效果（提名）；金球奖最佳导演（提名）</w:t>
      </w:r>
      <w:r>
        <w:rPr>
          <w:color w:val="1F4E99"/>
          <w:sz w:val="14"/>
        </w:rPr>
        <w:t xml:space="preserve">　〔典〕TSPDT 1000部第433名</w:t>
      </w:r>
      <w:r>
        <w:rPr>
          <w:color w:val="2E7D32"/>
          <w:sz w:val="14"/>
        </w:rPr>
        <w:t xml:space="preserve">　〔IMDb·热议〕7.2/34.4万人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《我知道你是谁》Catch Me If You Can</w:t>
      </w:r>
      <w:r>
        <w:rPr>
          <w:color w:val="A02B2B"/>
          <w:sz w:val="14"/>
        </w:rPr>
        <w:t xml:space="preserve">　〔奖〕奥斯卡最佳原创配乐（提名）；奥斯卡最佳男配角（提名）</w:t>
      </w:r>
      <w:r>
        <w:rPr>
          <w:color w:val="2E7D32"/>
          <w:sz w:val="14"/>
        </w:rPr>
        <w:t xml:space="preserve">　〔IMDb·热议〕8.1/127.0万人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《少数派报告》Minority Report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2E7D32"/>
          <w:sz w:val="14"/>
        </w:rPr>
        <w:t xml:space="preserve">　〔IMDb·热议〕7.6/62.9万人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《幸福终点站》The Terminal</w:t>
      </w:r>
      <w:r>
        <w:rPr>
          <w:color w:val="2E7D32"/>
          <w:sz w:val="14"/>
        </w:rPr>
        <w:t xml:space="preserve">　〔IMDb·热议〕7.4/54.4万人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《慕尼黑》Munich</w:t>
      </w:r>
      <w:r>
        <w:rPr>
          <w:color w:val="A02B2B"/>
          <w:sz w:val="14"/>
        </w:rPr>
        <w:t xml:space="preserve">　〔奖〕奥斯卡最佳剪辑（提名）；奥斯卡最佳原创配乐（提名）；奥斯卡最佳导演（提名）；奥斯卡最佳影片（提名）；奥斯卡最佳改编剧本（提名）；金球奖最佳导演（提名）；金球奖最佳编剧（提名）</w:t>
      </w:r>
      <w:r>
        <w:rPr>
          <w:color w:val="2E7D32"/>
          <w:sz w:val="14"/>
        </w:rPr>
        <w:t xml:space="preserve">　〔IMDb·热议〕7.5/25.7万人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《世界大战》War of the Worlds</w:t>
      </w:r>
      <w:r>
        <w:rPr>
          <w:color w:val="A02B2B"/>
          <w:sz w:val="14"/>
        </w:rPr>
        <w:t xml:space="preserve">　〔奖〕奥斯卡最佳视觉效果（提名）；奥斯卡最佳音响（提名）；奥斯卡最佳音效剪辑（提名）</w:t>
      </w:r>
      <w:r>
        <w:rPr>
          <w:color w:val="2E7D32"/>
          <w:sz w:val="14"/>
        </w:rPr>
        <w:t xml:space="preserve">　〔IMDb·热议〕6.6/51.6万人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《印地安纳·琼斯和水晶头骨王国》Indiana Jones and the Kingdom of the Crystal Skull</w:t>
      </w:r>
      <w:r>
        <w:rPr>
          <w:color w:val="2E7D32"/>
          <w:sz w:val="14"/>
        </w:rPr>
        <w:t xml:space="preserve">　〔IMDb·热议〕6.2/51.9万人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《丁丁历险记》The Adventures of Tintin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2E7D32"/>
          <w:sz w:val="14"/>
        </w:rPr>
        <w:t xml:space="preserve">　〔IMDb·热议〕7.3/25.8万人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《战马》War Horse</w:t>
      </w:r>
      <w:r>
        <w:rPr>
          <w:color w:val="A02B2B"/>
          <w:sz w:val="14"/>
        </w:rPr>
        <w:t xml:space="preserve">　〔奖〕奥斯卡最佳原创配乐（提名）；奥斯卡最佳影片（提名）；奥斯卡最佳摄影（提名）；奥斯卡最佳艺术指导（提名）；奥斯卡最佳音响（提名）；奥斯卡最佳音效剪辑（提名）；BAFTA最佳影片（提名）；金球奖最佳剧情片（提名）</w:t>
      </w:r>
      <w:r>
        <w:rPr>
          <w:color w:val="2E7D32"/>
          <w:sz w:val="14"/>
        </w:rPr>
        <w:t xml:space="preserve">　〔IMDb·热议〕7.2/17.5万人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《林肯》Lincoln</w:t>
      </w:r>
      <w:r>
        <w:rPr>
          <w:color w:val="A02B2B"/>
          <w:sz w:val="14"/>
        </w:rPr>
        <w:t xml:space="preserve">　〔奖〕奥斯卡最佳男主角（获）；奥斯卡最佳艺术指导（获）；奥斯卡最佳剪辑（提名）；奥斯卡最佳原创配乐（提名）；奥斯卡最佳女配角（提名）；奥斯卡最佳导演（提名）；奥斯卡最佳影片（提名）；奥斯卡最佳摄影（提名）；奥斯卡最佳改编剧本（提名）；奥斯卡最佳服装设计（提名）；奥斯卡最佳男配角（提名）；奥斯卡最佳音响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〔IMDb·热议〕7.3/28.8万人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Jurassic Park 3D</w:t>
      </w:r>
    </w:p>
    <w:p>
      <w:pPr>
        <w:spacing w:after="0" w:before="0"/>
        <w:ind w:left="680" w:hanging="510"/>
      </w:pPr>
      <w:r>
        <w:rPr>
          <w:b/>
          <w:sz w:val="16"/>
        </w:rPr>
        <w:t>2015　《间谍之桥》Bridge of Spies</w:t>
      </w:r>
      <w:r>
        <w:rPr>
          <w:color w:val="A02B2B"/>
          <w:sz w:val="14"/>
        </w:rPr>
        <w:t xml:space="preserve">　〔奖〕奥斯卡最佳男配角（获）；奥斯卡最佳原创剧本（提名）；奥斯卡最佳原创配乐（提名）；奥斯卡最佳影片（提名）；奥斯卡最佳艺术指导（提名）；奥斯卡最佳音响（提名）；BAFTA最佳导演（提名）；BAFTA最佳影片（提名）</w:t>
      </w:r>
      <w:r>
        <w:rPr>
          <w:color w:val="2E7D32"/>
          <w:sz w:val="14"/>
        </w:rPr>
        <w:t xml:space="preserve">　〔IMDb·热议〕7.6/34.8万人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《吹梦巨人》The BFG</w:t>
      </w:r>
      <w:r>
        <w:rPr>
          <w:color w:val="2E7D32"/>
          <w:sz w:val="14"/>
        </w:rPr>
        <w:t xml:space="preserve">　〔IMDb·热议〕6.3/10.1万人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《邮报：密战》The Post</w:t>
      </w:r>
      <w:r>
        <w:rPr>
          <w:color w:val="A02B2B"/>
          <w:sz w:val="14"/>
        </w:rPr>
        <w:t xml:space="preserve">　〔奖〕奥斯卡最佳女主角（提名）；奥斯卡最佳影片（提名）；金球奖最佳剧情片（提名）；金球奖最佳导演（提名）；金球奖最佳编剧（提名）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〔IMDb·热议〕7.2/17.4万人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Living Space</w:t>
      </w:r>
    </w:p>
    <w:p>
      <w:pPr>
        <w:spacing w:after="0" w:before="0"/>
        <w:ind w:left="680" w:hanging="510"/>
      </w:pPr>
      <w:r>
        <w:rPr>
          <w:b/>
          <w:sz w:val="16"/>
        </w:rPr>
        <w:t>2018　《头号玩家》Ready Player One</w:t>
      </w:r>
      <w:r>
        <w:rPr>
          <w:color w:val="2E7D32"/>
          <w:sz w:val="14"/>
        </w:rPr>
        <w:t xml:space="preserve">　〔IMDb·热议〕7.4/55.3万人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《西城故事》West Side Story</w:t>
      </w:r>
      <w:r>
        <w:rPr>
          <w:color w:val="A02B2B"/>
          <w:sz w:val="14"/>
        </w:rPr>
        <w:t xml:space="preserve">　〔奖〕奥斯卡最佳影片（提名）；金球奖最佳音乐/喜剧片（获）；BAFTA最佳影片（提名）；金球奖最佳导演（提名）</w:t>
      </w:r>
      <w:r>
        <w:rPr>
          <w:color w:val="2E7D32"/>
          <w:sz w:val="14"/>
        </w:rPr>
        <w:t xml:space="preserve">　〔IMDb·热议〕7.1/14.5万人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《法贝尔曼》The Fabelmans</w:t>
      </w:r>
      <w:r>
        <w:rPr>
          <w:color w:val="A02B2B"/>
          <w:sz w:val="14"/>
        </w:rPr>
        <w:t xml:space="preserve">　〔奖〕奥斯卡最佳原创剧本（提名）；奥斯卡最佳影片（提名）；奥斯卡最佳男配角（提名）；金球奖最佳剧情片（获）；金球奖最佳导演（获）；BAFTA最佳影片（提名）；金球奖最佳编剧（提名）</w:t>
      </w:r>
      <w:r>
        <w:rPr>
          <w:color w:val="2E7D32"/>
          <w:sz w:val="14"/>
        </w:rPr>
        <w:t xml:space="preserve">　〔IMDb·热议〕7.5/13.8万人</w:t>
      </w:r>
    </w:p>
    <w:p>
      <w:pPr>
        <w:spacing w:after="0" w:before="0"/>
        <w:ind w:left="680" w:hanging="510"/>
      </w:pPr>
      <w:r>
        <w:rPr>
          <w:b/>
          <w:sz w:val="16"/>
        </w:rPr>
        <w:t>2026　《揭密日》Disclosure Day</w:t>
      </w:r>
      <w:r>
        <w:rPr>
          <w:color w:val="2E7D32"/>
          <w:sz w:val="14"/>
        </w:rPr>
        <w:t xml:space="preserve">　〔IMDb·热议〕6.4/17.2万人</w:t>
      </w:r>
    </w:p>
    <w:p>
      <w:pPr>
        <w:pStyle w:val="Heading2"/>
      </w:pPr>
      <w:r>
        <w:t>24. 弗里茨·朗　Fritz Lang</w:t>
      </w:r>
    </w:p>
    <w:p>
      <w:r>
        <w:rPr>
          <w:b w:val="0"/>
          <w:sz w:val="16"/>
        </w:rPr>
        <w:t>共 50 部（短片 0、电视 0）；有奖项记录 4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Die Herrin der Welt 3. Teil - Der Rabbi von Kuan-Fu</w:t>
      </w:r>
      <w:r>
        <w:rPr>
          <w:color w:val="555555"/>
          <w:sz w:val="14"/>
        </w:rPr>
        <w:t>（Wikidata 记为与乔·梅伊共同执导）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La signore del mondo</w:t>
      </w:r>
      <w:r>
        <w:rPr>
          <w:color w:val="555555"/>
          <w:sz w:val="14"/>
        </w:rPr>
        <w:t>（Wikidata 记为与乔·梅伊共同执导）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《爱之主》Der Herr der Liebe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《混血》Halbblut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《蝴蝶夫人》Harakiri</w:t>
      </w:r>
      <w:r>
        <w:rPr>
          <w:color w:val="888888"/>
          <w:sz w:val="14"/>
        </w:rPr>
        <w:t xml:space="preserve">　〔IMDb〕5.6/1004人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《蜘蛛》Die Spinnen</w:t>
      </w:r>
      <w:r>
        <w:rPr>
          <w:color w:val="888888"/>
          <w:sz w:val="14"/>
        </w:rPr>
        <w:t xml:space="preserve">　〔IMDb〕6.5/1696人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Spiders, Part 1: The Golden Lake</w:t>
      </w:r>
      <w:r>
        <w:rPr>
          <w:color w:val="888888"/>
          <w:sz w:val="14"/>
        </w:rPr>
        <w:t xml:space="preserve">　〔IMDb〕6.5/1696人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《移动的影像》Das wandernde Bild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Spiders, Part 2: The Diamond Ship</w:t>
      </w:r>
      <w:r>
        <w:rPr>
          <w:color w:val="888888"/>
          <w:sz w:val="14"/>
        </w:rPr>
        <w:t xml:space="preserve">　〔IMDb〕6.1/1305人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《三生计》Der müde Tod</w:t>
      </w:r>
      <w:r>
        <w:rPr>
          <w:color w:val="888888"/>
          <w:sz w:val="14"/>
        </w:rPr>
        <w:t xml:space="preserve">　〔IMDb〕7.6/7490人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《战斗的心》Kämpfende Herzen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Dr. Mabuse, der Spieler II: Inferno. Ein Spiel von Menschen unserer Zeit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Dr Mabuse: The Fatal Passions</w:t>
      </w:r>
    </w:p>
    <w:p>
      <w:pPr>
        <w:spacing w:after="0" w:before="0"/>
        <w:ind w:left="680" w:hanging="510"/>
      </w:pPr>
      <w:r>
        <w:rPr>
          <w:b/>
          <w:sz w:val="16"/>
        </w:rPr>
        <w:t>1922　《赌徒马布斯》Dr. Mabuse, der Spieler</w:t>
      </w:r>
      <w:r>
        <w:rPr>
          <w:color w:val="1F4E99"/>
          <w:sz w:val="14"/>
        </w:rPr>
        <w:t xml:space="preserve">　〔典〕TSPDT 1000部第676名</w:t>
      </w:r>
      <w:r>
        <w:rPr>
          <w:color w:val="888888"/>
          <w:sz w:val="14"/>
        </w:rPr>
        <w:t xml:space="preserve">　〔IMDb〕7.8/1.0万人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《新斩龙遇仙记》Die Nibelungen: Kriemhilds Rache</w:t>
      </w:r>
      <w:r>
        <w:rPr>
          <w:color w:val="888888"/>
          <w:sz w:val="14"/>
        </w:rPr>
        <w:t xml:space="preserve">　〔IMDb〕7.9/5727人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《斩龙遇仙记》Die Nibelungen: Siegfried</w:t>
      </w:r>
      <w:r>
        <w:rPr>
          <w:color w:val="888888"/>
          <w:sz w:val="14"/>
        </w:rPr>
        <w:t xml:space="preserve">　〔IMDb〕8.1/7444人</w:t>
      </w:r>
    </w:p>
    <w:p>
      <w:pPr>
        <w:spacing w:after="0" w:before="0"/>
        <w:ind w:left="680" w:hanging="510"/>
      </w:pPr>
      <w:r>
        <w:rPr>
          <w:b/>
          <w:sz w:val="16"/>
        </w:rPr>
        <w:t>1927　《大都会》Metropolis</w:t>
      </w:r>
      <w:r>
        <w:rPr>
          <w:color w:val="1F4E99"/>
          <w:sz w:val="14"/>
        </w:rPr>
        <w:t xml:space="preserve">　〔典〕TSPDT 1000部第72名；《视与听》2022 影评人榜第67名</w:t>
      </w:r>
      <w:r>
        <w:rPr>
          <w:color w:val="2E7D32"/>
          <w:sz w:val="14"/>
        </w:rPr>
        <w:t xml:space="preserve">　〔IMDb·热议〕8.2/20.4万人</w:t>
      </w:r>
    </w:p>
    <w:p>
      <w:pPr>
        <w:spacing w:after="0" w:before="0"/>
        <w:ind w:left="680" w:hanging="510"/>
      </w:pPr>
      <w:r>
        <w:rPr>
          <w:b/>
          <w:sz w:val="16"/>
        </w:rPr>
        <w:t>1928　《间谍》Spione</w:t>
      </w:r>
      <w:r>
        <w:rPr>
          <w:color w:val="1F4E99"/>
          <w:sz w:val="14"/>
        </w:rPr>
        <w:t xml:space="preserve">　〔典〕TSPDT 1000部第858名</w:t>
      </w:r>
      <w:r>
        <w:rPr>
          <w:color w:val="888888"/>
          <w:sz w:val="14"/>
        </w:rPr>
        <w:t xml:space="preserve">　〔IMDb〕7.5/4406人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《月亮中的女人》Frau im Mond</w:t>
      </w:r>
      <w:r>
        <w:rPr>
          <w:color w:val="888888"/>
          <w:sz w:val="14"/>
        </w:rPr>
        <w:t xml:space="preserve">　〔IMDb〕7.3/4327人</w:t>
      </w:r>
    </w:p>
    <w:p>
      <w:pPr>
        <w:spacing w:after="0" w:before="0"/>
        <w:ind w:left="680" w:hanging="510"/>
      </w:pPr>
      <w:r>
        <w:rPr>
          <w:b/>
          <w:sz w:val="16"/>
        </w:rPr>
        <w:t>1931　《M就是凶手》M</w:t>
      </w:r>
      <w:r>
        <w:rPr>
          <w:color w:val="1F4E99"/>
          <w:sz w:val="14"/>
        </w:rPr>
        <w:t xml:space="preserve">　〔典〕TSPDT 1000部第53名；《视与听》2022 影评人榜第36名</w:t>
      </w:r>
      <w:r>
        <w:rPr>
          <w:color w:val="2E7D32"/>
          <w:sz w:val="14"/>
        </w:rPr>
        <w:t xml:space="preserve">　〔IMDb·热议〕8.3/18.5万人</w:t>
      </w:r>
    </w:p>
    <w:p>
      <w:pPr>
        <w:spacing w:after="0" w:before="0"/>
        <w:ind w:left="680" w:hanging="510"/>
      </w:pPr>
      <w:r>
        <w:rPr>
          <w:b/>
          <w:sz w:val="16"/>
        </w:rPr>
        <w:t>1933　《马布塞博士的遗嘱》Das Testament des Dr. Mabuse</w:t>
      </w:r>
      <w:r>
        <w:rPr>
          <w:color w:val="1F4E99"/>
          <w:sz w:val="14"/>
        </w:rPr>
        <w:t xml:space="preserve">　〔典〕TSPDT 1000部第585名</w:t>
      </w:r>
      <w:r>
        <w:rPr>
          <w:color w:val="888888"/>
          <w:sz w:val="14"/>
        </w:rPr>
        <w:t xml:space="preserve">　〔IMDb〕7.9/1.5万人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《利力姆》Liliom</w:t>
      </w:r>
      <w:r>
        <w:rPr>
          <w:color w:val="888888"/>
          <w:sz w:val="14"/>
        </w:rPr>
        <w:t xml:space="preserve">　〔IMDb〕6.8/1352人</w:t>
      </w:r>
    </w:p>
    <w:p>
      <w:pPr>
        <w:spacing w:after="0" w:before="0"/>
        <w:ind w:left="680" w:hanging="510"/>
      </w:pPr>
      <w:r>
        <w:rPr>
          <w:b/>
          <w:sz w:val="16"/>
        </w:rPr>
        <w:t>1936　《怒火》Fury</w:t>
      </w:r>
      <w:r>
        <w:rPr>
          <w:color w:val="555555"/>
          <w:sz w:val="14"/>
        </w:rPr>
        <w:t>（Wikidata 记为与Lesley Selander共同执导）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〔IMDb〕7.8/1.5万人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《暗黑街的弹痕》You Only Live Once</w:t>
      </w:r>
      <w:r>
        <w:rPr>
          <w:color w:val="888888"/>
          <w:sz w:val="14"/>
        </w:rPr>
        <w:t xml:space="preserve">　〔IMDb〕7.2/8457人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《你我之间》You and Me</w:t>
      </w:r>
      <w:r>
        <w:rPr>
          <w:color w:val="888888"/>
          <w:sz w:val="14"/>
        </w:rPr>
        <w:t xml:space="preserve">　〔IMDb〕6.8/2186人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《新荡寇志》The Return of Frank James</w:t>
      </w:r>
      <w:r>
        <w:rPr>
          <w:color w:val="888888"/>
          <w:sz w:val="14"/>
        </w:rPr>
        <w:t xml:space="preserve">　〔IMDb〕6.6/4180人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《烽火情鸳》Confirm or Deny</w:t>
      </w:r>
      <w:r>
        <w:rPr>
          <w:color w:val="555555"/>
          <w:sz w:val="14"/>
        </w:rPr>
        <w:t>（Wikidata 记为与阿奇·梅奥共同执导）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《猎魔》Man Hunt</w:t>
      </w:r>
      <w:r>
        <w:rPr>
          <w:color w:val="888888"/>
          <w:sz w:val="14"/>
        </w:rPr>
        <w:t xml:space="preserve">　〔IMDb〕7.1/7284人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《西方联盟》Western Union</w:t>
      </w:r>
      <w:r>
        <w:rPr>
          <w:color w:val="555555"/>
          <w:sz w:val="14"/>
        </w:rPr>
        <w:t>（集锦片/多人合导（Wikidata 记有4位导演））</w:t>
      </w:r>
      <w:r>
        <w:rPr>
          <w:color w:val="888888"/>
          <w:sz w:val="14"/>
        </w:rPr>
        <w:t xml:space="preserve">　〔IMDb〕6.7/3743人</w:t>
      </w:r>
    </w:p>
    <w:p>
      <w:pPr>
        <w:spacing w:after="0" w:before="0"/>
        <w:ind w:left="680" w:hanging="510"/>
      </w:pPr>
      <w:r>
        <w:rPr>
          <w:b/>
          <w:sz w:val="16"/>
        </w:rPr>
        <w:t>1942　《狭路相逢》Moontide</w:t>
      </w:r>
      <w:r>
        <w:rPr>
          <w:color w:val="555555"/>
          <w:sz w:val="14"/>
        </w:rPr>
        <w:t>（Wikidata 记为与阿奇·梅奥共同执导）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888888"/>
          <w:sz w:val="14"/>
        </w:rPr>
        <w:t xml:space="preserve">　〔IMDb〕6.8/2644人</w:t>
      </w:r>
    </w:p>
    <w:p>
      <w:pPr>
        <w:spacing w:after="0" w:before="0"/>
        <w:ind w:left="680" w:hanging="510"/>
      </w:pPr>
      <w:r>
        <w:rPr>
          <w:b/>
          <w:sz w:val="16"/>
        </w:rPr>
        <w:t>1943　《刽子手之死》Hangmen Also Die!</w:t>
      </w:r>
      <w:r>
        <w:rPr>
          <w:color w:val="A02B2B"/>
          <w:sz w:val="14"/>
        </w:rPr>
        <w:t xml:space="preserve">　〔奖〕奥斯卡最佳剧情/喜剧片配乐（提名）；奥斯卡最佳音响（提名）</w:t>
      </w:r>
      <w:r>
        <w:rPr>
          <w:color w:val="888888"/>
          <w:sz w:val="14"/>
        </w:rPr>
        <w:t xml:space="preserve">　〔IMDb〕7.4/7491人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《恐怖内阁》Ministry of Fear</w:t>
      </w:r>
      <w:r>
        <w:rPr>
          <w:color w:val="888888"/>
          <w:sz w:val="14"/>
        </w:rPr>
        <w:t xml:space="preserve">　〔IMDb〕7.1/9821人</w:t>
      </w:r>
    </w:p>
    <w:p>
      <w:pPr>
        <w:spacing w:after="0" w:before="0"/>
        <w:ind w:left="680" w:hanging="510"/>
      </w:pPr>
      <w:r>
        <w:rPr>
          <w:b/>
          <w:sz w:val="16"/>
        </w:rPr>
        <w:t>1944　《绿窗艳影》The Woman in the Window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888888"/>
          <w:sz w:val="14"/>
        </w:rPr>
        <w:t xml:space="preserve">　〔IMDb〕7.6/2.0万人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《血红街道》Scarlet Street</w:t>
      </w:r>
      <w:r>
        <w:rPr>
          <w:color w:val="888888"/>
          <w:sz w:val="14"/>
        </w:rPr>
        <w:t xml:space="preserve">　〔IMDb〕7.7/2.2万人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《斗篷与匕首》Cloak and Dagger</w:t>
      </w:r>
      <w:r>
        <w:rPr>
          <w:color w:val="888888"/>
          <w:sz w:val="14"/>
        </w:rPr>
        <w:t xml:space="preserve">　〔IMDb〕6.6/4016人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《难测男人心》Secret Beyond the Door</w:t>
      </w:r>
      <w:r>
        <w:rPr>
          <w:color w:val="888888"/>
          <w:sz w:val="14"/>
        </w:rPr>
        <w:t xml:space="preserve">　〔IMDb〕6.6/6543人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《还我河山》American Guerrilla in the Philippines</w:t>
      </w:r>
      <w:r>
        <w:rPr>
          <w:color w:val="888888"/>
          <w:sz w:val="14"/>
        </w:rPr>
        <w:t xml:space="preserve">　〔IMDb〕6.0/1488人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《涨潮小屋》House by the River</w:t>
      </w:r>
      <w:r>
        <w:rPr>
          <w:color w:val="888888"/>
          <w:sz w:val="14"/>
        </w:rPr>
        <w:t xml:space="preserve">　〔IMDb〕7.0/5313人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《夜间冲突》Clash by Night</w:t>
      </w:r>
      <w:r>
        <w:rPr>
          <w:color w:val="888888"/>
          <w:sz w:val="14"/>
        </w:rPr>
        <w:t xml:space="preserve">　〔IMDb〕7.0/8495人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《恶人牧场》Rancho Notorious</w:t>
      </w:r>
      <w:r>
        <w:rPr>
          <w:color w:val="888888"/>
          <w:sz w:val="14"/>
        </w:rPr>
        <w:t xml:space="preserve">　〔IMDb〕6.8/6276人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《大内幕》The Big Heat</w:t>
      </w:r>
      <w:r>
        <w:rPr>
          <w:color w:val="1F4E99"/>
          <w:sz w:val="14"/>
        </w:rPr>
        <w:t xml:space="preserve">　〔典〕TSPDT 1000部第744名</w:t>
      </w:r>
      <w:r>
        <w:rPr>
          <w:color w:val="2E7D32"/>
          <w:sz w:val="14"/>
        </w:rPr>
        <w:t xml:space="preserve">　〔IMDb·热议〕7.9/3.3万人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《蓝色栀子》The Blue Gardenia</w:t>
      </w:r>
      <w:r>
        <w:rPr>
          <w:color w:val="888888"/>
          <w:sz w:val="14"/>
        </w:rPr>
        <w:t xml:space="preserve">　〔IMDb〕6.8/7333人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《人之欲》Human Desire</w:t>
      </w:r>
      <w:r>
        <w:rPr>
          <w:color w:val="888888"/>
          <w:sz w:val="14"/>
        </w:rPr>
        <w:t xml:space="preserve">　〔IMDb〕7.1/7451人</w:t>
      </w:r>
    </w:p>
    <w:p>
      <w:pPr>
        <w:spacing w:after="0" w:before="0"/>
        <w:ind w:left="680" w:hanging="510"/>
      </w:pPr>
      <w:r>
        <w:rPr>
          <w:b/>
          <w:sz w:val="16"/>
        </w:rPr>
        <w:t>1954　《慕理小镇》Moonfleet</w:t>
      </w:r>
      <w:r>
        <w:rPr>
          <w:color w:val="555555"/>
          <w:sz w:val="14"/>
        </w:rPr>
        <w:t>（Wikidata 记为与奥托·普雷明格共同执导）</w:t>
      </w:r>
      <w:r>
        <w:rPr>
          <w:color w:val="1F4E99"/>
          <w:sz w:val="14"/>
        </w:rPr>
        <w:t xml:space="preserve">　〔典〕TSPDT 1000部第740名</w:t>
      </w:r>
      <w:r>
        <w:rPr>
          <w:color w:val="888888"/>
          <w:sz w:val="14"/>
        </w:rPr>
        <w:t xml:space="preserve">　〔IMDb〕6.6/4459人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《高度怀疑》Beyond a Reasonable Doubt</w:t>
      </w:r>
      <w:r>
        <w:rPr>
          <w:color w:val="888888"/>
          <w:sz w:val="14"/>
        </w:rPr>
        <w:t xml:space="preserve">　〔IMDb〕6.9/6703人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《夜阑人未静》While the City Sleeps</w:t>
      </w:r>
      <w:r>
        <w:rPr>
          <w:color w:val="888888"/>
          <w:sz w:val="14"/>
        </w:rPr>
        <w:t xml:space="preserve">　〔IMDb〕6.9/7983人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《印度坟墓》Das indische Grabmal</w:t>
      </w:r>
      <w:r>
        <w:rPr>
          <w:color w:val="888888"/>
          <w:sz w:val="14"/>
        </w:rPr>
        <w:t xml:space="preserve">　〔IMDb〕6.6/3306人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《孟加拉虎》Der Tiger von Eschnapur</w:t>
      </w:r>
      <w:r>
        <w:rPr>
          <w:color w:val="1F4E99"/>
          <w:sz w:val="14"/>
        </w:rPr>
        <w:t xml:space="preserve">　〔典〕TSPDT 1000部第757名</w:t>
      </w:r>
      <w:r>
        <w:rPr>
          <w:color w:val="888888"/>
          <w:sz w:val="14"/>
        </w:rPr>
        <w:t xml:space="preserve">　〔IMDb〕6.6/3586人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Journey to the Lost 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《马布斯博士的一千只眼》Die 1000 Augen des Dr. Mabuse</w:t>
      </w:r>
      <w:r>
        <w:rPr>
          <w:color w:val="888888"/>
          <w:sz w:val="14"/>
        </w:rPr>
        <w:t xml:space="preserve">　〔IMDb〕6.9/4362人</w:t>
      </w:r>
    </w:p>
    <w:p>
      <w:pPr>
        <w:pStyle w:val="Heading2"/>
      </w:pPr>
      <w:r>
        <w:t>25. 弗朗索瓦·特吕弗　François Truffaut</w:t>
      </w:r>
    </w:p>
    <w:p>
      <w:r>
        <w:rPr>
          <w:b w:val="0"/>
          <w:sz w:val="16"/>
        </w:rPr>
        <w:t>共 27 部（短片 5、电视 0）；有奖项记录 14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Une visite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《扭计祖宗》Les Mistons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〔IMDb〕7.0/4174人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《水的故事》Une histoire d'eau</w:t>
      </w:r>
      <w:r>
        <w:rPr>
          <w:color w:val="555555"/>
          <w:sz w:val="14"/>
        </w:rPr>
        <w:t>（短片；Wikidata 记为与让·吕克·戈达尔共同执导）</w:t>
      </w:r>
      <w:r>
        <w:rPr>
          <w:color w:val="888888"/>
          <w:sz w:val="14"/>
        </w:rPr>
        <w:t xml:space="preserve">　〔IMDb〕6.5/1863人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《四百击》Les Quatre Cents Coups</w:t>
      </w:r>
      <w:r>
        <w:rPr>
          <w:color w:val="A02B2B"/>
          <w:sz w:val="14"/>
        </w:rPr>
        <w:t xml:space="preserve">　〔奖〕奥斯卡最佳原创剧本（提名）；戛纳主竞赛（入围，1959）；戛纳最佳导演（获，1959）；BAFTA最佳影片（提名）</w:t>
      </w:r>
      <w:r>
        <w:rPr>
          <w:color w:val="1F4E99"/>
          <w:sz w:val="14"/>
        </w:rPr>
        <w:t xml:space="preserve">　〔典〕TSPDT 1000部第27名；《视与听》2022 影评人榜第50名、导演榜第33名</w:t>
      </w:r>
      <w:r>
        <w:rPr>
          <w:color w:val="2E7D32"/>
          <w:sz w:val="14"/>
        </w:rPr>
        <w:t xml:space="preserve">　〔IMDb·热议〕8.0/13.6万人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《射杀钢琴师》Tirez sur le pianiste</w:t>
      </w:r>
      <w:r>
        <w:rPr>
          <w:color w:val="1F4E99"/>
          <w:sz w:val="14"/>
        </w:rPr>
        <w:t xml:space="preserve">　〔典〕TSPDT 1000部第475名</w:t>
      </w:r>
      <w:r>
        <w:rPr>
          <w:color w:val="888888"/>
          <w:sz w:val="14"/>
        </w:rPr>
        <w:t xml:space="preserve">　〔IMDb〕7.4/2.2万人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《安托万与柯莱特》Antoine et Colette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〔IMDb〕7.4/7411人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《朱尔与吉姆》Jules et Jim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1000部第98名</w:t>
      </w:r>
      <w:r>
        <w:rPr>
          <w:color w:val="2E7D32"/>
          <w:sz w:val="14"/>
        </w:rPr>
        <w:t xml:space="preserve">　〔IMDb·热议〕7.6/4.7万人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Los 4 Golpes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1962　《二十岁之恋》L'Amour à 20 ans</w:t>
      </w:r>
      <w:r>
        <w:rPr>
          <w:color w:val="555555"/>
          <w:sz w:val="14"/>
        </w:rPr>
        <w:t>（集锦片/多人合导（Wikidata 记有5位导演））</w:t>
      </w:r>
      <w:r>
        <w:rPr>
          <w:color w:val="A02B2B"/>
          <w:sz w:val="14"/>
        </w:rPr>
        <w:t xml:space="preserve">　〔奖〕柏林主竞赛（入围，1962）</w:t>
      </w:r>
      <w:r>
        <w:rPr>
          <w:color w:val="888888"/>
          <w:sz w:val="14"/>
        </w:rPr>
        <w:t xml:space="preserve">　〔IMDb〕7.1/2597人</w:t>
      </w:r>
    </w:p>
    <w:p>
      <w:pPr>
        <w:spacing w:after="0" w:before="0"/>
        <w:ind w:left="680" w:hanging="510"/>
      </w:pPr>
      <w:r>
        <w:rPr>
          <w:b/>
          <w:sz w:val="16"/>
        </w:rPr>
        <w:t>1964　《软玉温香》La Peau douce</w:t>
      </w:r>
      <w:r>
        <w:rPr>
          <w:color w:val="A02B2B"/>
          <w:sz w:val="14"/>
        </w:rPr>
        <w:t xml:space="preserve">　〔奖〕戛纳主竞赛（入围，1964）</w:t>
      </w:r>
      <w:r>
        <w:rPr>
          <w:color w:val="888888"/>
          <w:sz w:val="14"/>
        </w:rPr>
        <w:t xml:space="preserve">　〔IMDb〕7.5/9252人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《华氏451度》Fahrenheit 451</w:t>
      </w:r>
      <w:r>
        <w:rPr>
          <w:color w:val="A02B2B"/>
          <w:sz w:val="14"/>
        </w:rPr>
        <w:t xml:space="preserve">　〔奖〕威尼斯主竞赛（入围，1966）</w:t>
      </w:r>
      <w:r>
        <w:rPr>
          <w:color w:val="2E7D32"/>
          <w:sz w:val="14"/>
        </w:rPr>
        <w:t xml:space="preserve">　〔IMDb·热议〕7.2/4.8万人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《偷吻》Baisers volés</w:t>
      </w:r>
      <w:r>
        <w:rPr>
          <w:color w:val="A02B2B"/>
          <w:sz w:val="14"/>
        </w:rPr>
        <w:t xml:space="preserve">　〔奖〕奥斯卡最佳国际影片（外语片）（提名）；金球奖最佳外语片（提名）</w:t>
      </w:r>
      <w:r>
        <w:rPr>
          <w:color w:val="888888"/>
          <w:sz w:val="14"/>
        </w:rPr>
        <w:t xml:space="preserve">　〔IMDb〕7.5/1.7万人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《夺命佳人》La mariée était en noir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888888"/>
          <w:sz w:val="14"/>
        </w:rPr>
        <w:t xml:space="preserve">　〔IMDb〕7.2/1.2万人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《骗婚记》La Sirène du Mississipi</w:t>
      </w:r>
      <w:r>
        <w:rPr>
          <w:color w:val="888888"/>
          <w:sz w:val="14"/>
        </w:rPr>
        <w:t xml:space="preserve">　〔IMDb〕6.9/8207人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《婚姻生活》Domicile conjugal</w:t>
      </w:r>
      <w:r>
        <w:rPr>
          <w:color w:val="888888"/>
          <w:sz w:val="14"/>
        </w:rPr>
        <w:t xml:space="preserve">　〔IMDb〕7.4/1.2万人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《野孩子》L'Enfant sauvage</w:t>
      </w:r>
      <w:r>
        <w:rPr>
          <w:color w:val="1F4E99"/>
          <w:sz w:val="14"/>
        </w:rPr>
        <w:t xml:space="preserve">　〔典〕TSPDT 1000部第772名</w:t>
      </w:r>
      <w:r>
        <w:rPr>
          <w:color w:val="888888"/>
          <w:sz w:val="14"/>
        </w:rPr>
        <w:t xml:space="preserve">　〔IMDb〕7.4/9669人</w:t>
      </w:r>
    </w:p>
    <w:p>
      <w:pPr>
        <w:spacing w:after="0" w:before="0"/>
        <w:ind w:left="680" w:hanging="510"/>
      </w:pPr>
      <w:r>
        <w:rPr>
          <w:b/>
          <w:sz w:val="16"/>
        </w:rPr>
        <w:t>1971　《两个英国女孩与欧陆》Les Deux Anglaises et le Continent</w:t>
      </w:r>
      <w:r>
        <w:rPr>
          <w:color w:val="1F4E99"/>
          <w:sz w:val="14"/>
        </w:rPr>
        <w:t xml:space="preserve">　〔典〕TSPDT 1000部第780名</w:t>
      </w:r>
      <w:r>
        <w:rPr>
          <w:color w:val="888888"/>
          <w:sz w:val="14"/>
        </w:rPr>
        <w:t xml:space="preserve">　〔IMDb〕7.2/6467人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Une belle fille comme moi</w:t>
      </w:r>
      <w:r>
        <w:rPr>
          <w:color w:val="888888"/>
          <w:sz w:val="14"/>
        </w:rPr>
        <w:t xml:space="preserve">　〔IMDb〕6.5/3012人</w:t>
      </w:r>
    </w:p>
    <w:p>
      <w:pPr>
        <w:spacing w:after="0" w:before="0"/>
        <w:ind w:left="680" w:hanging="510"/>
      </w:pPr>
      <w:r>
        <w:rPr>
          <w:b/>
          <w:sz w:val="16"/>
        </w:rPr>
        <w:t>1973　《日以作夜》La Nuit américaine</w:t>
      </w:r>
      <w:r>
        <w:rPr>
          <w:color w:val="A02B2B"/>
          <w:sz w:val="14"/>
        </w:rPr>
        <w:t xml:space="preserve">　〔奖〕奥斯卡最佳国际影片（外语片）（获）；奥斯卡最佳原创剧本（提名）；奥斯卡最佳女配角（提名）；奥斯卡最佳导演（提名）；BAFTA最佳导演（获）；BAFTA最佳影片（获）；金球奖最佳外语片（提名）</w:t>
      </w:r>
      <w:r>
        <w:rPr>
          <w:color w:val="1F4E99"/>
          <w:sz w:val="14"/>
        </w:rPr>
        <w:t xml:space="preserve">　〔典〕TSPDT 1000部第397名</w:t>
      </w:r>
      <w:r>
        <w:rPr>
          <w:color w:val="888888"/>
          <w:sz w:val="14"/>
        </w:rPr>
        <w:t xml:space="preserve">　〔IMDb〕8.0/2.7万人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《阿黛尔·雨果的故事》L'Histoire d'Adèle H.</w:t>
      </w:r>
      <w:r>
        <w:rPr>
          <w:color w:val="A02B2B"/>
          <w:sz w:val="14"/>
        </w:rPr>
        <w:t xml:space="preserve">　〔奖〕奥斯卡最佳女主角（提名）；凯撒奖最佳导演（提名）</w:t>
      </w:r>
      <w:r>
        <w:rPr>
          <w:color w:val="888888"/>
          <w:sz w:val="14"/>
        </w:rPr>
        <w:t xml:space="preserve">　〔IMDb〕7.2/1.0万人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《零用钱》L'argent de poche</w:t>
      </w:r>
      <w:r>
        <w:rPr>
          <w:color w:val="A02B2B"/>
          <w:sz w:val="14"/>
        </w:rPr>
        <w:t xml:space="preserve">　〔奖〕柏林主竞赛（入围，1976）；金球奖最佳外语片（提名）</w:t>
      </w:r>
      <w:r>
        <w:rPr>
          <w:color w:val="888888"/>
          <w:sz w:val="14"/>
        </w:rPr>
        <w:t xml:space="preserve">　〔IMDb〕7.6/7038人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《多情种》L'Homme qui aimait les femmes</w:t>
      </w:r>
      <w:r>
        <w:rPr>
          <w:color w:val="A02B2B"/>
          <w:sz w:val="14"/>
        </w:rPr>
        <w:t xml:space="preserve">　〔奖〕柏林主竞赛（入围，1977）</w:t>
      </w:r>
      <w:r>
        <w:rPr>
          <w:color w:val="888888"/>
          <w:sz w:val="14"/>
        </w:rPr>
        <w:t xml:space="preserve">　〔IMDb〕7.3/8249人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《绿屋》La Chambre verte</w:t>
      </w:r>
      <w:r>
        <w:rPr>
          <w:color w:val="888888"/>
          <w:sz w:val="14"/>
        </w:rPr>
        <w:t xml:space="preserve">　〔IMDb〕6.8/3568人</w:t>
      </w:r>
    </w:p>
    <w:p>
      <w:pPr>
        <w:spacing w:after="0" w:before="0"/>
        <w:ind w:left="680" w:hanging="510"/>
      </w:pPr>
      <w:r>
        <w:rPr>
          <w:b/>
          <w:sz w:val="16"/>
        </w:rPr>
        <w:t>1979　《爱情狂奔》L'Amour en fuite</w:t>
      </w:r>
      <w:r>
        <w:rPr>
          <w:color w:val="A02B2B"/>
          <w:sz w:val="14"/>
        </w:rPr>
        <w:t xml:space="preserve">　〔奖〕柏林主竞赛（入围，1979）</w:t>
      </w:r>
      <w:r>
        <w:rPr>
          <w:color w:val="888888"/>
          <w:sz w:val="14"/>
        </w:rPr>
        <w:t xml:space="preserve">　〔IMDb〕7.0/8351人</w:t>
      </w:r>
    </w:p>
    <w:p>
      <w:pPr>
        <w:spacing w:after="0" w:before="0"/>
        <w:ind w:left="680" w:hanging="510"/>
      </w:pPr>
      <w:r>
        <w:rPr>
          <w:b/>
          <w:sz w:val="16"/>
        </w:rPr>
        <w:t>1980　《最后一班地铁》Le Dernier Métro</w:t>
      </w:r>
      <w:r>
        <w:rPr>
          <w:color w:val="A02B2B"/>
          <w:sz w:val="14"/>
        </w:rPr>
        <w:t xml:space="preserve">　〔奖〕奥斯卡最佳国际影片（外语片）（提名）；凯撒奖最佳导演（获）；凯撒奖最佳影片（获）；金球奖最佳外语片（提名）</w:t>
      </w:r>
      <w:r>
        <w:rPr>
          <w:color w:val="888888"/>
          <w:sz w:val="14"/>
        </w:rPr>
        <w:t xml:space="preserve">　〔IMDb〕7.3/1.7万人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《隔墙花》La Femme d'à côté</w:t>
      </w:r>
      <w:r>
        <w:rPr>
          <w:color w:val="1F4E99"/>
          <w:sz w:val="14"/>
        </w:rPr>
        <w:t xml:space="preserve">　〔典〕TSPDT 1000部第901名</w:t>
      </w:r>
      <w:r>
        <w:rPr>
          <w:color w:val="888888"/>
          <w:sz w:val="14"/>
        </w:rPr>
        <w:t xml:space="preserve">　〔IMDb〕7.2/9703人</w:t>
      </w:r>
    </w:p>
    <w:p>
      <w:pPr>
        <w:spacing w:after="0" w:before="0"/>
        <w:ind w:left="680" w:hanging="510"/>
      </w:pPr>
      <w:r>
        <w:rPr>
          <w:b/>
          <w:sz w:val="16"/>
        </w:rPr>
        <w:t>1983　《情杀案中案》Vivement dimanche !</w:t>
      </w:r>
      <w:r>
        <w:rPr>
          <w:color w:val="A02B2B"/>
          <w:sz w:val="14"/>
        </w:rPr>
        <w:t xml:space="preserve">　〔奖〕BAFTA最佳非英语片（提名）；凯撒奖最佳导演（提名）</w:t>
      </w:r>
      <w:r>
        <w:rPr>
          <w:color w:val="888888"/>
          <w:sz w:val="14"/>
        </w:rPr>
        <w:t xml:space="preserve">　〔IMDb〕7.2/8186人</w:t>
      </w:r>
    </w:p>
    <w:p>
      <w:pPr>
        <w:pStyle w:val="Heading2"/>
      </w:pPr>
      <w:r>
        <w:t>26. 沟口健二　Kenji Mizoguchi</w:t>
      </w:r>
    </w:p>
    <w:p>
      <w:r>
        <w:rPr>
          <w:b w:val="0"/>
          <w:sz w:val="16"/>
        </w:rPr>
        <w:t>共 44 部（短片 0、电视 0）；有奖项记录 6 部；入选 TSPDT 1000部 6 部（官方页面记为 6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813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《爱与复苏之日》愛に甦へる日 / The Day When Love Returns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ふるさとの歌 / Song of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紙人形春の囁き / Paper Doll's Whisper of Spring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慈悲心鳥 / Bird of Mercy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《朝日灿烂》朝日は輝く / The Morning Sun Shines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日本橋 / The Nihon Bridge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東京行進曲 / Tokyo March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《都会交响曲》都会交響楽 / Urban Symphony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《藤原义江的故乡》藤原義江のふるさと / Home Town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《唐人阿吉》唐人お吉 / Tojin Okichi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《泷之白糸》瀧の白糸 / The Water Magician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《爱憎之颠》愛憎峠 / The Mountain Pass of Love and Hate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マリアのお雪 / Oyuki the virgin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《虞美人草》虞美人草 / Poppy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《折纸鹤的阿千》折鶴お千 / The Downfall of Osen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《浪华悲歌》浪華悲歌 / Osaka Elegy</w:t>
      </w:r>
      <w:r>
        <w:rPr>
          <w:color w:val="888888"/>
          <w:sz w:val="14"/>
        </w:rPr>
        <w:t xml:space="preserve">　〔IMDb〕7.2/2846人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《祇园姊妹》祇園の姉妹 / Sisters of the Gion</w:t>
      </w:r>
      <w:r>
        <w:rPr>
          <w:color w:val="888888"/>
          <w:sz w:val="14"/>
        </w:rPr>
        <w:t xml:space="preserve">　〔IMDb〕7.4/3321人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《爱怨峡谷》愛怨峡 / The Straits of Love and Hate</w:t>
      </w:r>
    </w:p>
    <w:p>
      <w:pPr>
        <w:spacing w:after="0" w:before="0"/>
        <w:ind w:left="680" w:hanging="510"/>
      </w:pPr>
      <w:r>
        <w:rPr>
          <w:b/>
          <w:sz w:val="16"/>
        </w:rPr>
        <w:t>1939　《残菊物语》残菊物語 / The Story of the Last Chrysanthemum</w:t>
      </w:r>
      <w:r>
        <w:rPr>
          <w:color w:val="1F4E99"/>
          <w:sz w:val="14"/>
        </w:rPr>
        <w:t xml:space="preserve">　〔典〕TSPDT 1000部第287名</w:t>
      </w:r>
      <w:r>
        <w:rPr>
          <w:color w:val="888888"/>
          <w:sz w:val="14"/>
        </w:rPr>
        <w:t xml:space="preserve">　〔IMDb〕7.7/4979人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《乐府情鸳》浪花女 / A Woman of Osaka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元禄忠臣蔵 / The 47 Ronin</w:t>
      </w:r>
      <w:r>
        <w:rPr>
          <w:color w:val="888888"/>
          <w:sz w:val="14"/>
        </w:rPr>
        <w:t xml:space="preserve">　〔IMDb〕7.2/2997人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《一个演员的生涯》芸道一代男 / The Life of an Actor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宮本武蔵 / Miyamoto Musashi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団十郎三代 / Three Generations of Danjuro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名刀美女丸 / The Famous Sword Bijomaru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必勝歌 / Victory Song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女性の勝利 / The Victory of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《歌女五美图》歌麿をめぐる五人の女 / Utamaro and His Five Women</w:t>
      </w:r>
      <w:r>
        <w:rPr>
          <w:color w:val="888888"/>
          <w:sz w:val="14"/>
        </w:rPr>
        <w:t xml:space="preserve">　〔IMDb〕7.0/1572人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《女优须磨子之恋》女優須磨子の恋 / The Love of the Actress Sumako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《夜之女》夜の女たち / Women of the Night</w:t>
      </w:r>
      <w:r>
        <w:rPr>
          <w:color w:val="888888"/>
          <w:sz w:val="14"/>
        </w:rPr>
        <w:t xml:space="preserve">　〔IMDb〕7.2/1729人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《我的爱在燃烧》わが恋は燃えぬ / Flame of My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《雪夫人绘图》雪夫人絵図 / Portrait of Madame Yuki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《阿游小姐》お遊さま / Miss Oyu</w:t>
      </w:r>
      <w:r>
        <w:rPr>
          <w:color w:val="888888"/>
          <w:sz w:val="14"/>
        </w:rPr>
        <w:t xml:space="preserve">　〔IMDb〕7.4/2141人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《武藏野夫人》武蔵野夫人 / The Lady of Musashino</w:t>
      </w:r>
    </w:p>
    <w:p>
      <w:pPr>
        <w:spacing w:after="0" w:before="0"/>
        <w:ind w:left="680" w:hanging="510"/>
      </w:pPr>
      <w:r>
        <w:rPr>
          <w:b/>
          <w:sz w:val="16"/>
        </w:rPr>
        <w:t>1952　《西鹤一代女》西鶴一代女 / The Life of Oharu</w:t>
      </w:r>
      <w:r>
        <w:rPr>
          <w:color w:val="A02B2B"/>
          <w:sz w:val="14"/>
        </w:rPr>
        <w:t xml:space="preserve">　〔奖〕威尼斯主竞赛（入围，1952）</w:t>
      </w:r>
      <w:r>
        <w:rPr>
          <w:color w:val="1F4E99"/>
          <w:sz w:val="14"/>
        </w:rPr>
        <w:t xml:space="preserve">　〔典〕TSPDT 1000部第230名</w:t>
      </w:r>
      <w:r>
        <w:rPr>
          <w:color w:val="888888"/>
          <w:sz w:val="14"/>
        </w:rPr>
        <w:t xml:space="preserve">　〔IMDb〕8.0/8541人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《祇园𠱞子》祇園囃子 / A Geisha</w:t>
      </w:r>
      <w:r>
        <w:rPr>
          <w:color w:val="888888"/>
          <w:sz w:val="14"/>
        </w:rPr>
        <w:t xml:space="preserve">　〔IMDb〕7.6/2700人</w:t>
      </w:r>
    </w:p>
    <w:p>
      <w:pPr>
        <w:spacing w:after="0" w:before="0"/>
        <w:ind w:left="680" w:hanging="510"/>
      </w:pPr>
      <w:r>
        <w:rPr>
          <w:b/>
          <w:sz w:val="16"/>
        </w:rPr>
        <w:t>1953　《雨月物语》雨月物語 / Ugetsu</w:t>
      </w:r>
      <w:r>
        <w:rPr>
          <w:color w:val="A02B2B"/>
          <w:sz w:val="14"/>
        </w:rPr>
        <w:t xml:space="preserve">　〔奖〕奥斯卡最佳黑白服装设计（提名）；威尼斯主竞赛（入围，1953）；威尼斯银狮奖（获，1953）</w:t>
      </w:r>
      <w:r>
        <w:rPr>
          <w:color w:val="1F4E99"/>
          <w:sz w:val="14"/>
        </w:rPr>
        <w:t xml:space="preserve">　〔典〕TSPDT 1000部第58名；《视与听》2022 影评人榜第90名</w:t>
      </w:r>
      <w:r>
        <w:rPr>
          <w:color w:val="2E7D32"/>
          <w:sz w:val="14"/>
        </w:rPr>
        <w:t xml:space="preserve">　〔IMDb·热议〕8.1/2.9万人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《山椒大夫》山椒大夫 / Sansho the Bailiff</w:t>
      </w:r>
      <w:r>
        <w:rPr>
          <w:color w:val="A02B2B"/>
          <w:sz w:val="14"/>
        </w:rPr>
        <w:t xml:space="preserve">　〔奖〕威尼斯主竞赛（入围，1954）；威尼斯银狮奖（获，1954）</w:t>
      </w:r>
      <w:r>
        <w:rPr>
          <w:color w:val="1F4E99"/>
          <w:sz w:val="14"/>
        </w:rPr>
        <w:t xml:space="preserve">　〔典〕TSPDT 1000部第86名；《视与听》2022 影评人榜第75名</w:t>
      </w:r>
      <w:r>
        <w:rPr>
          <w:color w:val="2E7D32"/>
          <w:sz w:val="14"/>
        </w:rPr>
        <w:t xml:space="preserve">　〔IMDb·热议〕8.3/2.0万人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《近松物语》近松物語 / The Crucified Lovers</w:t>
      </w:r>
      <w:r>
        <w:rPr>
          <w:color w:val="A02B2B"/>
          <w:sz w:val="14"/>
        </w:rPr>
        <w:t xml:space="preserve">　〔奖〕戛纳主竞赛（入围，1955）</w:t>
      </w:r>
      <w:r>
        <w:rPr>
          <w:color w:val="1F4E99"/>
          <w:sz w:val="14"/>
        </w:rPr>
        <w:t xml:space="preserve">　〔典〕TSPDT 1000部第802名</w:t>
      </w:r>
      <w:r>
        <w:rPr>
          <w:color w:val="888888"/>
          <w:sz w:val="14"/>
        </w:rPr>
        <w:t xml:space="preserve">　〔IMDb〕8.0/5535人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《谣言的女人》噂の女 / The Woman in the Rumor</w:t>
      </w:r>
      <w:r>
        <w:rPr>
          <w:color w:val="888888"/>
          <w:sz w:val="14"/>
        </w:rPr>
        <w:t xml:space="preserve">　〔IMDb〕7.4/1584人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《杨贵妃》楊貴妃 / Princess Yang Kwei-Fei</w:t>
      </w:r>
      <w:r>
        <w:rPr>
          <w:color w:val="A02B2B"/>
          <w:sz w:val="14"/>
        </w:rPr>
        <w:t xml:space="preserve">　〔奖〕威尼斯主竞赛（入围，1955）</w:t>
      </w:r>
      <w:r>
        <w:rPr>
          <w:color w:val="888888"/>
          <w:sz w:val="14"/>
        </w:rPr>
        <w:t xml:space="preserve">　〔IMDb〕7.1/2266人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《新・平家物语》新・平家物語 / Taira Clan Saga</w:t>
      </w:r>
      <w:r>
        <w:rPr>
          <w:color w:val="888888"/>
          <w:sz w:val="14"/>
        </w:rPr>
        <w:t xml:space="preserve">　〔IMDb〕7.3/1187人</w:t>
      </w:r>
    </w:p>
    <w:p>
      <w:pPr>
        <w:spacing w:after="0" w:before="0"/>
        <w:ind w:left="680" w:hanging="510"/>
      </w:pPr>
      <w:r>
        <w:rPr>
          <w:b/>
          <w:sz w:val="16"/>
        </w:rPr>
        <w:t>1956　《赤线地带》赤線地帯 / Street of Shame</w:t>
      </w:r>
      <w:r>
        <w:rPr>
          <w:color w:val="555555"/>
          <w:sz w:val="14"/>
        </w:rPr>
        <w:t>（Wikidata 记为与増村保造共同执导）</w:t>
      </w:r>
      <w:r>
        <w:rPr>
          <w:color w:val="A02B2B"/>
          <w:sz w:val="14"/>
        </w:rPr>
        <w:t xml:space="preserve">　〔奖〕威尼斯主竞赛（入围，1956）；威尼斯特别提及（获，1956）</w:t>
      </w:r>
      <w:r>
        <w:rPr>
          <w:color w:val="1F4E99"/>
          <w:sz w:val="14"/>
        </w:rPr>
        <w:t xml:space="preserve">　〔典〕TSPDT 1000部第849名</w:t>
      </w:r>
      <w:r>
        <w:rPr>
          <w:color w:val="888888"/>
          <w:sz w:val="14"/>
        </w:rPr>
        <w:t xml:space="preserve">　〔IMDb〕7.8/5479人</w:t>
      </w:r>
    </w:p>
    <w:p>
      <w:pPr>
        <w:pStyle w:val="Heading2"/>
      </w:pPr>
      <w:r>
        <w:t>27. 罗伯托·罗西里尼　Roberto Rossellini</w:t>
      </w:r>
    </w:p>
    <w:p>
      <w:r>
        <w:rPr>
          <w:b w:val="0"/>
          <w:sz w:val="16"/>
        </w:rPr>
        <w:t>共 52 部（短片 6、电视 5）；有奖项记录 8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Prelude to the Afternoon of a Faun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La vispa Teresa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 Bullying Turkey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Undersea Fantasy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Il ruscello di Ripasottile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《白船》La nave bianca</w:t>
      </w:r>
      <w:r>
        <w:rPr>
          <w:color w:val="555555"/>
          <w:sz w:val="14"/>
        </w:rPr>
        <w:t>（Wikidata 记为与Francesco De Robertis共同执导）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Trilogie fasciste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Un pilota ritorna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L'uomo dalla croce</w:t>
      </w:r>
    </w:p>
    <w:p>
      <w:pPr>
        <w:spacing w:after="0" w:before="0"/>
        <w:ind w:left="680" w:hanging="510"/>
      </w:pPr>
      <w:r>
        <w:rPr>
          <w:b/>
          <w:sz w:val="16"/>
        </w:rPr>
        <w:t>1945　《不设防城市》Roma città aperta</w:t>
      </w:r>
      <w:r>
        <w:rPr>
          <w:color w:val="A02B2B"/>
          <w:sz w:val="14"/>
        </w:rPr>
        <w:t xml:space="preserve">　〔奖〕奥斯卡最佳改编剧本（提名）；戛纳最高奖（Grand Prix，相当于金棕榈）（获，1946）</w:t>
      </w:r>
      <w:r>
        <w:rPr>
          <w:color w:val="1F4E99"/>
          <w:sz w:val="14"/>
        </w:rPr>
        <w:t xml:space="preserve">　〔典〕TSPDT 1000部第145名</w:t>
      </w:r>
      <w:r>
        <w:rPr>
          <w:color w:val="2E7D32"/>
          <w:sz w:val="14"/>
        </w:rPr>
        <w:t xml:space="preserve">　〔IMDb·热议〕8.0/3.5万人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《欲望》Desiderio</w:t>
      </w:r>
      <w:r>
        <w:rPr>
          <w:color w:val="555555"/>
          <w:sz w:val="14"/>
        </w:rPr>
        <w:t>（Wikidata 记为与马塞洛·巴格利埃罗共同执导）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1946　《战火》Paisà</w:t>
      </w:r>
      <w:r>
        <w:rPr>
          <w:color w:val="A02B2B"/>
          <w:sz w:val="14"/>
        </w:rPr>
        <w:t xml:space="preserve">　〔奖〕奥斯卡最佳原创剧本（提名）；BAFTA最佳影片（提名）</w:t>
      </w:r>
      <w:r>
        <w:rPr>
          <w:color w:val="1F4E99"/>
          <w:sz w:val="14"/>
        </w:rPr>
        <w:t xml:space="preserve">　〔典〕TSPDT 1000部第197名；《视与听》2022 影评人榜第196名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《德意志零年》Germania anno zero</w:t>
      </w:r>
      <w:r>
        <w:rPr>
          <w:color w:val="1F4E99"/>
          <w:sz w:val="14"/>
        </w:rPr>
        <w:t xml:space="preserve">　〔典〕TSPDT 1000部第240名</w:t>
      </w:r>
      <w:r>
        <w:rPr>
          <w:color w:val="2E7D32"/>
          <w:sz w:val="14"/>
        </w:rPr>
        <w:t xml:space="preserve">　〔IMDb·热议〕7.8/1.6万人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《爱》L'amore</w:t>
      </w:r>
      <w:r>
        <w:rPr>
          <w:color w:val="A02B2B"/>
          <w:sz w:val="14"/>
        </w:rPr>
        <w:t xml:space="preserve">　〔奖〕威尼斯主竞赛（入围，1948）</w:t>
      </w:r>
      <w:r>
        <w:rPr>
          <w:color w:val="888888"/>
          <w:sz w:val="14"/>
        </w:rPr>
        <w:t xml:space="preserve">　〔IMDb〕6.9/2248人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《火山边缘之恋》Stromboli</w:t>
      </w:r>
      <w:r>
        <w:rPr>
          <w:color w:val="A02B2B"/>
          <w:sz w:val="14"/>
        </w:rPr>
        <w:t xml:space="preserve">　〔奖〕威尼斯主竞赛（入围，1950）</w:t>
      </w:r>
      <w:r>
        <w:rPr>
          <w:color w:val="1F4E99"/>
          <w:sz w:val="14"/>
        </w:rPr>
        <w:t xml:space="preserve">　〔典〕TSPDT 1000部第385名</w:t>
      </w:r>
      <w:r>
        <w:rPr>
          <w:color w:val="888888"/>
          <w:sz w:val="14"/>
        </w:rPr>
        <w:t xml:space="preserve">　〔IMDb〕7.2/9129人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《圣弗朗西斯之花》Francesco, giullare di Dio</w:t>
      </w:r>
      <w:r>
        <w:rPr>
          <w:color w:val="A02B2B"/>
          <w:sz w:val="14"/>
        </w:rPr>
        <w:t xml:space="preserve">　〔奖〕威尼斯主竞赛（入围，1950）</w:t>
      </w:r>
      <w:r>
        <w:rPr>
          <w:color w:val="1F4E99"/>
          <w:sz w:val="14"/>
        </w:rPr>
        <w:t xml:space="preserve">　〔典〕TSPDT 1000部第405名</w:t>
      </w:r>
      <w:r>
        <w:rPr>
          <w:color w:val="888888"/>
          <w:sz w:val="14"/>
        </w:rPr>
        <w:t xml:space="preserve">　〔IMDb〕7.3/4587人</w:t>
      </w:r>
    </w:p>
    <w:p>
      <w:pPr>
        <w:spacing w:after="0" w:before="0"/>
        <w:ind w:left="680" w:hanging="510"/>
      </w:pPr>
      <w:r>
        <w:rPr>
          <w:b/>
          <w:sz w:val="16"/>
        </w:rPr>
        <w:t>1952　《1951年的欧洲》Europa '51</w:t>
      </w:r>
      <w:r>
        <w:rPr>
          <w:color w:val="A02B2B"/>
          <w:sz w:val="14"/>
        </w:rPr>
        <w:t xml:space="preserve">　〔奖〕威尼斯主竞赛（入围，1952）；威尼斯沃尔皮杯（表演奖）（获，1952）</w:t>
      </w:r>
      <w:r>
        <w:rPr>
          <w:color w:val="1F4E99"/>
          <w:sz w:val="14"/>
        </w:rPr>
        <w:t xml:space="preserve">　〔典〕TSPDT 1000部第424名；《视与听》2022 影评人榜第225名</w:t>
      </w:r>
      <w:r>
        <w:rPr>
          <w:color w:val="888888"/>
          <w:sz w:val="14"/>
        </w:rPr>
        <w:t xml:space="preserve">　〔IMDb〕7.4/5578人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《杀坏人的机器》La macchina ammazzacattivi</w:t>
      </w:r>
      <w:r>
        <w:rPr>
          <w:color w:val="888888"/>
          <w:sz w:val="14"/>
        </w:rPr>
        <w:t xml:space="preserve">　〔IMDb〕6.6/1178人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《七情六欲》Les Sept Péchés capitaux</w:t>
      </w:r>
      <w:r>
        <w:rPr>
          <w:color w:val="555555"/>
          <w:sz w:val="14"/>
        </w:rPr>
        <w:t>（集锦片/多人合导（Wikidata 记有7位导演））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Dov'è la libertà?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Siamo donne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《不安》Angst</w:t>
      </w:r>
      <w:r>
        <w:rPr>
          <w:color w:val="888888"/>
          <w:sz w:val="14"/>
        </w:rPr>
        <w:t xml:space="preserve">　〔IMDb〕6.7/2266人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Giovanna d'Arco al rogo</w:t>
      </w:r>
    </w:p>
    <w:p>
      <w:pPr>
        <w:spacing w:after="0" w:before="0"/>
        <w:ind w:left="680" w:hanging="510"/>
      </w:pPr>
      <w:r>
        <w:rPr>
          <w:b/>
          <w:sz w:val="16"/>
        </w:rPr>
        <w:t>1954　《义大利之旅》Viaggio in Italia</w:t>
      </w:r>
      <w:r>
        <w:rPr>
          <w:color w:val="1F4E99"/>
          <w:sz w:val="14"/>
        </w:rPr>
        <w:t xml:space="preserve">　〔典〕TSPDT 1000部第69名；《视与听》2022 影评人榜第72名</w:t>
      </w:r>
      <w:r>
        <w:rPr>
          <w:color w:val="2E7D32"/>
          <w:sz w:val="14"/>
        </w:rPr>
        <w:t xml:space="preserve">　〔IMDb·热议〕7.2/1.4万人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Amori di mezzo secolo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Orient Express</w:t>
      </w:r>
      <w:r>
        <w:rPr>
          <w:color w:val="555555"/>
          <w:sz w:val="14"/>
        </w:rPr>
        <w:t>（Wikidata 记为与卡洛·卢多维克·布拉加利亚共同执导）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India</w:t>
      </w:r>
    </w:p>
    <w:p>
      <w:pPr>
        <w:spacing w:after="0" w:before="0"/>
        <w:ind w:left="680" w:hanging="510"/>
      </w:pPr>
      <w:r>
        <w:rPr>
          <w:b/>
          <w:sz w:val="16"/>
        </w:rPr>
        <w:t>1959　《罗维雷将军》Il generale della Rovere</w:t>
      </w:r>
      <w:r>
        <w:rPr>
          <w:color w:val="A02B2B"/>
          <w:sz w:val="14"/>
        </w:rPr>
        <w:t xml:space="preserve">　〔奖〕奥斯卡最佳原创剧本（提名）；威尼斯沃尔皮杯（表演奖）（获，1959）；威尼斯金狮奖（获，1959）</w:t>
      </w:r>
      <w:r>
        <w:rPr>
          <w:color w:val="888888"/>
          <w:sz w:val="14"/>
        </w:rPr>
        <w:t xml:space="preserve">　〔IMDb〕7.7/4248人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L'India vista da Rossellini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Era notte a Roma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Torino nei cent'anni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《加里波第》Viva l'Italia!</w:t>
      </w:r>
    </w:p>
    <w:p>
      <w:pPr>
        <w:spacing w:after="0" w:before="0"/>
        <w:ind w:left="680" w:hanging="510"/>
      </w:pPr>
      <w:r>
        <w:rPr>
          <w:b/>
          <w:sz w:val="16"/>
        </w:rPr>
        <w:t>1961　《瓦尼娜·瓦尼尼》Vanina Vanini</w:t>
      </w:r>
      <w:r>
        <w:rPr>
          <w:color w:val="A02B2B"/>
          <w:sz w:val="14"/>
        </w:rPr>
        <w:t xml:space="preserve">　〔奖〕威尼斯主竞赛（入围，1961）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Anima nera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Benito Mussolini</w:t>
      </w:r>
      <w:r>
        <w:rPr>
          <w:color w:val="555555"/>
          <w:sz w:val="14"/>
        </w:rPr>
        <w:t>（Wikidata 记为与Pasquale Prunas共同执导）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Illibatezza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《罗戈帕格》Ro.Go.Pa.G.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〔IMDb〕6.8/2500人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L'età del ferro</w:t>
      </w:r>
      <w:r>
        <w:rPr>
          <w:color w:val="555555"/>
          <w:sz w:val="14"/>
        </w:rPr>
        <w:t>（Wikidata 记为与Renzo Rossellini共同执导）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1966　《路易十四的崛起》La Prise de pouvoir par Louis XIV</w:t>
      </w:r>
      <w:r>
        <w:rPr>
          <w:color w:val="555555"/>
          <w:sz w:val="14"/>
        </w:rPr>
        <w:t>（电视电影）</w:t>
      </w:r>
      <w:r>
        <w:rPr>
          <w:color w:val="1F4E99"/>
          <w:sz w:val="14"/>
        </w:rPr>
        <w:t xml:space="preserve">　〔典〕TSPDT 1000部第616名</w:t>
      </w:r>
      <w:r>
        <w:rPr>
          <w:color w:val="888888"/>
          <w:sz w:val="14"/>
        </w:rPr>
        <w:t xml:space="preserve">　〔IMDb〕7.1/1888人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Idea di un'isola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Atti degli apostoli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Interview with Salvador Allende: Power and Reason</w:t>
      </w:r>
      <w:r>
        <w:rPr>
          <w:color w:val="555555"/>
          <w:sz w:val="14"/>
        </w:rPr>
        <w:t>（Wikidata 记为与埃米迪奥·格雷科共同执导）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Rice University</w:t>
      </w:r>
      <w:r>
        <w:rPr>
          <w:color w:val="555555"/>
          <w:sz w:val="14"/>
        </w:rPr>
        <w:t>（Wikidata 记为与Beppe Cino共同执导）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《苏格拉底》Socrate</w:t>
      </w:r>
      <w:r>
        <w:rPr>
          <w:color w:val="888888"/>
          <w:sz w:val="14"/>
        </w:rPr>
        <w:t xml:space="preserve">　〔IMDb〕7.1/1112人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Agostino d'Ippona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《布莱兹·帕斯卡》Blaise Pascal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《意大利第一年》Anno uno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Cartesius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Il messia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Beaubourg, centre d'art et de culture Georges Pompidou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Concerto per Michelangelo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《美第奇时代》The Age of the Medici</w:t>
      </w:r>
      <w:r>
        <w:rPr>
          <w:color w:val="555555"/>
          <w:sz w:val="14"/>
        </w:rPr>
        <w:t>（电视）</w:t>
      </w:r>
    </w:p>
    <w:p>
      <w:pPr>
        <w:pStyle w:val="Heading2"/>
      </w:pPr>
      <w:r>
        <w:t>28. 香特尔·阿克曼　Chantal Akerman</w:t>
      </w:r>
    </w:p>
    <w:p>
      <w:r>
        <w:rPr>
          <w:b w:val="0"/>
          <w:sz w:val="16"/>
        </w:rPr>
        <w:t>共 35 部（短片 2、电视 2）；有奖项记录 1 部；入选 TSPDT 1000部 6 部（官方页面记为 6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Saute ma ville</w:t>
      </w:r>
      <w:r>
        <w:rPr>
          <w:color w:val="888888"/>
          <w:sz w:val="14"/>
        </w:rPr>
        <w:t xml:space="preserve">　〔IMDb〕6.3/1532人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Hôtel Monterey</w:t>
      </w:r>
      <w:r>
        <w:rPr>
          <w:color w:val="888888"/>
          <w:sz w:val="14"/>
        </w:rPr>
        <w:t xml:space="preserve">　〔IMDb〕6.1/1180人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La chambre</w:t>
      </w:r>
      <w:r>
        <w:rPr>
          <w:color w:val="888888"/>
          <w:sz w:val="14"/>
        </w:rPr>
        <w:t xml:space="preserve">　〔IMDb〕5.9/1202人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Le 15/8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Hanging Out Yonkers</w:t>
      </w:r>
    </w:p>
    <w:p>
      <w:pPr>
        <w:spacing w:after="0" w:before="0"/>
        <w:ind w:left="680" w:hanging="510"/>
      </w:pPr>
      <w:r>
        <w:rPr>
          <w:b/>
          <w:sz w:val="16"/>
        </w:rPr>
        <w:t>1974　《我你他她》Je, tu, il, elle</w:t>
      </w:r>
      <w:r>
        <w:rPr>
          <w:color w:val="1F4E99"/>
          <w:sz w:val="14"/>
        </w:rPr>
        <w:t xml:space="preserve">　〔典〕TSPDT 1000部第575名；《视与听》2022 影评人榜第225名</w:t>
      </w:r>
      <w:r>
        <w:rPr>
          <w:color w:val="888888"/>
          <w:sz w:val="14"/>
        </w:rPr>
        <w:t xml:space="preserve">　〔IMDb〕6.6/4026人</w:t>
      </w:r>
    </w:p>
    <w:p>
      <w:pPr>
        <w:spacing w:after="0" w:before="0"/>
        <w:ind w:left="680" w:hanging="510"/>
      </w:pPr>
      <w:r>
        <w:rPr>
          <w:b/>
          <w:sz w:val="16"/>
        </w:rPr>
        <w:t>1975　《让娜·迪尔曼》Jeanne Dielman, 23, quai du Commerce, 1080 Bruxelles</w:t>
      </w:r>
      <w:r>
        <w:rPr>
          <w:color w:val="1F4E99"/>
          <w:sz w:val="14"/>
        </w:rPr>
        <w:t xml:space="preserve">　〔典〕TSPDT 1000部第12名；《视与听》2022 影评人榜第1名、导演榜第4名</w:t>
      </w:r>
      <w:r>
        <w:rPr>
          <w:color w:val="2E7D32"/>
          <w:sz w:val="14"/>
        </w:rPr>
        <w:t xml:space="preserve">　〔IMDb·热议〕7.5/1.8万人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《来自故乡的消息》News from Home</w:t>
      </w:r>
      <w:r>
        <w:rPr>
          <w:color w:val="1F4E99"/>
          <w:sz w:val="14"/>
        </w:rPr>
        <w:t xml:space="preserve">　〔典〕TSPDT 1000部第207名；《视与听》2022 影评人榜第52名、导演榜第72名</w:t>
      </w:r>
      <w:r>
        <w:rPr>
          <w:color w:val="888888"/>
          <w:sz w:val="14"/>
        </w:rPr>
        <w:t xml:space="preserve">　〔IMDb〕7.3/3677人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《安娜的旅程》Les Rendez-vous d'Anna</w:t>
      </w:r>
      <w:r>
        <w:rPr>
          <w:color w:val="888888"/>
          <w:sz w:val="14"/>
        </w:rPr>
        <w:t xml:space="preserve">　〔IMDb〕7.3/2744人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Dis-moi</w:t>
      </w:r>
    </w:p>
    <w:p>
      <w:pPr>
        <w:spacing w:after="0" w:before="0"/>
        <w:ind w:left="680" w:hanging="510"/>
      </w:pPr>
      <w:r>
        <w:rPr>
          <w:b/>
          <w:sz w:val="16"/>
        </w:rPr>
        <w:t>1982　《长夜绵绵》Toute une nuit</w:t>
      </w:r>
      <w:r>
        <w:rPr>
          <w:color w:val="1F4E99"/>
          <w:sz w:val="14"/>
        </w:rPr>
        <w:t xml:space="preserve">　〔典〕TSPDT 1000部第852名</w:t>
      </w:r>
      <w:r>
        <w:rPr>
          <w:color w:val="888888"/>
          <w:sz w:val="14"/>
        </w:rPr>
        <w:t xml:space="preserve">　〔IMDb〕6.8/1417人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《80年代》The Eighties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Paris vu par... 20 ans après</w:t>
      </w:r>
      <w:r>
        <w:rPr>
          <w:color w:val="555555"/>
          <w:sz w:val="14"/>
        </w:rPr>
        <w:t>（集锦片/多人合导（Wikidata 记有6位导演））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Seven Women, Seven Sins</w:t>
      </w:r>
      <w:r>
        <w:rPr>
          <w:color w:val="555555"/>
          <w:sz w:val="14"/>
        </w:rPr>
        <w:t>（集锦片/多人合导（Wikidata 记有7位导演））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《黄金八〇》Golden Eighties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Letters Home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《美国故事》Histoires d'Amérique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Les trois dernières sonates de Franz Schubert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Trois strophes sur le nom de Sacher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《反对遗忘》Contre l'oubli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1991　《日日夜夜》Nuit et Jour</w:t>
      </w:r>
      <w:r>
        <w:rPr>
          <w:color w:val="A02B2B"/>
          <w:sz w:val="14"/>
        </w:rPr>
        <w:t xml:space="preserve">　〔奖〕威尼斯主竞赛（入围，1991）</w:t>
      </w:r>
    </w:p>
    <w:p>
      <w:pPr>
        <w:spacing w:after="0" w:before="0"/>
        <w:ind w:left="680" w:hanging="510"/>
      </w:pPr>
      <w:r>
        <w:rPr>
          <w:b/>
          <w:sz w:val="16"/>
        </w:rPr>
        <w:t>1993　《来自东方》D'Est</w:t>
      </w:r>
      <w:r>
        <w:rPr>
          <w:color w:val="1F4E99"/>
          <w:sz w:val="14"/>
        </w:rPr>
        <w:t xml:space="preserve">　〔典〕TSPDT 1000部第608名</w:t>
      </w:r>
      <w:r>
        <w:rPr>
          <w:color w:val="888888"/>
          <w:sz w:val="14"/>
        </w:rPr>
        <w:t xml:space="preserve">　〔IMDb〕7.2/1178人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《1960年代末一名布鲁塞尔少女的肖像》Portrait d'une jeune fille de la fin des années 60 à Bruxelles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《巴黎情人，纽约沙发》Un divan à New York</w:t>
      </w:r>
      <w:r>
        <w:rPr>
          <w:color w:val="888888"/>
          <w:sz w:val="14"/>
        </w:rPr>
        <w:t xml:space="preserve">　〔IMDb〕5.9/2555人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Chantal Akerman on Chantal Akerman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Sud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《爱的俘虏》La Captive</w:t>
      </w:r>
      <w:r>
        <w:rPr>
          <w:color w:val="888888"/>
          <w:sz w:val="14"/>
        </w:rPr>
        <w:t xml:space="preserve">　〔IMDb〕6.0/2458人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Avec Sonia Wieder-Atherton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《国界彼方》De l'autre côté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《明天搬家》Demain on déménage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《故乡在彼方》Down There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O Estado do mundo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《奥迈耶的痴梦》La Folie Almayer</w:t>
      </w:r>
      <w:r>
        <w:rPr>
          <w:color w:val="888888"/>
          <w:sz w:val="14"/>
        </w:rPr>
        <w:t xml:space="preserve">　〔IMDb〕6.5/1015人</w:t>
      </w:r>
    </w:p>
    <w:p>
      <w:pPr>
        <w:spacing w:after="0" w:before="0"/>
        <w:ind w:left="680" w:hanging="510"/>
      </w:pPr>
      <w:r>
        <w:rPr>
          <w:b/>
          <w:sz w:val="16"/>
        </w:rPr>
        <w:t>2015　《非家庭电影》No Home Movie</w:t>
      </w:r>
      <w:r>
        <w:rPr>
          <w:color w:val="1F4E99"/>
          <w:sz w:val="14"/>
        </w:rPr>
        <w:t xml:space="preserve">　〔典〕TSPDT 1000部第951名</w:t>
      </w:r>
      <w:r>
        <w:rPr>
          <w:color w:val="888888"/>
          <w:sz w:val="14"/>
        </w:rPr>
        <w:t xml:space="preserve">　〔IMDb〕6.6/1294人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Child Loves, or I Play at Being a Married Woman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29. 谢尔盖·爱森斯坦　Sergei Eisenstein　〔《视与听》2002 名单〕</w:t>
      </w:r>
    </w:p>
    <w:p>
      <w:r>
        <w:rPr>
          <w:b w:val="0"/>
          <w:sz w:val="16"/>
        </w:rPr>
        <w:t>共 12 部（短片 4、电视 0）；有奖项记录 0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《格卢莫夫的日记》Дневник Глумова / Glumov's Diary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〔IMDb〕5.6/1016人</w:t>
      </w:r>
    </w:p>
    <w:p>
      <w:pPr>
        <w:spacing w:after="0" w:before="0"/>
        <w:ind w:left="680" w:hanging="510"/>
      </w:pPr>
      <w:r>
        <w:rPr>
          <w:b/>
          <w:sz w:val="16"/>
        </w:rPr>
        <w:t>1925　《战舰波将金号》Броненосец «Потёмкин» / Battleship Potemkin</w:t>
      </w:r>
      <w:r>
        <w:rPr>
          <w:color w:val="1F4E99"/>
          <w:sz w:val="14"/>
        </w:rPr>
        <w:t xml:space="preserve">　〔典〕TSPDT 1000部第20名；《视与听》2022 影评人榜第54名、导演榜第93名</w:t>
      </w:r>
      <w:r>
        <w:rPr>
          <w:color w:val="2E7D32"/>
          <w:sz w:val="14"/>
        </w:rPr>
        <w:t xml:space="preserve">　〔IMDb·热议〕7.9/6.6万人</w:t>
      </w:r>
    </w:p>
    <w:p>
      <w:pPr>
        <w:spacing w:after="0" w:before="0"/>
        <w:ind w:left="680" w:hanging="510"/>
      </w:pPr>
      <w:r>
        <w:rPr>
          <w:b/>
          <w:sz w:val="16"/>
        </w:rPr>
        <w:t>1925　《罢工》Стачка / Strike</w:t>
      </w:r>
      <w:r>
        <w:rPr>
          <w:color w:val="1F4E99"/>
          <w:sz w:val="14"/>
        </w:rPr>
        <w:t xml:space="preserve">　〔典〕TSPDT 1000部第669名</w:t>
      </w:r>
      <w:r>
        <w:rPr>
          <w:color w:val="888888"/>
          <w:sz w:val="14"/>
        </w:rPr>
        <w:t xml:space="preserve">　〔IMDb〕7.6/9660人</w:t>
      </w:r>
    </w:p>
    <w:p>
      <w:pPr>
        <w:spacing w:after="0" w:before="0"/>
        <w:ind w:left="680" w:hanging="510"/>
      </w:pPr>
      <w:r>
        <w:rPr>
          <w:b/>
          <w:sz w:val="16"/>
        </w:rPr>
        <w:t>1927　《十月》Октябрь / October: Ten Days That Shook the World</w:t>
      </w:r>
      <w:r>
        <w:rPr>
          <w:color w:val="1F4E99"/>
          <w:sz w:val="14"/>
        </w:rPr>
        <w:t xml:space="preserve">　〔典〕TSPDT 1000部第462名</w:t>
      </w:r>
      <w:r>
        <w:rPr>
          <w:color w:val="888888"/>
          <w:sz w:val="14"/>
        </w:rPr>
        <w:t xml:space="preserve">　〔IMDb〕7.4/9123人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《总路线（旧与新）》Старое и новое / The General Line</w:t>
      </w:r>
      <w:r>
        <w:rPr>
          <w:color w:val="888888"/>
          <w:sz w:val="14"/>
        </w:rPr>
        <w:t xml:space="preserve">　〔IMDb〕7.1/1901人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《感伤的浪漫曲》Sentimental Romance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《瓦哈卡大地震*》Землетрясение в Оахаке / La destrucción de Oaxaca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《墨西哥万岁！》Да здравствует Мексика! / ¡Que viva México!</w:t>
      </w:r>
      <w:r>
        <w:rPr>
          <w:color w:val="555555"/>
          <w:sz w:val="14"/>
        </w:rPr>
        <w:t>（1930–32年拍摄未完成；1979年由亚历山德罗夫按原计划剪辑公映）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《白净草原》Бежин луг / Bezhin Meadow</w:t>
      </w:r>
      <w:r>
        <w:rPr>
          <w:color w:val="555555"/>
          <w:sz w:val="14"/>
        </w:rPr>
        <w:t>（短片；未完成，胶片毁于二战，仅存剧照）</w:t>
      </w:r>
    </w:p>
    <w:p>
      <w:pPr>
        <w:spacing w:after="0" w:before="0"/>
        <w:ind w:left="680" w:hanging="510"/>
      </w:pPr>
      <w:r>
        <w:rPr>
          <w:b/>
          <w:sz w:val="16"/>
        </w:rPr>
        <w:t>1938　《亚历山大·涅夫斯基》Александр Невский / Alexander Nevsky</w:t>
      </w:r>
      <w:r>
        <w:rPr>
          <w:color w:val="1F4E99"/>
          <w:sz w:val="14"/>
        </w:rPr>
        <w:t xml:space="preserve">　〔典〕TSPDT 1000部第548名</w:t>
      </w:r>
      <w:r>
        <w:rPr>
          <w:color w:val="2E7D32"/>
          <w:sz w:val="14"/>
        </w:rPr>
        <w:t xml:space="preserve">　〔IMDb·热议〕7.4/1.3万人</w:t>
      </w:r>
    </w:p>
    <w:p>
      <w:pPr>
        <w:spacing w:after="0" w:before="0"/>
        <w:ind w:left="680" w:hanging="510"/>
      </w:pPr>
      <w:r>
        <w:rPr>
          <w:b/>
          <w:sz w:val="16"/>
        </w:rPr>
        <w:t>1944　《伊凡雷帝（上集）》Иван Грозный. Первая серия / Ivan the Terrible. Part I</w:t>
      </w:r>
      <w:r>
        <w:rPr>
          <w:color w:val="1F4E99"/>
          <w:sz w:val="14"/>
        </w:rPr>
        <w:t xml:space="preserve">　〔典〕TSPDT 1000部第250名</w:t>
      </w:r>
      <w:r>
        <w:rPr>
          <w:color w:val="2E7D32"/>
          <w:sz w:val="14"/>
        </w:rPr>
        <w:t xml:space="preserve">　〔IMDb·热议〕7.6/1.2万人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《伊凡雷帝（下集）》Иван Грозный. Вторая серия / Ivan the Terrible. Part II</w:t>
      </w:r>
      <w:r>
        <w:rPr>
          <w:color w:val="555555"/>
          <w:sz w:val="14"/>
        </w:rPr>
        <w:t>（1946年完成，遭禁映，1958年公映）</w:t>
      </w:r>
      <w:r>
        <w:rPr>
          <w:color w:val="1F4E99"/>
          <w:sz w:val="14"/>
        </w:rPr>
        <w:t xml:space="preserve">　〔典〕TSPDT 1000部第246名</w:t>
      </w:r>
      <w:r>
        <w:rPr>
          <w:color w:val="888888"/>
          <w:sz w:val="14"/>
        </w:rPr>
        <w:t xml:space="preserve">　〔IMDb〕7.7/8909人</w:t>
      </w:r>
    </w:p>
    <w:p>
      <w:pPr>
        <w:pStyle w:val="Heading2"/>
      </w:pPr>
      <w:r>
        <w:t>30. 王家卫　Wong Kar-wai</w:t>
      </w:r>
    </w:p>
    <w:p>
      <w:r>
        <w:rPr>
          <w:b w:val="0"/>
          <w:sz w:val="16"/>
        </w:rPr>
        <w:t>共 17 部（短片 5、电视 0）；有奖项记录 6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《旺角卡门》旺角卡門 / As Tears Go By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《阿飞正传》阿飛正傳 / Days of Being Wild</w:t>
      </w:r>
      <w:r>
        <w:rPr>
          <w:color w:val="1F4E99"/>
          <w:sz w:val="14"/>
        </w:rPr>
        <w:t xml:space="preserve">　〔典〕TSPDT 1000部第435名</w:t>
      </w:r>
      <w:r>
        <w:rPr>
          <w:color w:val="888888"/>
          <w:sz w:val="14"/>
        </w:rPr>
        <w:t xml:space="preserve">　〔IMDb〕7.4/2.9万人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《东邪西毒》東邪西毒 / Ashes of Time</w:t>
      </w:r>
      <w:r>
        <w:rPr>
          <w:color w:val="A02B2B"/>
          <w:sz w:val="14"/>
        </w:rPr>
        <w:t xml:space="preserve">　〔奖〕威尼斯主竞赛（入围，1994）；威尼斯最佳摄影（获，1994）</w:t>
      </w:r>
      <w:r>
        <w:rPr>
          <w:color w:val="888888"/>
          <w:sz w:val="14"/>
        </w:rPr>
        <w:t xml:space="preserve">　〔IMDb〕7.0/1.8万人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《重庆森林》重慶森林 / Chungking Express</w:t>
      </w:r>
      <w:r>
        <w:rPr>
          <w:color w:val="1F4E99"/>
          <w:sz w:val="14"/>
        </w:rPr>
        <w:t xml:space="preserve">　〔典〕TSPDT 1000部第161名；《视与听》2022 影评人榜第88名</w:t>
      </w:r>
      <w:r>
        <w:rPr>
          <w:color w:val="2E7D32"/>
          <w:sz w:val="14"/>
        </w:rPr>
        <w:t xml:space="preserve">　〔IMDb·热议〕7.9/11.5万人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《堕落天使》墮落天使 / Fallen Angels</w:t>
      </w:r>
      <w:r>
        <w:rPr>
          <w:color w:val="888888"/>
          <w:sz w:val="14"/>
        </w:rPr>
        <w:t xml:space="preserve">　〔IMDb〕7.5/6.2万人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wkw/tk/1996@7'55''hk.net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1997　《春光乍泄》春光乍洩 / Happy Together</w:t>
      </w:r>
      <w:r>
        <w:rPr>
          <w:color w:val="A02B2B"/>
          <w:sz w:val="14"/>
        </w:rPr>
        <w:t xml:space="preserve">　〔奖〕戛纳主竞赛（入围，1997）；戛纳最佳导演（获，1997）</w:t>
      </w:r>
      <w:r>
        <w:rPr>
          <w:color w:val="1F4E99"/>
          <w:sz w:val="14"/>
        </w:rPr>
        <w:t xml:space="preserve">　〔典〕TSPDT 1000部第304名；《视与听》2022 影评人榜第225名</w:t>
      </w:r>
      <w:r>
        <w:rPr>
          <w:color w:val="888888"/>
          <w:sz w:val="14"/>
        </w:rPr>
        <w:t xml:space="preserve">　〔IMDb〕7.6/3.9万人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花樣的年華 / Hua Yang De Nian Hua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〔IMDb〕7.2/1767人</w:t>
      </w:r>
    </w:p>
    <w:p>
      <w:pPr>
        <w:spacing w:after="0" w:before="0"/>
        <w:ind w:left="680" w:hanging="510"/>
      </w:pPr>
      <w:r>
        <w:rPr>
          <w:b/>
          <w:sz w:val="16"/>
        </w:rPr>
        <w:t>2000　《花样年华》花樣年華 / In the Mood for Love</w:t>
      </w:r>
      <w:r>
        <w:rPr>
          <w:color w:val="A02B2B"/>
          <w:sz w:val="14"/>
        </w:rPr>
        <w:t xml:space="preserve">　〔奖〕戛纳主竞赛（入围，2000）；戛纳最佳男演员（获，2000）；凯撒奖最佳外语片（获）；BAFTA最佳非英语片（提名）</w:t>
      </w:r>
      <w:r>
        <w:rPr>
          <w:color w:val="1F4E99"/>
          <w:sz w:val="14"/>
        </w:rPr>
        <w:t xml:space="preserve">　〔典〕TSPDT 1000部第17名；《视与听》2022 影评人榜第5名、导演榜第9名</w:t>
      </w:r>
      <w:r>
        <w:rPr>
          <w:color w:val="2E7D32"/>
          <w:sz w:val="14"/>
        </w:rPr>
        <w:t xml:space="preserve">　〔IMDb·热议〕8.0/19.2万人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《宝马广告精选：跟踪》The Hire: The Follow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〔IMDb〕7.2/5418人</w:t>
      </w:r>
    </w:p>
    <w:p>
      <w:pPr>
        <w:spacing w:after="0" w:before="0"/>
        <w:ind w:left="680" w:hanging="510"/>
      </w:pPr>
      <w:r>
        <w:rPr>
          <w:b/>
          <w:sz w:val="16"/>
        </w:rPr>
        <w:t>2004　《2046》2046</w:t>
      </w:r>
      <w:r>
        <w:rPr>
          <w:color w:val="A02B2B"/>
          <w:sz w:val="14"/>
        </w:rPr>
        <w:t xml:space="preserve">　〔奖〕戛纳主竞赛（入围，2004）</w:t>
      </w:r>
      <w:r>
        <w:rPr>
          <w:color w:val="2E7D32"/>
          <w:sz w:val="14"/>
        </w:rPr>
        <w:t xml:space="preserve">　〔IMDb·热议〕7.4/6.5万人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《爱神》Eros</w:t>
      </w:r>
      <w:r>
        <w:rPr>
          <w:color w:val="555555"/>
          <w:sz w:val="14"/>
        </w:rPr>
        <w:t>（Wikidata 记为与史蒂文·索德伯格、米开朗基罗·安东尼奥尼共同执导）</w:t>
      </w:r>
      <w:r>
        <w:rPr>
          <w:color w:val="888888"/>
          <w:sz w:val="14"/>
        </w:rPr>
        <w:t xml:space="preserve">　〔IMDb〕5.9/7830人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《蓝莓之夜》My Blueberry Nights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888888"/>
          <w:sz w:val="14"/>
        </w:rPr>
        <w:t xml:space="preserve">　〔IMDb〕6.6/5.9万人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There's Only One Sun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2013　《一代宗师》一代宗師 / The Grandmaster</w:t>
      </w:r>
      <w:r>
        <w:rPr>
          <w:color w:val="A02B2B"/>
          <w:sz w:val="14"/>
        </w:rPr>
        <w:t xml:space="preserve">　〔奖〕奥斯卡最佳摄影（提名）；奥斯卡最佳服装设计（提名）</w:t>
      </w:r>
      <w:r>
        <w:rPr>
          <w:color w:val="888888"/>
          <w:sz w:val="14"/>
        </w:rPr>
        <w:t xml:space="preserve">　〔IMDb〕6.6/3.9万人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《手》The Hand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〔IMDb〕7.3/1712人</w:t>
      </w:r>
    </w:p>
    <w:p>
      <w:pPr>
        <w:pStyle w:val="Heading2"/>
      </w:pPr>
      <w:r>
        <w:t>31. 阿巴斯·基亚罗斯塔米　Abbas Kiarostami</w:t>
      </w:r>
    </w:p>
    <w:p>
      <w:r>
        <w:rPr>
          <w:b w:val="0"/>
          <w:sz w:val="16"/>
        </w:rPr>
        <w:t>共 43 部（短片 3、电视 0）；有奖项记录 6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The Bread and Alley</w:t>
      </w:r>
      <w:r>
        <w:rPr>
          <w:color w:val="888888"/>
          <w:sz w:val="14"/>
        </w:rPr>
        <w:t xml:space="preserve">　〔IMDb〕7.1/1754人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Breaktime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The Experience</w:t>
      </w:r>
      <w:r>
        <w:rPr>
          <w:color w:val="888888"/>
          <w:sz w:val="14"/>
        </w:rPr>
        <w:t xml:space="preserve">　〔IMDb〕6.9/1168人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《小旅人》The Traveller</w:t>
      </w:r>
      <w:r>
        <w:rPr>
          <w:color w:val="888888"/>
          <w:sz w:val="14"/>
        </w:rPr>
        <w:t xml:space="preserve">　〔IMDb〕7.5/2635人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So Can I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Two Solutions for One Problem</w:t>
      </w:r>
      <w:r>
        <w:rPr>
          <w:color w:val="888888"/>
          <w:sz w:val="14"/>
        </w:rPr>
        <w:t xml:space="preserve">　〔IMDb〕6.6/1343人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A Wedding Suit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Rang-ha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How to Make Use of Leisure Time: Painting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Jahan Nama Palace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The Report</w:t>
      </w:r>
      <w:r>
        <w:rPr>
          <w:color w:val="888888"/>
          <w:sz w:val="14"/>
        </w:rPr>
        <w:t xml:space="preserve">　〔IMDb〕6.8/1496人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Tribute to the Teachers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Solution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《课室外的选择题》First Case, Second Case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دندان‌ درد / Toothache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Orderly or Disorderly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The Chorus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Fellow Citizen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《初班生》First Graders</w:t>
      </w:r>
    </w:p>
    <w:p>
      <w:pPr>
        <w:spacing w:after="0" w:before="0"/>
        <w:ind w:left="680" w:hanging="510"/>
      </w:pPr>
      <w:r>
        <w:rPr>
          <w:b/>
          <w:sz w:val="16"/>
        </w:rPr>
        <w:t>1987　《何处是我朋友的家》خانه دوست کجاست؟ / Where is the Friend's Home?</w:t>
      </w:r>
      <w:r>
        <w:rPr>
          <w:color w:val="1F4E99"/>
          <w:sz w:val="14"/>
        </w:rPr>
        <w:t xml:space="preserve">　〔典〕TSPDT 1000部第225名；《视与听》2022 影评人榜第157名、导演榜第72名</w:t>
      </w:r>
      <w:r>
        <w:rPr>
          <w:color w:val="888888"/>
          <w:sz w:val="14"/>
        </w:rPr>
        <w:t xml:space="preserve">　〔IMDb〕8.1/2.4万人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《家家家课》Homework</w:t>
      </w:r>
      <w:r>
        <w:rPr>
          <w:color w:val="888888"/>
          <w:sz w:val="14"/>
        </w:rPr>
        <w:t xml:space="preserve">　〔IMDb〕7.8/2501人</w:t>
      </w:r>
    </w:p>
    <w:p>
      <w:pPr>
        <w:spacing w:after="0" w:before="0"/>
        <w:ind w:left="680" w:hanging="510"/>
      </w:pPr>
      <w:r>
        <w:rPr>
          <w:b/>
          <w:sz w:val="16"/>
        </w:rPr>
        <w:t>1990　《特写》کلوزآپ / Close-Up</w:t>
      </w:r>
      <w:r>
        <w:rPr>
          <w:color w:val="1F4E99"/>
          <w:sz w:val="14"/>
        </w:rPr>
        <w:t xml:space="preserve">　〔典〕TSPDT 1000部第47名；《视与听》2022 影评人榜第17名、导演榜第9名</w:t>
      </w:r>
      <w:r>
        <w:rPr>
          <w:color w:val="2E7D32"/>
          <w:sz w:val="14"/>
        </w:rPr>
        <w:t xml:space="preserve">　〔IMDb·热议〕8.2/2.8万人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《生生长流》زندگی و دیگر هیچ / Life, and Nothing More...</w:t>
      </w:r>
      <w:r>
        <w:rPr>
          <w:color w:val="1F4E99"/>
          <w:sz w:val="14"/>
        </w:rPr>
        <w:t xml:space="preserve">　〔典〕TSPDT 1000部第541名</w:t>
      </w:r>
      <w:r>
        <w:rPr>
          <w:color w:val="888888"/>
          <w:sz w:val="14"/>
        </w:rPr>
        <w:t xml:space="preserve">　〔IMDb〕7.8/9465人</w:t>
      </w:r>
    </w:p>
    <w:p>
      <w:pPr>
        <w:spacing w:after="0" w:before="0"/>
        <w:ind w:left="680" w:hanging="510"/>
      </w:pPr>
      <w:r>
        <w:rPr>
          <w:b/>
          <w:sz w:val="16"/>
        </w:rPr>
        <w:t>1994　《穿越橄榄树林》زیر درختان زیتون / Through the Olive Trees</w:t>
      </w:r>
      <w:r>
        <w:rPr>
          <w:color w:val="A02B2B"/>
          <w:sz w:val="14"/>
        </w:rPr>
        <w:t xml:space="preserve">　〔奖〕戛纳主竞赛（入围，1994）</w:t>
      </w:r>
      <w:r>
        <w:rPr>
          <w:color w:val="1F4E99"/>
          <w:sz w:val="14"/>
        </w:rPr>
        <w:t xml:space="preserve">　〔典〕TSPDT 1000部第380名</w:t>
      </w:r>
      <w:r>
        <w:rPr>
          <w:color w:val="888888"/>
          <w:sz w:val="14"/>
        </w:rPr>
        <w:t xml:space="preserve">　〔IMDb〕7.7/1.2万人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À propos de Nice, la suit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Birth of Light</w:t>
      </w:r>
    </w:p>
    <w:p>
      <w:pPr>
        <w:spacing w:after="0" w:before="0"/>
        <w:ind w:left="680" w:hanging="510"/>
      </w:pPr>
      <w:r>
        <w:rPr>
          <w:b/>
          <w:sz w:val="16"/>
        </w:rPr>
        <w:t>1997　《樱桃的滋味》طعم گيلاس / Taste of Cherry</w:t>
      </w:r>
      <w:r>
        <w:rPr>
          <w:color w:val="A02B2B"/>
          <w:sz w:val="14"/>
        </w:rPr>
        <w:t xml:space="preserve">　〔奖〕戛纳金棕榈（获，1997）</w:t>
      </w:r>
      <w:r>
        <w:rPr>
          <w:color w:val="1F4E99"/>
          <w:sz w:val="14"/>
        </w:rPr>
        <w:t xml:space="preserve">　〔典〕TSPDT 1000部第278名；《视与听》2022 影评人榜第243名、导演榜第93名</w:t>
      </w:r>
      <w:r>
        <w:rPr>
          <w:color w:val="2E7D32"/>
          <w:sz w:val="14"/>
        </w:rPr>
        <w:t xml:space="preserve">　〔IMDb·热议〕7.7/4.5万人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《随风而逝》باد ما را خواهد برد / The Wind Will Carry Us</w:t>
      </w:r>
      <w:r>
        <w:rPr>
          <w:color w:val="A02B2B"/>
          <w:sz w:val="14"/>
        </w:rPr>
        <w:t xml:space="preserve">　〔奖〕威尼斯主竞赛（入围，1999）；威尼斯评审团奖（获，1999）</w:t>
      </w:r>
      <w:r>
        <w:rPr>
          <w:color w:val="1F4E99"/>
          <w:sz w:val="14"/>
        </w:rPr>
        <w:t xml:space="preserve">　〔典〕TSPDT 1000部第549名</w:t>
      </w:r>
      <w:r>
        <w:rPr>
          <w:color w:val="888888"/>
          <w:sz w:val="14"/>
        </w:rPr>
        <w:t xml:space="preserve">　〔IMDb〕7.4/1.4万人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《童心一二三》ABC Africa</w:t>
      </w:r>
    </w:p>
    <w:p>
      <w:pPr>
        <w:spacing w:after="0" w:before="0"/>
        <w:ind w:left="680" w:hanging="510"/>
      </w:pPr>
      <w:r>
        <w:rPr>
          <w:b/>
          <w:sz w:val="16"/>
        </w:rPr>
        <w:t>2002　《十段生命的律动》ده / Ten</w:t>
      </w:r>
      <w:r>
        <w:rPr>
          <w:color w:val="A02B2B"/>
          <w:sz w:val="14"/>
        </w:rPr>
        <w:t xml:space="preserve">　〔奖〕戛纳主竞赛（入围，2002）</w:t>
      </w:r>
      <w:r>
        <w:rPr>
          <w:color w:val="888888"/>
          <w:sz w:val="14"/>
        </w:rPr>
        <w:t xml:space="preserve">　〔IMDb〕7.4/9195人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《伍》Five</w:t>
      </w:r>
      <w:r>
        <w:rPr>
          <w:color w:val="888888"/>
          <w:sz w:val="14"/>
        </w:rPr>
        <w:t xml:space="preserve">　〔IMDb〕6.3/1012人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《10重拾》10 on Ten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Roads of Kiarostami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《火车三段程》Tickets</w:t>
      </w:r>
      <w:r>
        <w:rPr>
          <w:color w:val="555555"/>
          <w:sz w:val="14"/>
        </w:rPr>
        <w:t>（Wikidata 记为与肯·洛奇、艾曼诺·奥米共同执导）</w:t>
      </w:r>
      <w:r>
        <w:rPr>
          <w:color w:val="888888"/>
          <w:sz w:val="14"/>
        </w:rPr>
        <w:t xml:space="preserve">　〔IMDb〕6.9/2957人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Persian Carpet</w:t>
      </w:r>
      <w:r>
        <w:rPr>
          <w:color w:val="555555"/>
          <w:sz w:val="14"/>
        </w:rPr>
        <w:t>（集锦片/多人合导（Wikidata 记有15位导演））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کجاست جای رسیدن / Is There a Place to Approach?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《希林公主》شیرین / Shirin</w:t>
      </w:r>
      <w:r>
        <w:rPr>
          <w:color w:val="888888"/>
          <w:sz w:val="14"/>
        </w:rPr>
        <w:t xml:space="preserve">　〔IMDb〕6.6/3052人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《合法副本》رونوشت برابر اصل / Certified Copy</w:t>
      </w:r>
      <w:r>
        <w:rPr>
          <w:color w:val="A02B2B"/>
          <w:sz w:val="14"/>
        </w:rPr>
        <w:t xml:space="preserve">　〔奖〕戛纳主竞赛（入围，2010）；戛纳最佳女演员（获，2010）</w:t>
      </w:r>
      <w:r>
        <w:rPr>
          <w:color w:val="2E7D32"/>
          <w:sz w:val="14"/>
        </w:rPr>
        <w:t xml:space="preserve">　〔IMDb·热议〕7.2/2.9万人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No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2012　《如沐爱河》ライク・サムワン・イン・ラブ / Like Someone in Love</w:t>
      </w:r>
      <w:r>
        <w:rPr>
          <w:color w:val="A02B2B"/>
          <w:sz w:val="14"/>
        </w:rPr>
        <w:t xml:space="preserve">　〔奖〕戛纳主竞赛（入围，2012）</w:t>
      </w:r>
      <w:r>
        <w:rPr>
          <w:color w:val="888888"/>
          <w:sz w:val="14"/>
        </w:rPr>
        <w:t xml:space="preserve">　〔IMDb〕7.0/1.4万人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《24格》24 Frames</w:t>
      </w:r>
      <w:r>
        <w:rPr>
          <w:color w:val="888888"/>
          <w:sz w:val="14"/>
        </w:rPr>
        <w:t xml:space="preserve">　〔IMDb〕6.8/2562人</w:t>
      </w:r>
    </w:p>
    <w:p>
      <w:pPr>
        <w:pStyle w:val="Heading2"/>
      </w:pPr>
      <w:r>
        <w:t>32. 维托里奥·德西卡　Vittorio De Sica</w:t>
      </w:r>
    </w:p>
    <w:p>
      <w:r>
        <w:rPr>
          <w:b w:val="0"/>
          <w:sz w:val="16"/>
        </w:rPr>
        <w:t>共 37 部（短片 0、电视 1）；有奖项记录 14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Maddalena... zero in condotta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Rose scarlatte</w:t>
      </w:r>
      <w:r>
        <w:rPr>
          <w:color w:val="555555"/>
          <w:sz w:val="14"/>
        </w:rPr>
        <w:t>（Wikidata 记为与朱塞佩·阿马托共同执导）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《医生小心》Teresa Venerdì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Un garibaldino al convento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I bambini ci guardano</w:t>
      </w:r>
      <w:r>
        <w:rPr>
          <w:color w:val="888888"/>
          <w:sz w:val="14"/>
        </w:rPr>
        <w:t xml:space="preserve">　〔IMDb〕7.6/3418人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La porta del cielo</w:t>
      </w:r>
    </w:p>
    <w:p>
      <w:pPr>
        <w:spacing w:after="0" w:before="0"/>
        <w:ind w:left="680" w:hanging="510"/>
      </w:pPr>
      <w:r>
        <w:rPr>
          <w:b/>
          <w:sz w:val="16"/>
        </w:rPr>
        <w:t>1946　《擦鞋童》Sciuscià</w:t>
      </w:r>
      <w:r>
        <w:rPr>
          <w:color w:val="A02B2B"/>
          <w:sz w:val="14"/>
        </w:rPr>
        <w:t xml:space="preserve">　〔奖〕奥斯卡荣誉奖（获）；奥斯卡最佳原创剧本（提名）</w:t>
      </w:r>
      <w:r>
        <w:rPr>
          <w:color w:val="888888"/>
          <w:sz w:val="14"/>
        </w:rPr>
        <w:t xml:space="preserve">　〔IMDb〕8.0/9186人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《偷自行车的人》Ladri di biciclette</w:t>
      </w:r>
      <w:r>
        <w:rPr>
          <w:color w:val="A02B2B"/>
          <w:sz w:val="14"/>
        </w:rPr>
        <w:t xml:space="preserve">　〔奖〕奥斯卡荣誉奖（获）；奥斯卡最佳改编剧本（提名）；BAFTA最佳影片（获）；金球奖最佳外语片（获）</w:t>
      </w:r>
      <w:r>
        <w:rPr>
          <w:color w:val="1F4E99"/>
          <w:sz w:val="14"/>
        </w:rPr>
        <w:t xml:space="preserve">　〔典〕TSPDT 1000部第15名；《视与听》2022 影评人榜第41名、导演榜第20名</w:t>
      </w:r>
      <w:r>
        <w:rPr>
          <w:color w:val="2E7D32"/>
          <w:sz w:val="14"/>
        </w:rPr>
        <w:t xml:space="preserve">　〔IMDb·热议〕8.2/19.4万人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Cuore</w:t>
      </w:r>
      <w:r>
        <w:rPr>
          <w:color w:val="555555"/>
          <w:sz w:val="14"/>
        </w:rPr>
        <w:t>（Wikidata 记为与Duilio Coletti共同执导）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1951　《米兰奇迹》Miracolo a Milano</w:t>
      </w:r>
      <w:r>
        <w:rPr>
          <w:color w:val="A02B2B"/>
          <w:sz w:val="14"/>
        </w:rPr>
        <w:t xml:space="preserve">　〔奖〕戛纳主竞赛（入围，1951）；戛纳评审团大奖（获，1951）；柏林主竞赛（入围，1952）；BAFTA最佳影片（提名）</w:t>
      </w:r>
      <w:r>
        <w:rPr>
          <w:color w:val="1F4E99"/>
          <w:sz w:val="14"/>
        </w:rPr>
        <w:t xml:space="preserve">　〔典〕TSPDT 1000部第419名</w:t>
      </w:r>
      <w:r>
        <w:rPr>
          <w:color w:val="888888"/>
          <w:sz w:val="14"/>
        </w:rPr>
        <w:t xml:space="preserve">　〔IMDb〕7.6/9563人</w:t>
      </w:r>
    </w:p>
    <w:p>
      <w:pPr>
        <w:spacing w:after="0" w:before="0"/>
        <w:ind w:left="680" w:hanging="510"/>
      </w:pPr>
      <w:r>
        <w:rPr>
          <w:b/>
          <w:sz w:val="16"/>
        </w:rPr>
        <w:t>1952　《风烛泪》Umberto D.</w:t>
      </w:r>
      <w:r>
        <w:rPr>
          <w:color w:val="A02B2B"/>
          <w:sz w:val="14"/>
        </w:rPr>
        <w:t xml:space="preserve">　〔奖〕奥斯卡最佳故事（提名）；戛纳主竞赛（入围，1952）</w:t>
      </w:r>
      <w:r>
        <w:rPr>
          <w:color w:val="1F4E99"/>
          <w:sz w:val="14"/>
        </w:rPr>
        <w:t xml:space="preserve">　〔典〕TSPDT 1000部第224名</w:t>
      </w:r>
      <w:r>
        <w:rPr>
          <w:color w:val="2E7D32"/>
          <w:sz w:val="14"/>
        </w:rPr>
        <w:t xml:space="preserve">　〔IMDb·热议〕8.1/3.1万人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Villa Borghese</w:t>
      </w:r>
      <w:r>
        <w:rPr>
          <w:color w:val="555555"/>
          <w:sz w:val="14"/>
        </w:rPr>
        <w:t>（Wikidata 记为与吉亚尼·弗朗西奥尼共同执导）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1953　《孽恋》Terminal Station</w:t>
      </w:r>
      <w:r>
        <w:rPr>
          <w:color w:val="A02B2B"/>
          <w:sz w:val="14"/>
        </w:rPr>
        <w:t xml:space="preserve">　〔奖〕奥斯卡最佳黑白服装设计（提名）；戛纳主竞赛（入围，1953）</w:t>
      </w:r>
      <w:r>
        <w:rPr>
          <w:color w:val="888888"/>
          <w:sz w:val="14"/>
        </w:rPr>
        <w:t xml:space="preserve">　〔IMDb〕6.2/3503人</w:t>
      </w:r>
    </w:p>
    <w:p>
      <w:pPr>
        <w:spacing w:after="0" w:before="0"/>
        <w:ind w:left="680" w:hanging="510"/>
      </w:pPr>
      <w:r>
        <w:rPr>
          <w:b/>
          <w:sz w:val="16"/>
        </w:rPr>
        <w:t>1954　《拿坡里黄金》L'oro di Napoli</w:t>
      </w:r>
      <w:r>
        <w:rPr>
          <w:color w:val="A02B2B"/>
          <w:sz w:val="14"/>
        </w:rPr>
        <w:t xml:space="preserve">　〔奖〕戛纳主竞赛（入围，1955）</w:t>
      </w:r>
      <w:r>
        <w:rPr>
          <w:color w:val="888888"/>
          <w:sz w:val="14"/>
        </w:rPr>
        <w:t xml:space="preserve">　〔IMDb〕7.3/2392人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《屋根》Il tetto</w:t>
      </w:r>
      <w:r>
        <w:rPr>
          <w:color w:val="A02B2B"/>
          <w:sz w:val="14"/>
        </w:rPr>
        <w:t xml:space="preserve">　〔奖〕戛纳主竞赛（入围，1956）</w:t>
      </w:r>
      <w:r>
        <w:rPr>
          <w:color w:val="888888"/>
          <w:sz w:val="14"/>
        </w:rPr>
        <w:t xml:space="preserve">　〔IMDb〕7.4/1612人</w:t>
      </w:r>
    </w:p>
    <w:p>
      <w:pPr>
        <w:spacing w:after="0" w:before="0"/>
        <w:ind w:left="680" w:hanging="510"/>
      </w:pPr>
      <w:r>
        <w:rPr>
          <w:b/>
          <w:sz w:val="16"/>
        </w:rPr>
        <w:t>1958　《布鲁克林的安娜》Anna di Brooklyn</w:t>
      </w:r>
      <w:r>
        <w:rPr>
          <w:color w:val="555555"/>
          <w:sz w:val="14"/>
        </w:rPr>
        <w:t>（Wikidata 记为与Carlo Lastricati共同执导）</w:t>
      </w:r>
      <w:r>
        <w:rPr>
          <w:color w:val="A02B2B"/>
          <w:sz w:val="14"/>
        </w:rPr>
        <w:t xml:space="preserve">　〔奖〕柏林主竞赛（入围，1958）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Pan, amor y... Andalucía</w:t>
      </w:r>
      <w:r>
        <w:rPr>
          <w:color w:val="555555"/>
          <w:sz w:val="14"/>
        </w:rPr>
        <w:t>（Wikidata 记为与Javier Setó共同执导）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1960　《烽火母女泪》La ciociara</w:t>
      </w:r>
      <w:r>
        <w:rPr>
          <w:color w:val="A02B2B"/>
          <w:sz w:val="14"/>
        </w:rPr>
        <w:t xml:space="preserve">　〔奖〕奥斯卡最佳女主角（获）；戛纳主竞赛（入围，1961）；戛纳最佳女演员（获，1961）；金球奖最佳外语片（获）</w:t>
      </w:r>
      <w:r>
        <w:rPr>
          <w:color w:val="2E7D32"/>
          <w:sz w:val="14"/>
        </w:rPr>
        <w:t xml:space="preserve">　〔IMDb·热议〕7.7/1.4万人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《最后的审判》Il giudizio universale</w:t>
      </w:r>
      <w:r>
        <w:rPr>
          <w:color w:val="A02B2B"/>
          <w:sz w:val="14"/>
        </w:rPr>
        <w:t xml:space="preserve">　〔奖〕威尼斯主竞赛（入围，1961）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《薄伽丘70》Boccaccio '70</w:t>
      </w:r>
      <w:r>
        <w:rPr>
          <w:color w:val="555555"/>
          <w:sz w:val="14"/>
        </w:rPr>
        <w:t>（集锦片，费里尼执导段落《安东尼奥博士的诱惑》）</w:t>
      </w:r>
      <w:r>
        <w:rPr>
          <w:color w:val="888888"/>
          <w:sz w:val="14"/>
        </w:rPr>
        <w:t xml:space="preserve">　〔IMDb〕7.0/5730人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《战火余生》I sequestrati di Altona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La riffa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Il boom</w:t>
      </w:r>
      <w:r>
        <w:rPr>
          <w:color w:val="888888"/>
          <w:sz w:val="14"/>
        </w:rPr>
        <w:t xml:space="preserve">　〔IMDb〕7.1/1574人</w:t>
      </w:r>
    </w:p>
    <w:p>
      <w:pPr>
        <w:spacing w:after="0" w:before="0"/>
        <w:ind w:left="680" w:hanging="510"/>
      </w:pPr>
      <w:r>
        <w:rPr>
          <w:b/>
          <w:sz w:val="16"/>
        </w:rPr>
        <w:t>1963　《昨日、今日、明日》Ieri, oggi, domani</w:t>
      </w:r>
      <w:r>
        <w:rPr>
          <w:color w:val="A02B2B"/>
          <w:sz w:val="14"/>
        </w:rPr>
        <w:t xml:space="preserve">　〔奖〕奥斯卡最佳国际影片（外语片）（获）</w:t>
      </w:r>
      <w:r>
        <w:rPr>
          <w:color w:val="888888"/>
          <w:sz w:val="14"/>
        </w:rPr>
        <w:t xml:space="preserve">　〔IMDb〕7.2/1.2万人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《意大利式结婚》Matrimonio all'italiana</w:t>
      </w:r>
      <w:r>
        <w:rPr>
          <w:color w:val="A02B2B"/>
          <w:sz w:val="14"/>
        </w:rPr>
        <w:t xml:space="preserve">　〔奖〕奥斯卡最佳国际影片（外语片）（提名）；奥斯卡最佳女主角（提名）；金球奖最佳外语片（获）</w:t>
      </w:r>
      <w:r>
        <w:rPr>
          <w:color w:val="888888"/>
          <w:sz w:val="14"/>
        </w:rPr>
        <w:t xml:space="preserve">　〔IMDb〕7.4/1.3万人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《怪贼飞天狐》After the Fox</w:t>
      </w:r>
      <w:r>
        <w:rPr>
          <w:color w:val="888888"/>
          <w:sz w:val="14"/>
        </w:rPr>
        <w:t xml:space="preserve">　〔IMDb〕6.4/5356人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Un monde nouveau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《女人百态》Le streghe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〔IMDb〕5.9/2328人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《七夜风流》Woman Times Seven</w:t>
      </w:r>
      <w:r>
        <w:rPr>
          <w:color w:val="888888"/>
          <w:sz w:val="14"/>
        </w:rPr>
        <w:t xml:space="preserve">　〔IMDb〕5.8/2254人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《泪洒相思地》Amanti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Le coppie</w:t>
      </w:r>
      <w:r>
        <w:rPr>
          <w:color w:val="555555"/>
          <w:sz w:val="14"/>
        </w:rPr>
        <w:t>（Wikidata 记为与马里奥·莫尼切利、阿尔贝托·索尔迪共同执导）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1970　《第二个月亮》I girasoli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〔IMDb〕7.3/5184人</w:t>
      </w:r>
    </w:p>
    <w:p>
      <w:pPr>
        <w:spacing w:after="0" w:before="0"/>
        <w:ind w:left="680" w:hanging="510"/>
      </w:pPr>
      <w:r>
        <w:rPr>
          <w:b/>
          <w:sz w:val="16"/>
        </w:rPr>
        <w:t>1970　《费尼兹花园》Il giardino dei Finzi-Contini</w:t>
      </w:r>
      <w:r>
        <w:rPr>
          <w:color w:val="A02B2B"/>
          <w:sz w:val="14"/>
        </w:rPr>
        <w:t xml:space="preserve">　〔奖〕奥斯卡最佳国际影片（外语片）（获）；奥斯卡最佳改编剧本（提名）；柏林金熊奖（获，1971）</w:t>
      </w:r>
      <w:r>
        <w:rPr>
          <w:color w:val="888888"/>
          <w:sz w:val="14"/>
        </w:rPr>
        <w:t xml:space="preserve">　〔IMDb〕7.2/8541人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Lo chiameremo Andrea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Una breve vacanza</w:t>
      </w:r>
      <w:r>
        <w:rPr>
          <w:color w:val="888888"/>
          <w:sz w:val="14"/>
        </w:rPr>
        <w:t xml:space="preserve">　〔IMDb〕7.5/1073人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《难续未了缘》Il viaggio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Nascita della Repubblica</w:t>
      </w:r>
      <w:r>
        <w:rPr>
          <w:color w:val="555555"/>
          <w:sz w:val="14"/>
        </w:rPr>
        <w:t>（电视；Wikidata 记为与Sandro Bolchi、艾曼诺·奥米共同执导）</w:t>
      </w:r>
    </w:p>
    <w:p>
      <w:pPr>
        <w:pStyle w:val="Heading2"/>
      </w:pPr>
      <w:r>
        <w:t>33. 约翰·卡萨维茨　John Cassavetes</w:t>
      </w:r>
    </w:p>
    <w:p>
      <w:r>
        <w:rPr>
          <w:b w:val="0"/>
          <w:sz w:val="16"/>
        </w:rPr>
        <w:t>共 12 部（短片 0、电视 0）；有奖项记录 7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1958　《影子》Shadows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1000部第613名</w:t>
      </w:r>
      <w:r>
        <w:rPr>
          <w:color w:val="888888"/>
          <w:sz w:val="14"/>
        </w:rPr>
        <w:t xml:space="preserve">　〔IMDb〕7.2/1.4万人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《慢奏蓝调》Too Late Blues</w:t>
      </w:r>
      <w:r>
        <w:rPr>
          <w:color w:val="888888"/>
          <w:sz w:val="14"/>
        </w:rPr>
        <w:t xml:space="preserve">　〔IMDb〕6.8/1755人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《天下父母心》A Child Is Waiting</w:t>
      </w:r>
      <w:r>
        <w:rPr>
          <w:color w:val="888888"/>
          <w:sz w:val="14"/>
        </w:rPr>
        <w:t xml:space="preserve">　〔IMDb〕7.2/3985人</w:t>
      </w:r>
    </w:p>
    <w:p>
      <w:pPr>
        <w:spacing w:after="0" w:before="0"/>
        <w:ind w:left="680" w:hanging="510"/>
      </w:pPr>
      <w:r>
        <w:rPr>
          <w:b/>
          <w:sz w:val="16"/>
        </w:rPr>
        <w:t>1968　《面孔》Faces</w:t>
      </w:r>
      <w:r>
        <w:rPr>
          <w:color w:val="A02B2B"/>
          <w:sz w:val="14"/>
        </w:rPr>
        <w:t xml:space="preserve">　〔奖〕奥斯卡最佳原创剧本（提名）；奥斯卡最佳女配角（提名）；奥斯卡最佳男配角（提名）；威尼斯主竞赛（入围，1968）；威尼斯沃尔皮杯（表演奖）（获，1968）</w:t>
      </w:r>
      <w:r>
        <w:rPr>
          <w:color w:val="1F4E99"/>
          <w:sz w:val="14"/>
        </w:rPr>
        <w:t xml:space="preserve">　〔典〕TSPDT 1000部第318名</w:t>
      </w:r>
      <w:r>
        <w:rPr>
          <w:color w:val="888888"/>
          <w:sz w:val="14"/>
        </w:rPr>
        <w:t xml:space="preserve">　〔IMDb〕7.4/1.3万人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《大丈夫》Husbands</w:t>
      </w:r>
      <w:r>
        <w:rPr>
          <w:color w:val="A02B2B"/>
          <w:sz w:val="14"/>
        </w:rPr>
        <w:t xml:space="preserve">　〔奖〕金球奖最佳编剧（提名）</w:t>
      </w:r>
      <w:r>
        <w:rPr>
          <w:color w:val="1F4E99"/>
          <w:sz w:val="14"/>
        </w:rPr>
        <w:t xml:space="preserve">　〔典〕TSPDT 1000部第328名</w:t>
      </w:r>
      <w:r>
        <w:rPr>
          <w:color w:val="888888"/>
          <w:sz w:val="14"/>
        </w:rPr>
        <w:t xml:space="preserve">　〔IMDb〕7.0/8300人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《乱点鸳鸯谱》Minnie and Moskowitz</w:t>
      </w:r>
      <w:r>
        <w:rPr>
          <w:color w:val="888888"/>
          <w:sz w:val="14"/>
        </w:rPr>
        <w:t xml:space="preserve">　〔IMDb〕7.2/5914人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《权势下的女人》A Woman Under the Influence</w:t>
      </w:r>
      <w:r>
        <w:rPr>
          <w:color w:val="A02B2B"/>
          <w:sz w:val="14"/>
        </w:rPr>
        <w:t xml:space="preserve">　〔奖〕奥斯卡最佳女主角（提名）；奥斯卡最佳导演（提名）；金球奖最佳剧情片（提名）；金球奖最佳导演（提名）；金球奖最佳编剧（提名）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1000部第73名；《视与听》2022 影评人榜第114名、导演榜第18名</w:t>
      </w:r>
      <w:r>
        <w:rPr>
          <w:color w:val="2E7D32"/>
          <w:sz w:val="14"/>
        </w:rPr>
        <w:t xml:space="preserve">　〔IMDb·热议〕8.0/3.4万人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《暗杀中国赌徒事件》The Killing of a Chinese Bookie</w:t>
      </w:r>
      <w:r>
        <w:rPr>
          <w:color w:val="1F4E99"/>
          <w:sz w:val="14"/>
        </w:rPr>
        <w:t xml:space="preserve">　〔典〕TSPDT 1000部第376名</w:t>
      </w:r>
      <w:r>
        <w:rPr>
          <w:color w:val="2E7D32"/>
          <w:sz w:val="14"/>
        </w:rPr>
        <w:t xml:space="preserve">　〔IMDb·热议〕7.2/1.7万人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《首演之夜》Opening Night</w:t>
      </w:r>
      <w:r>
        <w:rPr>
          <w:color w:val="A02B2B"/>
          <w:sz w:val="14"/>
        </w:rPr>
        <w:t xml:space="preserve">　〔奖〕柏林主竞赛（入围，1978）；柏林银熊奖最佳女演员（获，1978）</w:t>
      </w:r>
      <w:r>
        <w:rPr>
          <w:color w:val="1F4E99"/>
          <w:sz w:val="14"/>
        </w:rPr>
        <w:t xml:space="preserve">　〔典〕TSPDT 1000部第357名</w:t>
      </w:r>
      <w:r>
        <w:rPr>
          <w:color w:val="2E7D32"/>
          <w:sz w:val="14"/>
        </w:rPr>
        <w:t xml:space="preserve">　〔IMDb·热议〕7.8/1.4万人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《女煞葛洛莉》Gloria</w:t>
      </w:r>
      <w:r>
        <w:rPr>
          <w:color w:val="A02B2B"/>
          <w:sz w:val="14"/>
        </w:rPr>
        <w:t xml:space="preserve">　〔奖〕奥斯卡最佳女主角（提名）；威尼斯金狮奖（获，1980）</w:t>
      </w:r>
      <w:r>
        <w:rPr>
          <w:color w:val="1F4E99"/>
          <w:sz w:val="14"/>
        </w:rPr>
        <w:t xml:space="preserve">　〔典〕TSPDT 1000部第886名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《爱的激流》Love Streams</w:t>
      </w:r>
      <w:r>
        <w:rPr>
          <w:color w:val="A02B2B"/>
          <w:sz w:val="14"/>
        </w:rPr>
        <w:t xml:space="preserve">　〔奖〕柏林金熊奖（获，1984）</w:t>
      </w:r>
      <w:r>
        <w:rPr>
          <w:color w:val="1F4E99"/>
          <w:sz w:val="14"/>
        </w:rPr>
        <w:t xml:space="preserve">　〔典〕TSPDT 1000部第238名；《视与听》2022 影评人榜第185名</w:t>
      </w:r>
      <w:r>
        <w:rPr>
          <w:color w:val="888888"/>
          <w:sz w:val="14"/>
        </w:rPr>
        <w:t xml:space="preserve">　〔IMDb〕7.6/7601人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《大麻烦》Big Trouble</w:t>
      </w:r>
      <w:r>
        <w:rPr>
          <w:color w:val="888888"/>
          <w:sz w:val="14"/>
        </w:rPr>
        <w:t xml:space="preserve">　〔IMDb〕5.2/1790人</w:t>
      </w:r>
    </w:p>
    <w:p>
      <w:pPr>
        <w:pStyle w:val="Heading2"/>
      </w:pPr>
      <w:r>
        <w:t>34. 卢奇诺·维斯康蒂　Luchino Visconti</w:t>
      </w:r>
    </w:p>
    <w:p>
      <w:r>
        <w:rPr>
          <w:b w:val="0"/>
          <w:sz w:val="16"/>
        </w:rPr>
        <w:t>共 21 部（短片 0、电视 0）；有奖项记录 10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1943　《对头冤家》Ossessione</w:t>
      </w:r>
      <w:r>
        <w:rPr>
          <w:color w:val="1F4E99"/>
          <w:sz w:val="14"/>
        </w:rPr>
        <w:t xml:space="preserve">　〔典〕TSPDT 1000部第776名</w:t>
      </w:r>
      <w:r>
        <w:rPr>
          <w:color w:val="888888"/>
          <w:sz w:val="14"/>
        </w:rPr>
        <w:t xml:space="preserve">　〔IMDb〕7.5/9167人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Giorni di gloria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1948　《大地在波动》La terra trema</w:t>
      </w:r>
      <w:r>
        <w:rPr>
          <w:color w:val="555555"/>
          <w:sz w:val="14"/>
        </w:rPr>
        <w:t>（Wikidata 记为与法兰西斯科‧罗西、法兰高·齐费里尼共同执导）</w:t>
      </w:r>
      <w:r>
        <w:rPr>
          <w:color w:val="A02B2B"/>
          <w:sz w:val="14"/>
        </w:rPr>
        <w:t xml:space="preserve">　〔奖〕威尼斯主竞赛（入围，1948）</w:t>
      </w:r>
      <w:r>
        <w:rPr>
          <w:color w:val="1F4E99"/>
          <w:sz w:val="14"/>
        </w:rPr>
        <w:t xml:space="preserve">　〔典〕TSPDT 1000部第457名</w:t>
      </w:r>
      <w:r>
        <w:rPr>
          <w:color w:val="888888"/>
          <w:sz w:val="14"/>
        </w:rPr>
        <w:t xml:space="preserve">　〔IMDb〕7.8/6328人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Appunti su un fatto di cronaca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《小美人》Bellissima</w:t>
      </w:r>
      <w:r>
        <w:rPr>
          <w:color w:val="888888"/>
          <w:sz w:val="14"/>
        </w:rPr>
        <w:t xml:space="preserve">　〔IMDb〕7.7/6176人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Siamo donne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1954　《战国妖姬》Senso</w:t>
      </w:r>
      <w:r>
        <w:rPr>
          <w:color w:val="A02B2B"/>
          <w:sz w:val="14"/>
        </w:rPr>
        <w:t xml:space="preserve">　〔奖〕威尼斯主竞赛（入围，1954）</w:t>
      </w:r>
      <w:r>
        <w:rPr>
          <w:color w:val="1F4E99"/>
          <w:sz w:val="14"/>
        </w:rPr>
        <w:t xml:space="preserve">　〔典〕TSPDT 1000部第491名</w:t>
      </w:r>
      <w:r>
        <w:rPr>
          <w:color w:val="888888"/>
          <w:sz w:val="14"/>
        </w:rPr>
        <w:t xml:space="preserve">　〔IMDb〕7.4/1.0万人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《白夜》Le notti bianche</w:t>
      </w:r>
      <w:r>
        <w:rPr>
          <w:color w:val="A02B2B"/>
          <w:sz w:val="14"/>
        </w:rPr>
        <w:t xml:space="preserve">　〔奖〕威尼斯主竞赛（入围，1957）；威尼斯银狮奖（获，1957）</w:t>
      </w:r>
      <w:r>
        <w:rPr>
          <w:color w:val="888888"/>
          <w:sz w:val="14"/>
        </w:rPr>
        <w:t xml:space="preserve">　〔IMDb〕7.7/1.1万人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《洛可兄弟》Rocco e i suoi fratelli</w:t>
      </w:r>
      <w:r>
        <w:rPr>
          <w:color w:val="A02B2B"/>
          <w:sz w:val="14"/>
        </w:rPr>
        <w:t xml:space="preserve">　〔奖〕威尼斯主竞赛（入围，1960）；威尼斯评审团奖（获，1960）；BAFTA最佳影片（提名）</w:t>
      </w:r>
      <w:r>
        <w:rPr>
          <w:color w:val="1F4E99"/>
          <w:sz w:val="14"/>
        </w:rPr>
        <w:t xml:space="preserve">　〔典〕TSPDT 1000部第200名</w:t>
      </w:r>
      <w:r>
        <w:rPr>
          <w:color w:val="2E7D32"/>
          <w:sz w:val="14"/>
        </w:rPr>
        <w:t xml:space="preserve">　〔IMDb·热议〕8.2/2.6万人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《薄伽丘70》Boccaccio '70</w:t>
      </w:r>
      <w:r>
        <w:rPr>
          <w:color w:val="555555"/>
          <w:sz w:val="14"/>
        </w:rPr>
        <w:t>（集锦片，费里尼执导段落《安东尼奥博士的诱惑》）</w:t>
      </w:r>
      <w:r>
        <w:rPr>
          <w:color w:val="888888"/>
          <w:sz w:val="14"/>
        </w:rPr>
        <w:t xml:space="preserve">　〔IMDb〕7.0/5730人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Il lavoro</w:t>
      </w:r>
    </w:p>
    <w:p>
      <w:pPr>
        <w:spacing w:after="0" w:before="0"/>
        <w:ind w:left="680" w:hanging="510"/>
      </w:pPr>
      <w:r>
        <w:rPr>
          <w:b/>
          <w:sz w:val="16"/>
        </w:rPr>
        <w:t>1963　《气盖山河》Le Guépard</w:t>
      </w:r>
      <w:r>
        <w:rPr>
          <w:color w:val="A02B2B"/>
          <w:sz w:val="14"/>
        </w:rPr>
        <w:t xml:space="preserve">　〔奖〕奥斯卡最佳彩色服装设计（提名）；戛纳金棕榈（获，1963）</w:t>
      </w:r>
      <w:r>
        <w:rPr>
          <w:color w:val="1F4E99"/>
          <w:sz w:val="14"/>
        </w:rPr>
        <w:t xml:space="preserve">　〔典〕TSPDT 1000部第76名；《视与听》2022 影评人榜第90名</w:t>
      </w:r>
      <w:r>
        <w:rPr>
          <w:color w:val="2E7D32"/>
          <w:sz w:val="14"/>
        </w:rPr>
        <w:t xml:space="preserve">　〔IMDb·热议〕7.9/3.5万人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《北斗七星》Vaghe stelle dell'Orsa</w:t>
      </w:r>
      <w:r>
        <w:rPr>
          <w:color w:val="A02B2B"/>
          <w:sz w:val="14"/>
        </w:rPr>
        <w:t xml:space="preserve">　〔奖〕威尼斯金狮奖（获，1965）</w:t>
      </w:r>
      <w:r>
        <w:rPr>
          <w:color w:val="888888"/>
          <w:sz w:val="14"/>
        </w:rPr>
        <w:t xml:space="preserve">　〔IMDb〕7.1/2614人</w:t>
      </w:r>
    </w:p>
    <w:p>
      <w:pPr>
        <w:spacing w:after="0" w:before="0"/>
        <w:ind w:left="680" w:hanging="510"/>
      </w:pPr>
      <w:r>
        <w:rPr>
          <w:b/>
          <w:sz w:val="16"/>
        </w:rPr>
        <w:t>1967　《陌路相逢》Lo straniero</w:t>
      </w:r>
      <w:r>
        <w:rPr>
          <w:color w:val="A02B2B"/>
          <w:sz w:val="14"/>
        </w:rPr>
        <w:t xml:space="preserve">　〔奖〕威尼斯主竞赛（入围，1967）；金球奖最佳外语片（提名）</w:t>
      </w:r>
      <w:r>
        <w:rPr>
          <w:color w:val="888888"/>
          <w:sz w:val="14"/>
        </w:rPr>
        <w:t xml:space="preserve">　〔IMDb〕7.1/3796人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《女人百态》Le streghe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〔IMDb〕5.9/2328人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《纳粹狂魔》The Damned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1F4E99"/>
          <w:sz w:val="14"/>
        </w:rPr>
        <w:t xml:space="preserve">　〔典〕TSPDT 1000部第547名</w:t>
      </w:r>
      <w:r>
        <w:rPr>
          <w:color w:val="888888"/>
          <w:sz w:val="14"/>
        </w:rPr>
        <w:t xml:space="preserve">　〔IMDb〕7.4/1.1万人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Alla ricerca di Tadzio</w:t>
      </w:r>
    </w:p>
    <w:p>
      <w:pPr>
        <w:spacing w:after="0" w:before="0"/>
        <w:ind w:left="680" w:hanging="510"/>
      </w:pPr>
      <w:r>
        <w:rPr>
          <w:b/>
          <w:sz w:val="16"/>
        </w:rPr>
        <w:t>1971　《魂断威尼斯》Morte a Venezia</w:t>
      </w:r>
      <w:r>
        <w:rPr>
          <w:color w:val="A02B2B"/>
          <w:sz w:val="14"/>
        </w:rPr>
        <w:t xml:space="preserve">　〔奖〕奥斯卡最佳服装设计（提名）；戛纳25周年纪念奖（获，1971）；戛纳主竞赛（入围，1971）；BAFTA最佳导演（提名）；BAFTA最佳影片（提名）</w:t>
      </w:r>
      <w:r>
        <w:rPr>
          <w:color w:val="1F4E99"/>
          <w:sz w:val="14"/>
        </w:rPr>
        <w:t xml:space="preserve">　〔典〕TSPDT 1000部第212名</w:t>
      </w:r>
      <w:r>
        <w:rPr>
          <w:color w:val="2E7D32"/>
          <w:sz w:val="14"/>
        </w:rPr>
        <w:t xml:space="preserve">　〔IMDb·热议〕7.3/2.5万人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《路德维希》Ludwig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888888"/>
          <w:sz w:val="14"/>
        </w:rPr>
        <w:t xml:space="preserve">　〔IMDb〕7.5/6715人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《家族的肖像》Gruppo di famiglia in un interno</w:t>
      </w:r>
      <w:r>
        <w:rPr>
          <w:color w:val="888888"/>
          <w:sz w:val="14"/>
        </w:rPr>
        <w:t xml:space="preserve">　〔IMDb〕7.3/5906人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《清白者》L'innocente</w:t>
      </w:r>
      <w:r>
        <w:rPr>
          <w:color w:val="888888"/>
          <w:sz w:val="14"/>
        </w:rPr>
        <w:t xml:space="preserve">　〔IMDb〕7.4/4927人</w:t>
      </w:r>
    </w:p>
    <w:p>
      <w:pPr>
        <w:pStyle w:val="Heading2"/>
      </w:pPr>
      <w:r>
        <w:t>35. 迈克尔·鲍威尔与埃默里克·普雷斯伯格　Michael Powell &amp; Emeric Pressburger</w:t>
      </w:r>
    </w:p>
    <w:p>
      <w:r>
        <w:rPr>
          <w:b w:val="0"/>
          <w:sz w:val="16"/>
        </w:rPr>
        <w:t>共 16 部（短片 1、电视 0）；有奖项记录 8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1942　《战地蒸发》One of Our Aircraft Is Missing</w:t>
      </w:r>
      <w:r>
        <w:rPr>
          <w:color w:val="A02B2B"/>
          <w:sz w:val="14"/>
        </w:rPr>
        <w:t xml:space="preserve">　〔奖〕奥斯卡最佳原创剧本（提名）；奥斯卡最佳特效（提名）</w:t>
      </w:r>
      <w:r>
        <w:rPr>
          <w:color w:val="888888"/>
          <w:sz w:val="14"/>
        </w:rPr>
        <w:t xml:space="preserve">　〔IMDb〕7.0/3055人</w:t>
      </w:r>
    </w:p>
    <w:p>
      <w:pPr>
        <w:spacing w:after="0" w:before="0"/>
        <w:ind w:left="680" w:hanging="510"/>
      </w:pPr>
      <w:r>
        <w:rPr>
          <w:b/>
          <w:sz w:val="16"/>
        </w:rPr>
        <w:t>1943　《百战将军》The Life and Death of Colonel Blimp</w:t>
      </w:r>
      <w:r>
        <w:rPr>
          <w:color w:val="1F4E99"/>
          <w:sz w:val="14"/>
        </w:rPr>
        <w:t xml:space="preserve">　〔典〕TSPDT 1000部第214名；《视与听》2022 影评人榜第196名</w:t>
      </w:r>
      <w:r>
        <w:rPr>
          <w:color w:val="888888"/>
          <w:sz w:val="14"/>
        </w:rPr>
        <w:t xml:space="preserve">　〔IMDb〕8.0/1.9万人</w:t>
      </w:r>
    </w:p>
    <w:p>
      <w:pPr>
        <w:spacing w:after="0" w:before="0"/>
        <w:ind w:left="680" w:hanging="510"/>
      </w:pPr>
      <w:r>
        <w:rPr>
          <w:b/>
          <w:sz w:val="16"/>
        </w:rPr>
        <w:t>1944　《夜夜春宵》A Canterbury Tale</w:t>
      </w:r>
      <w:r>
        <w:rPr>
          <w:color w:val="1F4E99"/>
          <w:sz w:val="14"/>
        </w:rPr>
        <w:t xml:space="preserve">　〔典〕TSPDT 1000部第336名；《视与听》2022 影评人榜第243名</w:t>
      </w:r>
      <w:r>
        <w:rPr>
          <w:color w:val="888888"/>
          <w:sz w:val="14"/>
        </w:rPr>
        <w:t xml:space="preserve">　〔IMDb〕7.3/7386人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The Volunteer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1945　《我走我路》I Know Where I'm Going!</w:t>
      </w:r>
      <w:r>
        <w:rPr>
          <w:color w:val="1F4E99"/>
          <w:sz w:val="14"/>
        </w:rPr>
        <w:t xml:space="preserve">　〔典〕TSPDT 1000部第413名；《视与听》2022 影评人榜第196名</w:t>
      </w:r>
      <w:r>
        <w:rPr>
          <w:color w:val="888888"/>
          <w:sz w:val="14"/>
        </w:rPr>
        <w:t xml:space="preserve">　〔IMDb〕7.4/1.2万人</w:t>
      </w:r>
    </w:p>
    <w:p>
      <w:pPr>
        <w:spacing w:after="0" w:before="0"/>
        <w:ind w:left="680" w:hanging="510"/>
      </w:pPr>
      <w:r>
        <w:rPr>
          <w:b/>
          <w:sz w:val="16"/>
        </w:rPr>
        <w:t>1946　《平步青云》A Matter of Life and Death</w:t>
      </w:r>
      <w:r>
        <w:rPr>
          <w:color w:val="1F4E99"/>
          <w:sz w:val="14"/>
        </w:rPr>
        <w:t xml:space="preserve">　〔典〕TSPDT 1000部第132名；《视与听》2022 影评人榜第78名</w:t>
      </w:r>
      <w:r>
        <w:rPr>
          <w:color w:val="2E7D32"/>
          <w:sz w:val="14"/>
        </w:rPr>
        <w:t xml:space="preserve">　〔IMDb·热议〕8.0/2.8万人</w:t>
      </w:r>
    </w:p>
    <w:p>
      <w:pPr>
        <w:spacing w:after="0" w:before="0"/>
        <w:ind w:left="680" w:hanging="510"/>
      </w:pPr>
      <w:r>
        <w:rPr>
          <w:b/>
          <w:sz w:val="16"/>
        </w:rPr>
        <w:t>1947　《黑水仙》Black Narcissus</w:t>
      </w:r>
      <w:r>
        <w:rPr>
          <w:color w:val="A02B2B"/>
          <w:sz w:val="14"/>
        </w:rPr>
        <w:t xml:space="preserve">　〔奖〕奥斯卡最佳彩色摄影（获）；奥斯卡最佳彩色艺术指导（获）</w:t>
      </w:r>
      <w:r>
        <w:rPr>
          <w:color w:val="1F4E99"/>
          <w:sz w:val="14"/>
        </w:rPr>
        <w:t xml:space="preserve">　〔典〕TSPDT 1000部第194名；《视与听》2022 影评人榜第169名</w:t>
      </w:r>
      <w:r>
        <w:rPr>
          <w:color w:val="2E7D32"/>
          <w:sz w:val="14"/>
        </w:rPr>
        <w:t xml:space="preserve">　〔IMDb·热议〕7.7/3.2万人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《红菱艳》The Red Shoes</w:t>
      </w:r>
      <w:r>
        <w:rPr>
          <w:color w:val="A02B2B"/>
          <w:sz w:val="14"/>
        </w:rPr>
        <w:t xml:space="preserve">　〔奖〕奥斯卡最佳剧情/喜剧片配乐（获）；奥斯卡最佳彩色艺术指导（获）；奥斯卡最佳剪辑（提名）；奥斯卡最佳影片（提名）；奥斯卡最佳故事（提名）；BAFTA最佳英国电影（提名）</w:t>
      </w:r>
      <w:r>
        <w:rPr>
          <w:color w:val="1F4E99"/>
          <w:sz w:val="14"/>
        </w:rPr>
        <w:t xml:space="preserve">　〔典〕TSPDT 1000部第121名；《视与听》2022 影评人榜第67名、导演榜第72名</w:t>
      </w:r>
      <w:r>
        <w:rPr>
          <w:color w:val="2E7D32"/>
          <w:sz w:val="14"/>
        </w:rPr>
        <w:t xml:space="preserve">　〔IMDb·热议〕8.1/4.4万人</w:t>
      </w:r>
    </w:p>
    <w:p>
      <w:pPr>
        <w:spacing w:after="0" w:before="0"/>
        <w:ind w:left="680" w:hanging="510"/>
      </w:pPr>
      <w:r>
        <w:rPr>
          <w:b/>
          <w:sz w:val="16"/>
        </w:rPr>
        <w:t>1949　《飞雷》The Small Back Room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888888"/>
          <w:sz w:val="14"/>
        </w:rPr>
        <w:t xml:space="preserve">　〔IMDb〕7.1/3790人</w:t>
      </w:r>
    </w:p>
    <w:p>
      <w:pPr>
        <w:spacing w:after="0" w:before="0"/>
        <w:ind w:left="680" w:hanging="510"/>
      </w:pPr>
      <w:r>
        <w:rPr>
          <w:b/>
          <w:sz w:val="16"/>
        </w:rPr>
        <w:t>1950　《谪仙记》Gone to Earth</w:t>
      </w:r>
      <w:r>
        <w:rPr>
          <w:color w:val="A02B2B"/>
          <w:sz w:val="14"/>
        </w:rPr>
        <w:t xml:space="preserve">　〔奖〕威尼斯主竞赛（入围，1950）；威尼斯最佳音乐奖（获，1950）</w:t>
      </w:r>
      <w:r>
        <w:rPr>
          <w:color w:val="888888"/>
          <w:sz w:val="14"/>
        </w:rPr>
        <w:t xml:space="preserve">　〔IMDb〕6.9/1755人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《神出鬼没的红花侠*》The Elusive Pimpernel</w:t>
      </w:r>
      <w:r>
        <w:rPr>
          <w:color w:val="A02B2B"/>
          <w:sz w:val="14"/>
        </w:rPr>
        <w:t xml:space="preserve">　〔奖〕威尼斯主竞赛（入围，1949）</w:t>
      </w:r>
    </w:p>
    <w:p>
      <w:pPr>
        <w:spacing w:after="0" w:before="0"/>
        <w:ind w:left="680" w:hanging="510"/>
      </w:pPr>
      <w:r>
        <w:rPr>
          <w:b/>
          <w:sz w:val="16"/>
        </w:rPr>
        <w:t>1951　《曲终梦回》The Tales of Hoffmann</w:t>
      </w:r>
      <w:r>
        <w:rPr>
          <w:color w:val="A02B2B"/>
          <w:sz w:val="14"/>
        </w:rPr>
        <w:t xml:space="preserve">　〔奖〕奥斯卡最佳彩色服装设计（提名）；奥斯卡最佳彩色艺术指导（提名）；戛纳主竞赛（入围，1951）；戛纳特别奖（获，1951）；柏林主竞赛（入围，1951）；柏林最佳音乐奖（获，1951）</w:t>
      </w:r>
      <w:r>
        <w:rPr>
          <w:color w:val="888888"/>
          <w:sz w:val="14"/>
        </w:rPr>
        <w:t xml:space="preserve">　〔IMDb〕7.1/4677人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The Wild Heart</w:t>
      </w:r>
      <w:r>
        <w:rPr>
          <w:color w:val="555555"/>
          <w:sz w:val="14"/>
        </w:rPr>
        <w:t>（Wikidata 记为与鲁宾·马莫利安共同执导）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Oh... Rosalinda!!</w:t>
      </w:r>
    </w:p>
    <w:p>
      <w:pPr>
        <w:spacing w:after="0" w:before="0"/>
        <w:ind w:left="680" w:hanging="510"/>
      </w:pPr>
      <w:r>
        <w:rPr>
          <w:b/>
          <w:sz w:val="16"/>
        </w:rPr>
        <w:t>1956　《大西洋争霸战》The Battle of the River Plate</w:t>
      </w:r>
      <w:r>
        <w:rPr>
          <w:color w:val="A02B2B"/>
          <w:sz w:val="14"/>
        </w:rPr>
        <w:t xml:space="preserve">　〔奖〕BAFTA最佳影片（提名）；BAFTA最佳英国电影（提名）</w:t>
      </w:r>
      <w:r>
        <w:rPr>
          <w:color w:val="888888"/>
          <w:sz w:val="14"/>
        </w:rPr>
        <w:t xml:space="preserve">　〔IMDb〕6.6/5554人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《月下奇兵》Ill Met by Moonlight</w:t>
      </w:r>
      <w:r>
        <w:rPr>
          <w:color w:val="888888"/>
          <w:sz w:val="14"/>
        </w:rPr>
        <w:t xml:space="preserve">　〔IMDb〕6.5/2249人</w:t>
      </w:r>
    </w:p>
    <w:p>
      <w:pPr>
        <w:pStyle w:val="Heading2"/>
      </w:pPr>
      <w:r>
        <w:t>36. 萨蒂亚吉特·雷伊　Satyajit Ray</w:t>
      </w:r>
    </w:p>
    <w:p>
      <w:r>
        <w:rPr>
          <w:b w:val="0"/>
          <w:sz w:val="16"/>
        </w:rPr>
        <w:t>共 37 部（短片 5、电视 1）；有奖项记录 14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1955　《大地之歌》পথের পাঁচালী / Pather Panchali</w:t>
      </w:r>
      <w:r>
        <w:rPr>
          <w:color w:val="A02B2B"/>
          <w:sz w:val="14"/>
        </w:rPr>
        <w:t xml:space="preserve">　〔奖〕戛纳主竞赛（入围，1956）；戛纳最佳人文纪录奖（获，1956）；BAFTA最佳影片（获）</w:t>
      </w:r>
      <w:r>
        <w:rPr>
          <w:color w:val="1F4E99"/>
          <w:sz w:val="14"/>
        </w:rPr>
        <w:t xml:space="preserve">　〔典〕TSPDT 1000部第46名；《视与听》2022 影评人榜第35名、导演榜第22名</w:t>
      </w:r>
      <w:r>
        <w:rPr>
          <w:color w:val="2E7D32"/>
          <w:sz w:val="14"/>
        </w:rPr>
        <w:t xml:space="preserve">　〔IMDb·热议〕8.2/4.2万人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《大河之歌》অপরাজিত / Aparajito</w:t>
      </w:r>
      <w:r>
        <w:rPr>
          <w:color w:val="A02B2B"/>
          <w:sz w:val="14"/>
        </w:rPr>
        <w:t xml:space="preserve">　〔奖〕威尼斯金狮奖（获，1957）；BAFTA最佳影片（提名）</w:t>
      </w:r>
      <w:r>
        <w:rPr>
          <w:color w:val="1F4E99"/>
          <w:sz w:val="14"/>
        </w:rPr>
        <w:t xml:space="preserve">　〔典〕TSPDT 1000部第557名</w:t>
      </w:r>
      <w:r>
        <w:rPr>
          <w:color w:val="2E7D32"/>
          <w:sz w:val="14"/>
        </w:rPr>
        <w:t xml:space="preserve">　〔IMDb·热议〕8.2/2.0万人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《音乐室》জলসাঘর / Jalsaghar</w:t>
      </w:r>
      <w:r>
        <w:rPr>
          <w:color w:val="1F4E99"/>
          <w:sz w:val="14"/>
        </w:rPr>
        <w:t xml:space="preserve">　〔典〕TSPDT 1000部第309名</w:t>
      </w:r>
      <w:r>
        <w:rPr>
          <w:color w:val="888888"/>
          <w:sz w:val="14"/>
        </w:rPr>
        <w:t xml:space="preserve">　〔IMDb〕7.8/7491人</w:t>
      </w:r>
    </w:p>
    <w:p>
      <w:pPr>
        <w:spacing w:after="0" w:before="0"/>
        <w:ind w:left="680" w:hanging="510"/>
      </w:pPr>
      <w:r>
        <w:rPr>
          <w:b/>
          <w:sz w:val="16"/>
        </w:rPr>
        <w:t>1958　《点金石》পরশ পাথর / Parash Pathar</w:t>
      </w:r>
      <w:r>
        <w:rPr>
          <w:color w:val="A02B2B"/>
          <w:sz w:val="14"/>
        </w:rPr>
        <w:t xml:space="preserve">　〔奖〕戛纳主竞赛（入围，1958）</w:t>
      </w:r>
      <w:r>
        <w:rPr>
          <w:color w:val="888888"/>
          <w:sz w:val="14"/>
        </w:rPr>
        <w:t xml:space="preserve">　〔IMDb〕7.6/1427人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《大树之歌》অপুর সংসার / Apur Sansar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1000部第317名</w:t>
      </w:r>
      <w:r>
        <w:rPr>
          <w:color w:val="2E7D32"/>
          <w:sz w:val="14"/>
        </w:rPr>
        <w:t xml:space="preserve">　〔IMDb·热议〕8.4/2.1万人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《女神》দেবী / Devi</w:t>
      </w:r>
      <w:r>
        <w:rPr>
          <w:color w:val="A02B2B"/>
          <w:sz w:val="14"/>
        </w:rPr>
        <w:t xml:space="preserve">　〔奖〕戛纳主竞赛（入围，1962）</w:t>
      </w:r>
      <w:r>
        <w:rPr>
          <w:color w:val="888888"/>
          <w:sz w:val="14"/>
        </w:rPr>
        <w:t xml:space="preserve">　〔IMDb〕7.8/3570人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Rabindranath Tagore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《三个女儿》তিন কন্যা / Teen Kanya</w:t>
      </w:r>
      <w:r>
        <w:rPr>
          <w:color w:val="888888"/>
          <w:sz w:val="14"/>
        </w:rPr>
        <w:t xml:space="preserve">　〔IMDb〕7.9/1863人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《远征》অভিযান / Abhijan</w:t>
      </w:r>
      <w:r>
        <w:rPr>
          <w:color w:val="888888"/>
          <w:sz w:val="14"/>
        </w:rPr>
        <w:t xml:space="preserve">　〔IMDb〕7.9/1472人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《一重山》কাঞ্চনজঙ্ঘা / Kanchanjangha</w:t>
      </w:r>
      <w:r>
        <w:rPr>
          <w:color w:val="888888"/>
          <w:sz w:val="14"/>
        </w:rPr>
        <w:t xml:space="preserve">　〔IMDb〕7.8/1298人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《大城市》Mahanagar</w:t>
      </w:r>
      <w:r>
        <w:rPr>
          <w:color w:val="A02B2B"/>
          <w:sz w:val="14"/>
        </w:rPr>
        <w:t xml:space="preserve">　〔奖〕柏林主竞赛（入围，1964）；柏林银熊奖最佳导演（获，1964）</w:t>
      </w:r>
      <w:r>
        <w:rPr>
          <w:color w:val="888888"/>
          <w:sz w:val="14"/>
        </w:rPr>
        <w:t xml:space="preserve">　〔IMDb〕8.3/5771人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《孤独的妻子》চারুলতা / Charulata</w:t>
      </w:r>
      <w:r>
        <w:rPr>
          <w:color w:val="A02B2B"/>
          <w:sz w:val="14"/>
        </w:rPr>
        <w:t xml:space="preserve">　〔奖〕柏林主竞赛（入围，1965）；柏林银熊奖最佳导演（获，1965）</w:t>
      </w:r>
      <w:r>
        <w:rPr>
          <w:color w:val="1F4E99"/>
          <w:sz w:val="14"/>
        </w:rPr>
        <w:t xml:space="preserve">　〔典〕TSPDT 1000部第315名；《视与听》2022 影评人榜第169名</w:t>
      </w:r>
      <w:r>
        <w:rPr>
          <w:color w:val="888888"/>
          <w:sz w:val="14"/>
        </w:rPr>
        <w:t xml:space="preserve">　〔IMDb〕8.1/8146人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Two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〔IMDb〕8.0/1380人</w:t>
      </w:r>
    </w:p>
    <w:p>
      <w:pPr>
        <w:spacing w:after="0" w:before="0"/>
        <w:ind w:left="680" w:hanging="510"/>
      </w:pPr>
      <w:r>
        <w:rPr>
          <w:b/>
          <w:sz w:val="16"/>
        </w:rPr>
        <w:t>1965　《无胆情人》কাপুরুষ / Kapurush</w:t>
      </w:r>
      <w:r>
        <w:rPr>
          <w:color w:val="A02B2B"/>
          <w:sz w:val="14"/>
        </w:rPr>
        <w:t xml:space="preserve">　〔奖〕威尼斯主竞赛（入围，1965）</w:t>
      </w:r>
      <w:r>
        <w:rPr>
          <w:color w:val="888888"/>
          <w:sz w:val="14"/>
        </w:rPr>
        <w:t xml:space="preserve">　〔IMDb〕7.6/2775人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《雾水圣人》মহাপুরুষ / Mahapurush</w:t>
      </w:r>
      <w:r>
        <w:rPr>
          <w:color w:val="888888"/>
          <w:sz w:val="14"/>
        </w:rPr>
        <w:t xml:space="preserve">　〔IMDb〕7.0/1934人</w:t>
      </w:r>
    </w:p>
    <w:p>
      <w:pPr>
        <w:spacing w:after="0" w:before="0"/>
        <w:ind w:left="680" w:hanging="510"/>
      </w:pPr>
      <w:r>
        <w:rPr>
          <w:b/>
          <w:sz w:val="16"/>
        </w:rPr>
        <w:t>1966　《英雄》নায়ক / Nayak</w:t>
      </w:r>
      <w:r>
        <w:rPr>
          <w:color w:val="A02B2B"/>
          <w:sz w:val="14"/>
        </w:rPr>
        <w:t xml:space="preserve">　〔奖〕柏林主竞赛（入围，1966）；柏林特别表彰（获，1966）</w:t>
      </w:r>
      <w:r>
        <w:rPr>
          <w:color w:val="888888"/>
          <w:sz w:val="14"/>
        </w:rPr>
        <w:t xml:space="preserve">　〔IMDb〕8.3/6332人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《动物园》চিড়িয়াখানা / Chiriyakhana</w:t>
      </w:r>
      <w:r>
        <w:rPr>
          <w:color w:val="888888"/>
          <w:sz w:val="14"/>
        </w:rPr>
        <w:t xml:space="preserve">　〔IMDb〕7.2/1263人</w:t>
      </w:r>
    </w:p>
    <w:p>
      <w:pPr>
        <w:spacing w:after="0" w:before="0"/>
        <w:ind w:left="680" w:hanging="510"/>
      </w:pPr>
      <w:r>
        <w:rPr>
          <w:b/>
          <w:sz w:val="16"/>
        </w:rPr>
        <w:t>1968　《古比与巴哈历险记*》গুপী গাইন বাঘা বাইন / Goopy Gyne Bagha Byne</w:t>
      </w:r>
      <w:r>
        <w:rPr>
          <w:color w:val="A02B2B"/>
          <w:sz w:val="14"/>
        </w:rPr>
        <w:t xml:space="preserve">　〔奖〕柏林主竞赛（入围，1969）</w:t>
      </w:r>
      <w:r>
        <w:rPr>
          <w:color w:val="888888"/>
          <w:sz w:val="14"/>
        </w:rPr>
        <w:t xml:space="preserve">　〔IMDb〕8.6/6096人</w:t>
      </w:r>
    </w:p>
    <w:p>
      <w:pPr>
        <w:spacing w:after="0" w:before="0"/>
        <w:ind w:left="680" w:hanging="510"/>
      </w:pPr>
      <w:r>
        <w:rPr>
          <w:b/>
          <w:sz w:val="16"/>
        </w:rPr>
        <w:t>1970　《森林中的日与夜》অরণ্যের দিনরাত্রি / Days and Nights in the Forest</w:t>
      </w:r>
      <w:r>
        <w:rPr>
          <w:color w:val="A02B2B"/>
          <w:sz w:val="14"/>
        </w:rPr>
        <w:t xml:space="preserve">　〔奖〕柏林主竞赛（入围，1970）</w:t>
      </w:r>
      <w:r>
        <w:rPr>
          <w:color w:val="888888"/>
          <w:sz w:val="14"/>
        </w:rPr>
        <w:t xml:space="preserve">　〔IMDb〕8.0/3576人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《正义者》প্রতিদ্বন্দ্বী / Pratidwandi</w:t>
      </w:r>
      <w:r>
        <w:rPr>
          <w:color w:val="888888"/>
          <w:sz w:val="14"/>
        </w:rPr>
        <w:t xml:space="preserve">　〔IMDb〕8.1/2140人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《有限公司》সীমাবদ্ধ / Seemabaddha</w:t>
      </w:r>
      <w:r>
        <w:rPr>
          <w:color w:val="888888"/>
          <w:sz w:val="14"/>
        </w:rPr>
        <w:t xml:space="preserve">　〔IMDb〕7.8/1543人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Sikkim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Inner Eye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1973　《遥远的雷声》অশনি সংকেত / Distant Thunder</w:t>
      </w:r>
      <w:r>
        <w:rPr>
          <w:color w:val="A02B2B"/>
          <w:sz w:val="14"/>
        </w:rPr>
        <w:t xml:space="preserve">　〔奖〕柏林金熊奖（获，1973）</w:t>
      </w:r>
      <w:r>
        <w:rPr>
          <w:color w:val="888888"/>
          <w:sz w:val="14"/>
        </w:rPr>
        <w:t xml:space="preserve">　〔IMDb〕7.9/1914人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সোনার কেল্লা / Sonar Kella</w:t>
      </w:r>
      <w:r>
        <w:rPr>
          <w:color w:val="888888"/>
          <w:sz w:val="14"/>
        </w:rPr>
        <w:t xml:space="preserve">　〔IMDb〕8.3/3227人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Bala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《中间人》জনঅরণ্য / Jana Aranya</w:t>
      </w:r>
      <w:r>
        <w:rPr>
          <w:color w:val="888888"/>
          <w:sz w:val="14"/>
        </w:rPr>
        <w:t xml:space="preserve">　〔IMDb〕8.3/2021人</w:t>
      </w:r>
    </w:p>
    <w:p>
      <w:pPr>
        <w:spacing w:after="0" w:before="0"/>
        <w:ind w:left="680" w:hanging="510"/>
      </w:pPr>
      <w:r>
        <w:rPr>
          <w:b/>
          <w:sz w:val="16"/>
        </w:rPr>
        <w:t>1977　《下棋者》शतरंज के खिलाड़ी / The Chess Players</w:t>
      </w:r>
      <w:r>
        <w:rPr>
          <w:color w:val="A02B2B"/>
          <w:sz w:val="14"/>
        </w:rPr>
        <w:t xml:space="preserve">　〔奖〕柏林主竞赛（入围，1978）</w:t>
      </w:r>
      <w:r>
        <w:rPr>
          <w:color w:val="888888"/>
          <w:sz w:val="14"/>
        </w:rPr>
        <w:t xml:space="preserve">　〔IMDb〕7.5/4452人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《象王》জয় বাবা ফেলুনাথ / Joi Baba Felunath</w:t>
      </w:r>
      <w:r>
        <w:rPr>
          <w:color w:val="888888"/>
          <w:sz w:val="14"/>
        </w:rPr>
        <w:t xml:space="preserve">　〔IMDb〕7.9/2673人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《钻石王朝》হীরক রাজার দেশে / Hirak Rajar Deshe</w:t>
      </w:r>
      <w:r>
        <w:rPr>
          <w:color w:val="888888"/>
          <w:sz w:val="14"/>
        </w:rPr>
        <w:t xml:space="preserve">　〔IMDb〕8.8/3481人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পিকু / Pikoor Diary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《判决》सदगति / Sadgati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1984　《家与世界》ঘরে বাইরে / The Home and the World</w:t>
      </w:r>
      <w:r>
        <w:rPr>
          <w:color w:val="A02B2B"/>
          <w:sz w:val="14"/>
        </w:rPr>
        <w:t xml:space="preserve">　〔奖〕戛纳主竞赛（入围，1984）</w:t>
      </w:r>
      <w:r>
        <w:rPr>
          <w:color w:val="888888"/>
          <w:sz w:val="14"/>
        </w:rPr>
        <w:t xml:space="preserve">　〔IMDb〕7.5/2062人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Sukumar Ray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《全民公敌》গণশত্রু / An Enemy of the People</w:t>
      </w:r>
      <w:r>
        <w:rPr>
          <w:color w:val="888888"/>
          <w:sz w:val="14"/>
        </w:rPr>
        <w:t xml:space="preserve">　〔IMDb〕7.3/1748人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《树枝》শাখা প্রশাখা / Shakha Proshakha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《不速之客》আগন্তুক / The Stranger</w:t>
      </w:r>
      <w:r>
        <w:rPr>
          <w:color w:val="888888"/>
          <w:sz w:val="14"/>
        </w:rPr>
        <w:t xml:space="preserve">　〔IMDb〕8.0/4831人</w:t>
      </w:r>
    </w:p>
    <w:p>
      <w:pPr>
        <w:pStyle w:val="Heading2"/>
      </w:pPr>
      <w:r>
        <w:t>37. 恩斯特·刘别谦　Ernst Lubitsch</w:t>
      </w:r>
    </w:p>
    <w:p>
      <w:r>
        <w:rPr>
          <w:b w:val="0"/>
          <w:sz w:val="16"/>
        </w:rPr>
        <w:t>共 77 部（短片 18、电视 0）；有奖项记录 9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Fräulein Seifenschaum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Der letzte Anzug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Blindekuh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Der Kraftmeier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Zucker und Zimt</w:t>
      </w:r>
      <w:r>
        <w:rPr>
          <w:color w:val="555555"/>
          <w:sz w:val="14"/>
        </w:rPr>
        <w:t>（短片；Wikidata 记为与Ernst Matray共同执导）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Aufs Eis geführt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Keiner von beiden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Schuhpalast Pinkus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Der G.m.b.H.-Tenor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Der gemischte Frauenchor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Das schönste Geschenk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Die neue Nase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Der Blusenkönig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Das fidele Gefängnis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Wenn vier dasselbe tun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‎His Only Patient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Ossi’s Tagebuch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カルメン (映画)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《情因孽果》Carmen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《我不想做男人》Ich möchte kein Mann sein</w:t>
      </w:r>
      <w:r>
        <w:rPr>
          <w:color w:val="888888"/>
          <w:sz w:val="14"/>
        </w:rPr>
        <w:t xml:space="preserve">　〔IMDb〕6.8/1862人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Il carrettiere Henschel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Prinz Sami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Das Mädel vom Ballett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Der Fall Rosentopf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《木乃伊的眼睛》Die Augen der Mumie 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Der Rodelkavalier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Käsekönig Holländer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Rausch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《法王艳史》Madame Dubarry</w:t>
      </w:r>
      <w:r>
        <w:rPr>
          <w:color w:val="888888"/>
          <w:sz w:val="14"/>
        </w:rPr>
        <w:t xml:space="preserve">　〔IMDb〕6.7/1142人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Meyer aus Berlin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Meine Frau, die Filmschauspielerin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Passion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《真人玩偶》Die Puppe</w:t>
      </w:r>
      <w:r>
        <w:rPr>
          <w:color w:val="888888"/>
          <w:sz w:val="14"/>
        </w:rPr>
        <w:t xml:space="preserve">　〔IMDb〕7.4/2741人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《牡蛎公主》Die Austernprinzessin</w:t>
      </w:r>
      <w:r>
        <w:rPr>
          <w:color w:val="888888"/>
          <w:sz w:val="14"/>
        </w:rPr>
        <w:t xml:space="preserve">　〔IMDb〕7.2/2448人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Das Schwabenmädel</w:t>
      </w:r>
      <w:r>
        <w:rPr>
          <w:color w:val="555555"/>
          <w:sz w:val="14"/>
        </w:rPr>
        <w:t>（Wikidata 记为与Georg Jacoby共同执导）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《安娜·博林》Anna Boleyn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《黑白姊妹》Kohlhiesels Töchter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Romeo und Julia im Schnee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《苏姆伦王妃》Sumurun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Die Wohnungsnot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Salome, die Blume des Morgenlands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《野猫》Die Bergkatze</w:t>
      </w:r>
      <w:r>
        <w:rPr>
          <w:color w:val="888888"/>
          <w:sz w:val="14"/>
        </w:rPr>
        <w:t xml:space="preserve">　〔IMDb〕6.9/1532人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Das Weib des Pharao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《罗西塔》Rosita</w:t>
      </w:r>
      <w:r>
        <w:rPr>
          <w:color w:val="555555"/>
          <w:sz w:val="14"/>
        </w:rPr>
        <w:t>（Wikidata 记为与拉乌尔·沃尔什共同执导）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Die Flamme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《禁闭天堂》Forbidden Paradise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《回转姻缘》The Marriage Circle</w:t>
      </w:r>
      <w:r>
        <w:rPr>
          <w:color w:val="555555"/>
          <w:sz w:val="14"/>
        </w:rPr>
        <w:t>（Wikidata 记为与James Flood共同执导）</w:t>
      </w:r>
      <w:r>
        <w:rPr>
          <w:color w:val="888888"/>
          <w:sz w:val="14"/>
        </w:rPr>
        <w:t xml:space="preserve">　〔IMDb〕7.0/1674人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《情欲宝鉴》Three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《愿郎再吻妾朱唇》Kiss Me Again</w:t>
      </w:r>
    </w:p>
    <w:p>
      <w:pPr>
        <w:spacing w:after="0" w:before="0"/>
        <w:ind w:left="680" w:hanging="510"/>
      </w:pPr>
      <w:r>
        <w:rPr>
          <w:b/>
          <w:sz w:val="16"/>
        </w:rPr>
        <w:t>1925　《温夫人的扇子》Lady Windermere's Fan</w:t>
      </w:r>
      <w:r>
        <w:rPr>
          <w:color w:val="1F4E99"/>
          <w:sz w:val="14"/>
        </w:rPr>
        <w:t xml:space="preserve">　〔典〕TSPDT 1000部第997名</w:t>
      </w:r>
      <w:r>
        <w:rPr>
          <w:color w:val="888888"/>
          <w:sz w:val="14"/>
        </w:rPr>
        <w:t xml:space="preserve">　〔IMDb〕7.2/1599人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《如此巴黎》So This Is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《学生王子》The Student Prince in Old Heidelberg</w:t>
      </w:r>
      <w:r>
        <w:rPr>
          <w:color w:val="555555"/>
          <w:sz w:val="14"/>
        </w:rPr>
        <w:t>（Wikidata 记为与约翰·M·斯塔尔共同执导）</w:t>
      </w:r>
      <w:r>
        <w:rPr>
          <w:color w:val="888888"/>
          <w:sz w:val="14"/>
        </w:rPr>
        <w:t xml:space="preserve">　〔IMDb〕7.5/1856人</w:t>
      </w:r>
    </w:p>
    <w:p>
      <w:pPr>
        <w:spacing w:after="0" w:before="0"/>
        <w:ind w:left="680" w:hanging="510"/>
      </w:pPr>
      <w:r>
        <w:rPr>
          <w:b/>
          <w:sz w:val="16"/>
        </w:rPr>
        <w:t>1928　《爱国男儿》The Patriot</w:t>
      </w:r>
      <w:r>
        <w:rPr>
          <w:color w:val="A02B2B"/>
          <w:sz w:val="14"/>
        </w:rPr>
        <w:t xml:space="preserve">　〔奖〕奥斯卡最佳编剧（获）；奥斯卡最佳导演（提名）；奥斯卡最佳影片（提名）；奥斯卡最佳男主角（提名）；奥斯卡最佳艺术指导（提名）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《雪冢鸳魂》Eternal Love</w:t>
      </w:r>
    </w:p>
    <w:p>
      <w:pPr>
        <w:spacing w:after="0" w:before="0"/>
        <w:ind w:left="680" w:hanging="510"/>
      </w:pPr>
      <w:r>
        <w:rPr>
          <w:b/>
          <w:sz w:val="16"/>
        </w:rPr>
        <w:t>1929　《璇宫艳史》The Love Parade</w:t>
      </w:r>
      <w:r>
        <w:rPr>
          <w:color w:val="A02B2B"/>
          <w:sz w:val="14"/>
        </w:rPr>
        <w:t xml:space="preserve">　〔奖〕奥斯卡最佳导演（提名）；奥斯卡最佳影片（提名）；奥斯卡最佳摄影（提名）；奥斯卡最佳男主角（提名）；奥斯卡最佳艺术指导（提名）；奥斯卡最佳音响（提名）</w:t>
      </w:r>
      <w:r>
        <w:rPr>
          <w:color w:val="888888"/>
          <w:sz w:val="14"/>
        </w:rPr>
        <w:t xml:space="preserve">　〔IMDb〕6.9/2984人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《满城艳史》Monte Carlo</w:t>
      </w:r>
      <w:r>
        <w:rPr>
          <w:color w:val="888888"/>
          <w:sz w:val="14"/>
        </w:rPr>
        <w:t xml:space="preserve">　〔IMDb〕6.6/1703人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《派拉蒙巡礼》Paramount on Parade</w:t>
      </w:r>
      <w:r>
        <w:rPr>
          <w:color w:val="555555"/>
          <w:sz w:val="14"/>
        </w:rPr>
        <w:t>（集锦片/多人合导（Wikidata 记有10位导演））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1931　《驸马艳史》The Smiling Lieutenant</w:t>
      </w:r>
      <w:r>
        <w:rPr>
          <w:color w:val="A02B2B"/>
          <w:sz w:val="14"/>
        </w:rPr>
        <w:t xml:space="preserve">　〔奖〕奥斯卡最佳影片（提名）</w:t>
      </w:r>
      <w:r>
        <w:rPr>
          <w:color w:val="888888"/>
          <w:sz w:val="14"/>
        </w:rPr>
        <w:t xml:space="preserve">　〔IMDb〕7.1/4482人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《深闺梦里人》Broken Lullaby</w:t>
      </w:r>
      <w:r>
        <w:rPr>
          <w:color w:val="888888"/>
          <w:sz w:val="14"/>
        </w:rPr>
        <w:t xml:space="preserve">　〔IMDb〕7.6/1963人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If I Had a Million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〔IMDb〕6.9/2598人</w:t>
      </w:r>
    </w:p>
    <w:p>
      <w:pPr>
        <w:spacing w:after="0" w:before="0"/>
        <w:ind w:left="680" w:hanging="510"/>
      </w:pPr>
      <w:r>
        <w:rPr>
          <w:b/>
          <w:sz w:val="16"/>
        </w:rPr>
        <w:t>1932　《红楼艳史》One Hour with You</w:t>
      </w:r>
      <w:r>
        <w:rPr>
          <w:color w:val="555555"/>
          <w:sz w:val="14"/>
        </w:rPr>
        <w:t>（Wikidata 记为与乔治·丘克共同执导）</w:t>
      </w:r>
      <w:r>
        <w:rPr>
          <w:color w:val="A02B2B"/>
          <w:sz w:val="14"/>
        </w:rPr>
        <w:t xml:space="preserve">　〔奖〕奥斯卡最佳影片（提名）</w:t>
      </w:r>
      <w:r>
        <w:rPr>
          <w:color w:val="888888"/>
          <w:sz w:val="14"/>
        </w:rPr>
        <w:t xml:space="preserve">　〔IMDb〕7.0/3306人</w:t>
      </w:r>
    </w:p>
    <w:p>
      <w:pPr>
        <w:spacing w:after="0" w:before="0"/>
        <w:ind w:left="680" w:hanging="510"/>
      </w:pPr>
      <w:r>
        <w:rPr>
          <w:b/>
          <w:sz w:val="16"/>
        </w:rPr>
        <w:t>1932　《天堂里的烦恼》Trouble in Paradise</w:t>
      </w:r>
      <w:r>
        <w:rPr>
          <w:color w:val="1F4E99"/>
          <w:sz w:val="14"/>
        </w:rPr>
        <w:t xml:space="preserve">　〔典〕TSPDT 1000部第158名；《视与听》2022 影评人榜第136名</w:t>
      </w:r>
      <w:r>
        <w:rPr>
          <w:color w:val="888888"/>
          <w:sz w:val="14"/>
        </w:rPr>
        <w:t xml:space="preserve">　〔IMDb〕7.9/1.8万人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Une heure près de toi</w:t>
      </w:r>
      <w:r>
        <w:rPr>
          <w:color w:val="555555"/>
          <w:sz w:val="14"/>
        </w:rPr>
        <w:t>（Wikidata 记为与乔治·丘克共同执导）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1933　《春色平分》Design for Living</w:t>
      </w:r>
      <w:r>
        <w:rPr>
          <w:color w:val="555555"/>
          <w:sz w:val="14"/>
        </w:rPr>
        <w:t>（Wikidata 记为与本·赫克特共同执导）</w:t>
      </w:r>
      <w:r>
        <w:rPr>
          <w:color w:val="1F4E99"/>
          <w:sz w:val="14"/>
        </w:rPr>
        <w:t xml:space="preserve">　〔典〕TSPDT 1000部第761名</w:t>
      </w:r>
      <w:r>
        <w:rPr>
          <w:color w:val="888888"/>
          <w:sz w:val="14"/>
        </w:rPr>
        <w:t xml:space="preserve">　〔IMDb〕7.4/8746人</w:t>
      </w:r>
    </w:p>
    <w:p>
      <w:pPr>
        <w:spacing w:after="0" w:before="0"/>
        <w:ind w:left="680" w:hanging="510"/>
      </w:pPr>
      <w:r>
        <w:rPr>
          <w:b/>
          <w:sz w:val="16"/>
        </w:rPr>
        <w:t>1934　《风流寡妇》The Merry Widow</w:t>
      </w:r>
      <w:r>
        <w:rPr>
          <w:color w:val="A02B2B"/>
          <w:sz w:val="14"/>
        </w:rPr>
        <w:t xml:space="preserve">　〔奖〕奥斯卡最佳艺术指导（获）</w:t>
      </w:r>
      <w:r>
        <w:rPr>
          <w:color w:val="888888"/>
          <w:sz w:val="14"/>
        </w:rPr>
        <w:t xml:space="preserve">　〔IMDb〕7.1/3620人</w:t>
      </w:r>
    </w:p>
    <w:p>
      <w:pPr>
        <w:spacing w:after="0" w:before="0"/>
        <w:ind w:left="680" w:hanging="510"/>
      </w:pPr>
      <w:r>
        <w:rPr>
          <w:b/>
          <w:sz w:val="16"/>
        </w:rPr>
        <w:t>1937　《天使》Angel</w:t>
      </w:r>
      <w:r>
        <w:rPr>
          <w:color w:val="1F4E99"/>
          <w:sz w:val="14"/>
        </w:rPr>
        <w:t xml:space="preserve">　〔典〕TSPDT 1000部第864名</w:t>
      </w:r>
      <w:r>
        <w:rPr>
          <w:color w:val="888888"/>
          <w:sz w:val="14"/>
        </w:rPr>
        <w:t xml:space="preserve">　〔IMDb〕7.2/3869人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《第八夫人》Bluebeard's Eighth Wife</w:t>
      </w:r>
      <w:r>
        <w:rPr>
          <w:color w:val="888888"/>
          <w:sz w:val="14"/>
        </w:rPr>
        <w:t xml:space="preserve">　〔IMDb〕7.1/5336人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《妮娜琦珈》Ninotchka</w:t>
      </w:r>
      <w:r>
        <w:rPr>
          <w:color w:val="A02B2B"/>
          <w:sz w:val="14"/>
        </w:rPr>
        <w:t xml:space="preserve">　〔奖〕奥斯卡最佳女主角（提名）；奥斯卡最佳影片（提名）；奥斯卡最佳改编剧本（提名）；奥斯卡最佳故事（提名）</w:t>
      </w:r>
      <w:r>
        <w:rPr>
          <w:color w:val="1F4E99"/>
          <w:sz w:val="14"/>
        </w:rPr>
        <w:t xml:space="preserve">　〔典〕TSPDT 1000部第564名</w:t>
      </w:r>
      <w:r>
        <w:rPr>
          <w:color w:val="2E7D32"/>
          <w:sz w:val="14"/>
        </w:rPr>
        <w:t xml:space="preserve">　〔IMDb·热议〕7.8/2.5万人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《街角的商店》The Shop Around the Corner</w:t>
      </w:r>
      <w:r>
        <w:rPr>
          <w:color w:val="1F4E99"/>
          <w:sz w:val="14"/>
        </w:rPr>
        <w:t xml:space="preserve">　〔典〕TSPDT 1000部第284名</w:t>
      </w:r>
      <w:r>
        <w:rPr>
          <w:color w:val="2E7D32"/>
          <w:sz w:val="14"/>
        </w:rPr>
        <w:t xml:space="preserve">　〔IMDb·热议〕8.0/4.5万人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《夫妇之道》That Uncertain Feeling</w:t>
      </w:r>
      <w:r>
        <w:rPr>
          <w:color w:val="A02B2B"/>
          <w:sz w:val="14"/>
        </w:rPr>
        <w:t xml:space="preserve">　〔奖〕奥斯卡最佳剧情片配乐（提名）</w:t>
      </w:r>
      <w:r>
        <w:rPr>
          <w:color w:val="888888"/>
          <w:sz w:val="14"/>
        </w:rPr>
        <w:t xml:space="preserve">　〔IMDb〕6.6/3380人</w:t>
      </w:r>
    </w:p>
    <w:p>
      <w:pPr>
        <w:spacing w:after="0" w:before="0"/>
        <w:ind w:left="680" w:hanging="510"/>
      </w:pPr>
      <w:r>
        <w:rPr>
          <w:b/>
          <w:sz w:val="16"/>
        </w:rPr>
        <w:t>1942　《生死大逃亡》To Be or Not to Be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1F4E99"/>
          <w:sz w:val="14"/>
        </w:rPr>
        <w:t xml:space="preserve">　〔典〕TSPDT 1000部第99名；《视与听》2022 影评人榜第114名</w:t>
      </w:r>
      <w:r>
        <w:rPr>
          <w:color w:val="2E7D32"/>
          <w:sz w:val="14"/>
        </w:rPr>
        <w:t xml:space="preserve">　〔IMDb·热议〕8.1/5.1万人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《天堂可待》Heaven Can Wait</w:t>
      </w:r>
      <w:r>
        <w:rPr>
          <w:color w:val="A02B2B"/>
          <w:sz w:val="14"/>
        </w:rPr>
        <w:t xml:space="preserve">　〔奖〕奥斯卡最佳导演（提名）；奥斯卡最佳彩色摄影（提名）；奥斯卡最佳影片（提名）</w:t>
      </w:r>
      <w:r>
        <w:rPr>
          <w:color w:val="888888"/>
          <w:sz w:val="14"/>
        </w:rPr>
        <w:t xml:space="preserve">　〔IMDb〕7.3/1.4万人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《凯赛琳艳史》A Royal Scandal</w:t>
      </w:r>
      <w:r>
        <w:rPr>
          <w:color w:val="555555"/>
          <w:sz w:val="14"/>
        </w:rPr>
        <w:t>（Wikidata 记为与奥托·普雷明格共同执导）</w:t>
      </w:r>
      <w:r>
        <w:rPr>
          <w:color w:val="888888"/>
          <w:sz w:val="14"/>
        </w:rPr>
        <w:t xml:space="preserve">　〔IMDb〕6.7/1322人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Here Is Germany</w:t>
      </w:r>
      <w:r>
        <w:rPr>
          <w:color w:val="555555"/>
          <w:sz w:val="14"/>
        </w:rPr>
        <w:t>（Wikidata 记为与法兰克·卡普拉共同执导）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《佳偶天成》Cluny Brown</w:t>
      </w:r>
      <w:r>
        <w:rPr>
          <w:color w:val="888888"/>
          <w:sz w:val="14"/>
        </w:rPr>
        <w:t xml:space="preserve">　〔IMDb〕7.4/4725人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《皮裘大衣女人》That Lady in Ermine</w:t>
      </w:r>
      <w:r>
        <w:rPr>
          <w:color w:val="555555"/>
          <w:sz w:val="14"/>
        </w:rPr>
        <w:t>（Wikidata 记为与奥托·普雷明格共同执导）</w:t>
      </w:r>
      <w:r>
        <w:rPr>
          <w:color w:val="888888"/>
          <w:sz w:val="14"/>
        </w:rPr>
        <w:t xml:space="preserve">　〔IMDb〕5.8/1004人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Als ich tot war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38. 伍迪·艾伦　Woody Allen</w:t>
      </w:r>
    </w:p>
    <w:p>
      <w:r>
        <w:rPr>
          <w:b w:val="0"/>
          <w:sz w:val="16"/>
        </w:rPr>
        <w:t>共 54 部（短片 2、电视 1）；有奖项记录 22 部；入选 TSPDT 1000部 6 部（官方页面记为 6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《野猫嬉春》What's Up, Tiger Lily?</w:t>
      </w:r>
      <w:r>
        <w:rPr>
          <w:color w:val="555555"/>
          <w:sz w:val="14"/>
        </w:rPr>
        <w:t>（Wikidata 记为与谷口千吉共同执导）</w:t>
      </w:r>
      <w:r>
        <w:rPr>
          <w:color w:val="888888"/>
          <w:sz w:val="14"/>
        </w:rPr>
        <w:t xml:space="preserve">　〔IMDb〕5.8/1.0万人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《傻瓜入狱计》Take the Money and Run</w:t>
      </w:r>
      <w:r>
        <w:rPr>
          <w:color w:val="888888"/>
          <w:sz w:val="14"/>
        </w:rPr>
        <w:t xml:space="preserve">　〔IMDb〕7.2/3.3万人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《傻瓜大闹香蕉城》Bananas</w:t>
      </w:r>
      <w:r>
        <w:rPr>
          <w:color w:val="888888"/>
          <w:sz w:val="14"/>
        </w:rPr>
        <w:t xml:space="preserve">　〔IMDb〕6.9/4.0万人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Men of Crisis: The Harvey Wallinger Story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《性爱宝典》Everything You Always Wanted to Know About Sex*</w:t>
      </w:r>
      <w:r>
        <w:rPr>
          <w:color w:val="888888"/>
          <w:sz w:val="14"/>
        </w:rPr>
        <w:t xml:space="preserve">　〔IMDb〕6.7/4.4万人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《傻瓜大闹科学城》Sleeper</w:t>
      </w:r>
      <w:r>
        <w:rPr>
          <w:color w:val="888888"/>
          <w:sz w:val="14"/>
        </w:rPr>
        <w:t xml:space="preserve">　〔IMDb〕7.1/4.6万人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《爱与死》Love and Death</w:t>
      </w:r>
      <w:r>
        <w:rPr>
          <w:color w:val="A02B2B"/>
          <w:sz w:val="14"/>
        </w:rPr>
        <w:t xml:space="preserve">　〔奖〕柏林主竞赛（入围，1975）；柏林银熊奖（获，1975）</w:t>
      </w:r>
      <w:r>
        <w:rPr>
          <w:color w:val="888888"/>
          <w:sz w:val="14"/>
        </w:rPr>
        <w:t xml:space="preserve">　〔IMDb〕7.6/4.4万人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《安妮·霍尔》Annie Hall</w:t>
      </w:r>
      <w:r>
        <w:rPr>
          <w:color w:val="A02B2B"/>
          <w:sz w:val="14"/>
        </w:rPr>
        <w:t xml:space="preserve">　〔奖〕奥斯卡最佳原创剧本（获）；奥斯卡最佳女主角（获）；奥斯卡最佳导演（获）；奥斯卡最佳影片（获）；奥斯卡最佳男主角（提名）；BAFTA最佳导演（获）；BAFTA最佳影片（获）；凯撒奖最佳外语片（提名）；金球奖最佳导演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1000部第110名；《视与听》2022 影评人榜第243名</w:t>
      </w:r>
      <w:r>
        <w:rPr>
          <w:color w:val="2E7D32"/>
          <w:sz w:val="14"/>
        </w:rPr>
        <w:t xml:space="preserve">　〔IMDb·热议〕7.9/29.3万人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《内心深处》Interiors</w:t>
      </w:r>
      <w:r>
        <w:rPr>
          <w:color w:val="A02B2B"/>
          <w:sz w:val="14"/>
        </w:rPr>
        <w:t xml:space="preserve">　〔奖〕奥斯卡最佳原创剧本（提名）；奥斯卡最佳女主角（提名）；奥斯卡最佳女配角（提名）；奥斯卡最佳导演（提名）；奥斯卡最佳艺术指导（提名）；金球奖最佳导演（提名）；金球奖最佳编剧（提名）</w:t>
      </w:r>
      <w:r>
        <w:rPr>
          <w:color w:val="888888"/>
          <w:sz w:val="14"/>
        </w:rPr>
        <w:t xml:space="preserve">　〔IMDb〕7.2/2.3万人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《曼哈顿》Manhattan</w:t>
      </w:r>
      <w:r>
        <w:rPr>
          <w:color w:val="A02B2B"/>
          <w:sz w:val="14"/>
        </w:rPr>
        <w:t xml:space="preserve">　〔奖〕奥斯卡最佳原创剧本（提名）；奥斯卡最佳女配角（提名）；BAFTA最佳影片（获）；凯撒奖最佳外语片（获）；BAFTA最佳导演（提名）；金球奖最佳剧情片（提名）</w:t>
      </w:r>
      <w:r>
        <w:rPr>
          <w:color w:val="1F4E99"/>
          <w:sz w:val="14"/>
        </w:rPr>
        <w:t xml:space="preserve">　〔典〕TSPDT 1000部第165名</w:t>
      </w:r>
      <w:r>
        <w:rPr>
          <w:color w:val="2E7D32"/>
          <w:sz w:val="14"/>
        </w:rPr>
        <w:t xml:space="preserve">　〔IMDb·热议〕7.8/15.4万人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《星尘往事》Stardust Memories</w:t>
      </w:r>
      <w:r>
        <w:rPr>
          <w:color w:val="888888"/>
          <w:sz w:val="14"/>
        </w:rPr>
        <w:t xml:space="preserve">　〔IMDb〕7.2/2.5万人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《仲夏夜绮梦》A Midsummer Night's Sex Comedy</w:t>
      </w:r>
      <w:r>
        <w:rPr>
          <w:color w:val="888888"/>
          <w:sz w:val="14"/>
        </w:rPr>
        <w:t xml:space="preserve">　〔IMDb〕6.6/2.2万人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《西力传》Zelig</w:t>
      </w:r>
      <w:r>
        <w:rPr>
          <w:color w:val="A02B2B"/>
          <w:sz w:val="14"/>
        </w:rPr>
        <w:t xml:space="preserve">　〔奖〕奥斯卡最佳摄影（提名）；奥斯卡最佳服装设计（提名）；金球奖最佳音乐/喜剧片（提名）</w:t>
      </w:r>
      <w:r>
        <w:rPr>
          <w:color w:val="1F4E99"/>
          <w:sz w:val="14"/>
        </w:rPr>
        <w:t xml:space="preserve">　〔典〕TSPDT 1000部第812名</w:t>
      </w:r>
      <w:r>
        <w:rPr>
          <w:color w:val="888888"/>
          <w:sz w:val="14"/>
        </w:rPr>
        <w:t xml:space="preserve">　〔IMDb〕7.6/4.6万人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《百老汇的丹尼·罗斯》Broadway Danny Rose</w:t>
      </w:r>
      <w:r>
        <w:rPr>
          <w:color w:val="A02B2B"/>
          <w:sz w:val="14"/>
        </w:rPr>
        <w:t xml:space="preserve">　〔奖〕奥斯卡最佳原创剧本（提名）；奥斯卡最佳导演（提名）</w:t>
      </w:r>
      <w:r>
        <w:rPr>
          <w:color w:val="888888"/>
          <w:sz w:val="14"/>
        </w:rPr>
        <w:t xml:space="preserve">　〔IMDb〕7.4/2.8万人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《开罗紫玫瑰》The Purple Rose of Cairo</w:t>
      </w:r>
      <w:r>
        <w:rPr>
          <w:color w:val="A02B2B"/>
          <w:sz w:val="14"/>
        </w:rPr>
        <w:t xml:space="preserve">　〔奖〕奥斯卡最佳原创剧本（提名）；BAFTA最佳影片（获）；凯撒奖最佳外语片（获）；金球奖最佳编剧（获）；金球奖最佳音乐/喜剧片（提名）</w:t>
      </w:r>
      <w:r>
        <w:rPr>
          <w:color w:val="1F4E99"/>
          <w:sz w:val="14"/>
        </w:rPr>
        <w:t xml:space="preserve">　〔典〕TSPDT 1000部第690名</w:t>
      </w:r>
      <w:r>
        <w:rPr>
          <w:color w:val="888888"/>
          <w:sz w:val="14"/>
        </w:rPr>
        <w:t xml:space="preserve">　〔IMDb〕7.6/5.9万人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《汉娜和她的姐妹》Hannah and Her Sisters</w:t>
      </w:r>
      <w:r>
        <w:rPr>
          <w:color w:val="A02B2B"/>
          <w:sz w:val="14"/>
        </w:rPr>
        <w:t xml:space="preserve">　〔奖〕奥斯卡最佳原创剧本（获）；奥斯卡最佳女配角（获）；奥斯卡最佳男配角（获）；奥斯卡最佳剪辑（提名）；奥斯卡最佳导演（提名）；奥斯卡最佳影片（提名）；奥斯卡最佳艺术指导（提名）；BAFTA最佳导演（获）；金球奖最佳音乐/喜剧片（获）；BAFTA最佳影片（提名）；凯撒奖最佳外语片（提名）；金球奖最佳导演（提名）；金球奖最佳编剧（提名）</w:t>
      </w:r>
      <w:r>
        <w:rPr>
          <w:color w:val="1F4E99"/>
          <w:sz w:val="14"/>
        </w:rPr>
        <w:t xml:space="preserve">　〔典〕TSPDT 1000部第538名</w:t>
      </w:r>
      <w:r>
        <w:rPr>
          <w:color w:val="888888"/>
          <w:sz w:val="14"/>
        </w:rPr>
        <w:t xml:space="preserve">　〔IMDb〕7.8/8.2万人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《岁月流声》Radio Days</w:t>
      </w:r>
      <w:r>
        <w:rPr>
          <w:color w:val="A02B2B"/>
          <w:sz w:val="14"/>
        </w:rPr>
        <w:t xml:space="preserve">　〔奖〕奥斯卡最佳原创剧本（提名）；奥斯卡最佳艺术指导（提名）；BAFTA最佳影片（提名）</w:t>
      </w:r>
      <w:r>
        <w:rPr>
          <w:color w:val="888888"/>
          <w:sz w:val="14"/>
        </w:rPr>
        <w:t xml:space="preserve">　〔IMDb〕7.4/3.9万人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《情牵九月天》September</w:t>
      </w:r>
      <w:r>
        <w:rPr>
          <w:color w:val="888888"/>
          <w:sz w:val="14"/>
        </w:rPr>
        <w:t xml:space="preserve">　〔IMDb〕6.4/1.1万人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《最后的亚历山大》Another Woman</w:t>
      </w:r>
      <w:r>
        <w:rPr>
          <w:color w:val="888888"/>
          <w:sz w:val="14"/>
        </w:rPr>
        <w:t xml:space="preserve">　〔IMDb〕7.2/1.7万人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《欢情太暂》Crimes and Misdemeanors</w:t>
      </w:r>
      <w:r>
        <w:rPr>
          <w:color w:val="A02B2B"/>
          <w:sz w:val="14"/>
        </w:rPr>
        <w:t xml:space="preserve">　〔奖〕奥斯卡最佳原创剧本（提名）；奥斯卡最佳导演（提名）；奥斯卡最佳男配角（提名）；BAFTA最佳导演（提名）；BAFTA最佳影片（提名）；金球奖最佳剧情片（提名）</w:t>
      </w:r>
      <w:r>
        <w:rPr>
          <w:color w:val="1F4E99"/>
          <w:sz w:val="14"/>
        </w:rPr>
        <w:t xml:space="preserve">　〔典〕TSPDT 1000部第410名</w:t>
      </w:r>
      <w:r>
        <w:rPr>
          <w:color w:val="888888"/>
          <w:sz w:val="14"/>
        </w:rPr>
        <w:t xml:space="preserve">　〔IMDb〕7.8/6.4万人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《纽约故事》New York Stories</w:t>
      </w:r>
      <w:r>
        <w:rPr>
          <w:color w:val="555555"/>
          <w:sz w:val="14"/>
        </w:rPr>
        <w:t>（集锦片，科波拉执导段落《没有佐伊的生活》）</w:t>
      </w:r>
      <w:r>
        <w:rPr>
          <w:color w:val="888888"/>
          <w:sz w:val="14"/>
        </w:rPr>
        <w:t xml:space="preserve">　〔IMDb〕6.4/2.1万人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Oedipus Wrecks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1990　《爱丽丝》Alice</w:t>
      </w:r>
      <w:r>
        <w:rPr>
          <w:color w:val="A02B2B"/>
          <w:sz w:val="14"/>
        </w:rPr>
        <w:t xml:space="preserve">　〔奖〕奥斯卡最佳原创剧本（提名）；凯撒奖最佳外语片（提名）</w:t>
      </w:r>
      <w:r>
        <w:rPr>
          <w:color w:val="888888"/>
          <w:sz w:val="14"/>
        </w:rPr>
        <w:t xml:space="preserve">　〔IMDb〕6.6/1.6万人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《影与雾》Shadows and Fog</w:t>
      </w:r>
      <w:r>
        <w:rPr>
          <w:color w:val="888888"/>
          <w:sz w:val="14"/>
        </w:rPr>
        <w:t xml:space="preserve">　〔IMDb〕6.7/1.9万人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《贤伉俪》Husbands and Wives</w:t>
      </w:r>
      <w:r>
        <w:rPr>
          <w:color w:val="A02B2B"/>
          <w:sz w:val="14"/>
        </w:rPr>
        <w:t xml:space="preserve">　〔奖〕奥斯卡最佳原创剧本（提名）；奥斯卡最佳女配角（提名）；凯撒奖最佳外语片（提名）</w:t>
      </w:r>
      <w:r>
        <w:rPr>
          <w:color w:val="888888"/>
          <w:sz w:val="14"/>
        </w:rPr>
        <w:t xml:space="preserve">　〔IMDb〕7.5/3.3万人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《曼哈顿神秘谋杀》Manhattan Murder Mystery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888888"/>
          <w:sz w:val="14"/>
        </w:rPr>
        <w:t xml:space="preserve">　〔IMDb〕7.3/5.0万人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《子弹横飞百老汇》Bullets Over Broadway</w:t>
      </w:r>
      <w:r>
        <w:rPr>
          <w:color w:val="A02B2B"/>
          <w:sz w:val="14"/>
        </w:rPr>
        <w:t xml:space="preserve">　〔奖〕奥斯卡最佳女配角（获）；奥斯卡最佳原创剧本（提名）；奥斯卡最佳导演（提名）；奥斯卡最佳服装设计（提名）；奥斯卡最佳男配角（提名）；奥斯卡最佳艺术指导（提名）</w:t>
      </w:r>
      <w:r>
        <w:rPr>
          <w:color w:val="888888"/>
          <w:sz w:val="14"/>
        </w:rPr>
        <w:t xml:space="preserve">　〔IMDb〕7.4/4.4万人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《别喝生水》Don't Drink the Water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〔IMDb〕6.2/4144人</w:t>
      </w:r>
    </w:p>
    <w:p>
      <w:pPr>
        <w:spacing w:after="0" w:before="0"/>
        <w:ind w:left="680" w:hanging="510"/>
      </w:pPr>
      <w:r>
        <w:rPr>
          <w:b/>
          <w:sz w:val="16"/>
        </w:rPr>
        <w:t>1995　《非强力春药》Mighty Aphrodite</w:t>
      </w:r>
      <w:r>
        <w:rPr>
          <w:color w:val="A02B2B"/>
          <w:sz w:val="14"/>
        </w:rPr>
        <w:t xml:space="preserve">　〔奖〕奥斯卡最佳女配角（获）；奥斯卡最佳原创剧本（提名）</w:t>
      </w:r>
      <w:r>
        <w:rPr>
          <w:color w:val="888888"/>
          <w:sz w:val="14"/>
        </w:rPr>
        <w:t xml:space="preserve">　〔IMDb〕7.0/4.5万人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《人人都说我爱你》Everyone Says I Love You</w:t>
      </w:r>
      <w:r>
        <w:rPr>
          <w:color w:val="A02B2B"/>
          <w:sz w:val="14"/>
        </w:rPr>
        <w:t xml:space="preserve">　〔奖〕凯撒奖最佳外语片（提名）；金球奖最佳音乐/喜剧片（提名）</w:t>
      </w:r>
      <w:r>
        <w:rPr>
          <w:color w:val="888888"/>
          <w:sz w:val="14"/>
        </w:rPr>
        <w:t xml:space="preserve">　〔IMDb〕6.7/4.2万人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《解构爱情狂》Deconstructing Harry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〔IMDb〕7.3/5.1万人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《名人录》Celebrity</w:t>
      </w:r>
      <w:r>
        <w:rPr>
          <w:color w:val="888888"/>
          <w:sz w:val="14"/>
        </w:rPr>
        <w:t xml:space="preserve">　〔IMDb〕6.3/2.9万人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《甜蜜与卑微》Sweet and Lowdown</w:t>
      </w:r>
      <w:r>
        <w:rPr>
          <w:color w:val="A02B2B"/>
          <w:sz w:val="14"/>
        </w:rPr>
        <w:t xml:space="preserve">　〔奖〕奥斯卡最佳女配角（提名）；奥斯卡最佳男主角（提名）</w:t>
      </w:r>
      <w:r>
        <w:rPr>
          <w:color w:val="888888"/>
          <w:sz w:val="14"/>
        </w:rPr>
        <w:t xml:space="preserve">　〔IMDb〕7.1/3.7万人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《贫贱夫妻百事吉》Small Time Crooks</w:t>
      </w:r>
      <w:r>
        <w:rPr>
          <w:color w:val="888888"/>
          <w:sz w:val="14"/>
        </w:rPr>
        <w:t xml:space="preserve">　〔IMDb〕6.6/4.3万人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《玉蝎的诅咒》The Curse of the Jade Scorpion</w:t>
      </w:r>
      <w:r>
        <w:rPr>
          <w:color w:val="888888"/>
          <w:sz w:val="14"/>
        </w:rPr>
        <w:t xml:space="preserve">　〔IMDb〕6.7/4.3万人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《好莱坞结局》Hollywood Ending</w:t>
      </w:r>
      <w:r>
        <w:rPr>
          <w:color w:val="888888"/>
          <w:sz w:val="14"/>
        </w:rPr>
        <w:t xml:space="preserve">　〔IMDb〕6.5/2.9万人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《奇招尽出》Anything Else</w:t>
      </w:r>
      <w:r>
        <w:rPr>
          <w:color w:val="888888"/>
          <w:sz w:val="14"/>
        </w:rPr>
        <w:t xml:space="preserve">　〔IMDb〕6.3/3.5万人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《双面玛琳达》Melinda and Melinda</w:t>
      </w:r>
      <w:r>
        <w:rPr>
          <w:color w:val="888888"/>
          <w:sz w:val="14"/>
        </w:rPr>
        <w:t xml:space="preserve">　〔IMDb〕6.4/3.4万人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《赛末点》Match Point</w:t>
      </w:r>
      <w:r>
        <w:rPr>
          <w:color w:val="A02B2B"/>
          <w:sz w:val="14"/>
        </w:rPr>
        <w:t xml:space="preserve">　〔奖〕奥斯卡最佳原创剧本（提名）；凯撒奖最佳外语片（提名）；金球奖最佳剧情片（提名）；金球奖最佳导演（提名）；金球奖最佳编剧（提名）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〔IMDb·热议〕7.6/24.1万人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《独家新闻》Scoop</w:t>
      </w:r>
      <w:r>
        <w:rPr>
          <w:color w:val="888888"/>
          <w:sz w:val="14"/>
        </w:rPr>
        <w:t xml:space="preserve">　〔IMDb〕6.6/9.1万人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《卡珊德拉之梦》Cassandra's Dream</w:t>
      </w:r>
      <w:r>
        <w:rPr>
          <w:color w:val="888888"/>
          <w:sz w:val="14"/>
        </w:rPr>
        <w:t xml:space="preserve">　〔IMDb〕6.6/5.6万人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《午夜巴塞罗那》Vicky Cristina Barcelona</w:t>
      </w:r>
      <w:r>
        <w:rPr>
          <w:color w:val="A02B2B"/>
          <w:sz w:val="14"/>
        </w:rPr>
        <w:t xml:space="preserve">　〔奖〕奥斯卡最佳女配角（获）；金球奖最佳音乐/喜剧片（获）</w:t>
      </w:r>
      <w:r>
        <w:rPr>
          <w:color w:val="2E7D32"/>
          <w:sz w:val="14"/>
        </w:rPr>
        <w:t xml:space="preserve">　〔IMDb·热议〕7.1/28.3万人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《人生万岁!》Whatever Works</w:t>
      </w:r>
      <w:r>
        <w:rPr>
          <w:color w:val="888888"/>
          <w:sz w:val="14"/>
        </w:rPr>
        <w:t xml:space="preserve">　〔IMDb〕7.1/8.0万人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《命中注定，遇见爱》You Will Meet a Tall Dark Stranger</w:t>
      </w:r>
      <w:r>
        <w:rPr>
          <w:color w:val="888888"/>
          <w:sz w:val="14"/>
        </w:rPr>
        <w:t xml:space="preserve">　〔IMDb〕6.3/4.9万人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《午夜巴黎》Midnight in Paris</w:t>
      </w:r>
      <w:r>
        <w:rPr>
          <w:color w:val="A02B2B"/>
          <w:sz w:val="14"/>
        </w:rPr>
        <w:t xml:space="preserve">　〔奖〕奥斯卡最佳原创剧本（获）；奥斯卡最佳导演（提名）；奥斯卡最佳影片（提名）；奥斯卡最佳艺术指导（提名）；金球奖最佳编剧（获）；BAFTA最佳影片（提名）；金球奖最佳导演（提名）；金球奖最佳音乐/喜剧片（提名）</w:t>
      </w:r>
      <w:r>
        <w:rPr>
          <w:color w:val="2E7D32"/>
          <w:sz w:val="14"/>
        </w:rPr>
        <w:t xml:space="preserve">　〔IMDb·热议〕7.6/47.5万人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《爱在罗马》To Rome with Love</w:t>
      </w:r>
      <w:r>
        <w:rPr>
          <w:color w:val="888888"/>
          <w:sz w:val="14"/>
        </w:rPr>
        <w:t xml:space="preserve">　〔IMDb〕6.3/9.4万人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《蓝色茉莉》Blue Jasmine</w:t>
      </w:r>
      <w:r>
        <w:rPr>
          <w:color w:val="A02B2B"/>
          <w:sz w:val="14"/>
        </w:rPr>
        <w:t xml:space="preserve">　〔奖〕奥斯卡最佳女主角（获）；奥斯卡最佳原创剧本（提名）；奥斯卡最佳女配角（提名）；凯撒奖最佳外语片（提名）</w:t>
      </w:r>
      <w:r>
        <w:rPr>
          <w:color w:val="2E7D32"/>
          <w:sz w:val="14"/>
        </w:rPr>
        <w:t xml:space="preserve">　〔IMDb·热议〕7.3/22.1万人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《魔力月光》Magic in the Moonlight</w:t>
      </w:r>
      <w:r>
        <w:rPr>
          <w:color w:val="888888"/>
          <w:sz w:val="14"/>
        </w:rPr>
        <w:t xml:space="preserve">　〔IMDb〕6.5/7.4万人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《无理之人》Irrational Man</w:t>
      </w:r>
      <w:r>
        <w:rPr>
          <w:color w:val="888888"/>
          <w:sz w:val="14"/>
        </w:rPr>
        <w:t xml:space="preserve">　〔IMDb〕6.6/7.1万人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《咖啡公社》Café Society</w:t>
      </w:r>
      <w:r>
        <w:rPr>
          <w:color w:val="888888"/>
          <w:sz w:val="14"/>
        </w:rPr>
        <w:t xml:space="preserve">　〔IMDb〕6.6/8.5万人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《爱情摩天轮》Wonder Wheel</w:t>
      </w:r>
      <w:r>
        <w:rPr>
          <w:color w:val="888888"/>
          <w:sz w:val="14"/>
        </w:rPr>
        <w:t xml:space="preserve">　〔IMDb〕6.2/3.3万人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《纽约的一个雨天》A Rainy Day in New York</w:t>
      </w:r>
      <w:r>
        <w:rPr>
          <w:color w:val="888888"/>
          <w:sz w:val="14"/>
        </w:rPr>
        <w:t xml:space="preserve">　〔IMDb〕6.4/5.9万人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《里夫金的电影节》Rifkin's Festival</w:t>
      </w:r>
      <w:r>
        <w:rPr>
          <w:color w:val="888888"/>
          <w:sz w:val="14"/>
        </w:rPr>
        <w:t xml:space="preserve">　〔IMDb〕6.1/1.1万人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《迷失幸运儿》Coup de Chance</w:t>
      </w:r>
      <w:r>
        <w:rPr>
          <w:color w:val="888888"/>
          <w:sz w:val="14"/>
        </w:rPr>
        <w:t xml:space="preserve">　〔IMDb〕6.4/1.2万人</w:t>
      </w:r>
    </w:p>
    <w:p>
      <w:pPr>
        <w:pStyle w:val="Heading2"/>
      </w:pPr>
      <w:r>
        <w:t>39. 大卫·里恩　David Lean　〔《视与听》2002 名单〕</w:t>
      </w:r>
    </w:p>
    <w:p>
      <w:r>
        <w:rPr>
          <w:b w:val="0"/>
          <w:sz w:val="16"/>
        </w:rPr>
        <w:t>共 18 部（短片 0、电视 1）；有奖项记录 15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1942　《与祖国同在》In Which We Serve</w:t>
      </w:r>
      <w:r>
        <w:rPr>
          <w:color w:val="555555"/>
          <w:sz w:val="14"/>
        </w:rPr>
        <w:t>（与诺埃尔·科沃德合导）</w:t>
      </w:r>
      <w:r>
        <w:rPr>
          <w:color w:val="A02B2B"/>
          <w:sz w:val="14"/>
        </w:rPr>
        <w:t xml:space="preserve">　〔奖〕奥斯卡荣誉奖（获）；奥斯卡最佳原创剧本（提名）；奥斯卡最佳影片（提名）</w:t>
      </w:r>
      <w:r>
        <w:rPr>
          <w:color w:val="888888"/>
          <w:sz w:val="14"/>
        </w:rPr>
        <w:t xml:space="preserve">　〔IMDb〕7.2/7211人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《天伦之乐》This Happy Breed</w:t>
      </w:r>
      <w:r>
        <w:rPr>
          <w:color w:val="888888"/>
          <w:sz w:val="14"/>
        </w:rPr>
        <w:t xml:space="preserve">　〔IMDb〕7.3/4706人</w:t>
      </w:r>
    </w:p>
    <w:p>
      <w:pPr>
        <w:spacing w:after="0" w:before="0"/>
        <w:ind w:left="680" w:hanging="510"/>
      </w:pPr>
      <w:r>
        <w:rPr>
          <w:b/>
          <w:sz w:val="16"/>
        </w:rPr>
        <w:t>1945　《欢乐的精灵》Blithe Spirit</w:t>
      </w:r>
      <w:r>
        <w:rPr>
          <w:color w:val="A02B2B"/>
          <w:sz w:val="14"/>
        </w:rPr>
        <w:t xml:space="preserve">　〔奖〕奥斯卡最佳特效（获）</w:t>
      </w:r>
      <w:r>
        <w:rPr>
          <w:color w:val="888888"/>
          <w:sz w:val="14"/>
        </w:rPr>
        <w:t xml:space="preserve">　〔IMDb〕7.0/9530人</w:t>
      </w:r>
    </w:p>
    <w:p>
      <w:pPr>
        <w:spacing w:after="0" w:before="0"/>
        <w:ind w:left="680" w:hanging="510"/>
      </w:pPr>
      <w:r>
        <w:rPr>
          <w:b/>
          <w:sz w:val="16"/>
        </w:rPr>
        <w:t>1945　《相见恨晚》Brief Encounter</w:t>
      </w:r>
      <w:r>
        <w:rPr>
          <w:color w:val="A02B2B"/>
          <w:sz w:val="14"/>
        </w:rPr>
        <w:t xml:space="preserve">　〔奖〕奥斯卡最佳女主角（提名）；奥斯卡最佳导演（提名）；奥斯卡最佳改编剧本（提名）；戛纳最高奖（Grand Prix，相当于金棕榈）（获，1946）</w:t>
      </w:r>
      <w:r>
        <w:rPr>
          <w:color w:val="1F4E99"/>
          <w:sz w:val="14"/>
        </w:rPr>
        <w:t xml:space="preserve">　〔典〕TSPDT 1000部第177名；《视与听》2022 影评人榜第211名</w:t>
      </w:r>
      <w:r>
        <w:rPr>
          <w:color w:val="888888"/>
          <w:sz w:val="14"/>
        </w:rPr>
        <w:t xml:space="preserve">　〔IMDb〕8.0/4.9万人</w:t>
      </w:r>
    </w:p>
    <w:p>
      <w:pPr>
        <w:spacing w:after="0" w:before="0"/>
        <w:ind w:left="680" w:hanging="510"/>
      </w:pPr>
      <w:r>
        <w:rPr>
          <w:b/>
          <w:sz w:val="16"/>
        </w:rPr>
        <w:t>1946　《远大前程》Great Expectations</w:t>
      </w:r>
      <w:r>
        <w:rPr>
          <w:color w:val="A02B2B"/>
          <w:sz w:val="14"/>
        </w:rPr>
        <w:t xml:space="preserve">　〔奖〕奥斯卡最佳黑白摄影（获）；奥斯卡最佳黑白艺术指导（获）；奥斯卡最佳导演（提名）；奥斯卡最佳影片（提名）；奥斯卡最佳改编剧本（提名）</w:t>
      </w:r>
      <w:r>
        <w:rPr>
          <w:color w:val="1F4E99"/>
          <w:sz w:val="14"/>
        </w:rPr>
        <w:t xml:space="preserve">　〔典〕TSPDT 1000部第787名</w:t>
      </w:r>
      <w:r>
        <w:rPr>
          <w:color w:val="888888"/>
          <w:sz w:val="14"/>
        </w:rPr>
        <w:t xml:space="preserve">　〔IMDb〕7.8/2.9万人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《雾都孤儿》Oliver Twist</w:t>
      </w:r>
      <w:r>
        <w:rPr>
          <w:color w:val="A02B2B"/>
          <w:sz w:val="14"/>
        </w:rPr>
        <w:t xml:space="preserve">　〔奖〕威尼斯主竞赛（入围，1948）；威尼斯技术大奖（获，1948）；BAFTA最佳英国电影（提名）</w:t>
      </w:r>
      <w:r>
        <w:rPr>
          <w:color w:val="888888"/>
          <w:sz w:val="14"/>
        </w:rPr>
        <w:t xml:space="preserve">　〔IMDb〕7.8/1.5万人</w:t>
      </w:r>
    </w:p>
    <w:p>
      <w:pPr>
        <w:spacing w:after="0" w:before="0"/>
        <w:ind w:left="680" w:hanging="510"/>
      </w:pPr>
      <w:r>
        <w:rPr>
          <w:b/>
          <w:sz w:val="16"/>
        </w:rPr>
        <w:t>1949　《深情的朋友》The Passionate Friends</w:t>
      </w:r>
      <w:r>
        <w:rPr>
          <w:color w:val="A02B2B"/>
          <w:sz w:val="14"/>
        </w:rPr>
        <w:t xml:space="preserve">　〔奖〕戛纳主竞赛（入围，1949）</w:t>
      </w:r>
      <w:r>
        <w:rPr>
          <w:color w:val="888888"/>
          <w:sz w:val="14"/>
        </w:rPr>
        <w:t xml:space="preserve">　〔IMDb〕7.2/3690人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《马德琳》Madeleine</w:t>
      </w:r>
      <w:r>
        <w:rPr>
          <w:color w:val="888888"/>
          <w:sz w:val="14"/>
        </w:rPr>
        <w:t xml:space="preserve">　〔IMDb〕6.9/2461人</w:t>
      </w:r>
    </w:p>
    <w:p>
      <w:pPr>
        <w:spacing w:after="0" w:before="0"/>
        <w:ind w:left="680" w:hanging="510"/>
      </w:pPr>
      <w:r>
        <w:rPr>
          <w:b/>
          <w:sz w:val="16"/>
        </w:rPr>
        <w:t>1952　《一飞冲天》The Sound Barrier</w:t>
      </w:r>
      <w:r>
        <w:rPr>
          <w:color w:val="A02B2B"/>
          <w:sz w:val="14"/>
        </w:rPr>
        <w:t xml:space="preserve">　〔奖〕奥斯卡最佳音响（获）；奥斯卡最佳原创剧本（提名）；BAFTA最佳影片（获）；BAFTA最佳英国电影（获）</w:t>
      </w:r>
      <w:r>
        <w:rPr>
          <w:color w:val="888888"/>
          <w:sz w:val="14"/>
        </w:rPr>
        <w:t xml:space="preserve">　〔IMDb〕6.7/2712人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《女大不中留》Hobson's Choice</w:t>
      </w:r>
      <w:r>
        <w:rPr>
          <w:color w:val="A02B2B"/>
          <w:sz w:val="14"/>
        </w:rPr>
        <w:t xml:space="preserve">　〔奖〕柏林金熊奖（获，1954）；BAFTA最佳英国电影（获）；BAFTA最佳影片（提名）</w:t>
      </w:r>
      <w:r>
        <w:rPr>
          <w:color w:val="888888"/>
          <w:sz w:val="14"/>
        </w:rPr>
        <w:t xml:space="preserve">　〔IMDb〕7.7/1.0万人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《艳阳天》Summertime</w:t>
      </w:r>
      <w:r>
        <w:rPr>
          <w:color w:val="A02B2B"/>
          <w:sz w:val="14"/>
        </w:rPr>
        <w:t xml:space="preserve">　〔奖〕奥斯卡最佳女主角（提名）；奥斯卡最佳导演（提名）；BAFTA最佳影片（提名）</w:t>
      </w:r>
      <w:r>
        <w:rPr>
          <w:color w:val="888888"/>
          <w:sz w:val="14"/>
        </w:rPr>
        <w:t xml:space="preserve">　〔IMDb〕7.1/1.2万人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《桂河大桥》The Bridge on the River Kwai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摄影（获）；奥斯卡最佳改编剧本（获）；奥斯卡最佳改编配乐（获）；奥斯卡最佳男主角（获）；奥斯卡最佳男配角（提名）；BAFTA最佳影片（获）；BAFTA最佳英国电影（获）；金球奖最佳剧情片（获）；金球奖最佳导演（获）</w:t>
      </w:r>
      <w:r>
        <w:rPr>
          <w:color w:val="1F4E99"/>
          <w:sz w:val="14"/>
        </w:rPr>
        <w:t xml:space="preserve">　〔典〕TSPDT 1000部第512名</w:t>
      </w:r>
      <w:r>
        <w:rPr>
          <w:color w:val="2E7D32"/>
          <w:sz w:val="14"/>
        </w:rPr>
        <w:t xml:space="preserve">　〔IMDb·热议〕8.1/25.2万人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《阿拉伯的劳伦斯》Lawrence of Arabia</w:t>
      </w:r>
      <w:r>
        <w:rPr>
          <w:color w:val="A02B2B"/>
          <w:sz w:val="14"/>
        </w:rPr>
        <w:t xml:space="preserve">　〔奖〕奥斯卡最佳剪辑（获）；奥斯卡最佳原创配乐（获）；奥斯卡最佳导演（获）；奥斯卡最佳彩色摄影（获）；奥斯卡最佳彩色艺术指导（获）；奥斯卡最佳影片（获）；奥斯卡最佳音响（获）；奥斯卡最佳改编剧本（提名）；奥斯卡最佳男主角（提名）；奥斯卡最佳男配角（提名）；BAFTA最佳影片（获）；BAFTA最佳英国电影（获）；金球奖最佳剧情片（获）；金球奖最佳导演（获）</w:t>
      </w:r>
      <w:r>
        <w:rPr>
          <w:color w:val="1F4E99"/>
          <w:sz w:val="14"/>
        </w:rPr>
        <w:t xml:space="preserve">　〔典〕TSPDT 1000部第48名；《视与听》2022 影评人榜第133名、导演榜第62名</w:t>
      </w:r>
      <w:r>
        <w:rPr>
          <w:color w:val="2E7D32"/>
          <w:sz w:val="14"/>
        </w:rPr>
        <w:t xml:space="preserve">　〔IMDb·热议〕8.3/34.7万人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《日瓦戈医生》Doctor Zhivago</w:t>
      </w:r>
      <w:r>
        <w:rPr>
          <w:color w:val="A02B2B"/>
          <w:sz w:val="14"/>
        </w:rPr>
        <w:t xml:space="preserve">　〔奖〕奥斯卡最佳原创配乐（获）；奥斯卡最佳彩色摄影（获）；奥斯卡最佳彩色服装设计（获）；奥斯卡最佳彩色艺术指导（获）；奥斯卡最佳改编剧本（获）；奥斯卡最佳剪辑（提名）；奥斯卡最佳导演（提名）；奥斯卡最佳影片（提名）；奥斯卡最佳男配角（提名）；奥斯卡最佳音响（提名）；戛纳主竞赛（入围，1966）；金球奖最佳剧情片（获）；金球奖最佳导演（获）；金球奖最佳编剧（获）；BAFTA最佳影片（提名）</w:t>
      </w:r>
      <w:r>
        <w:rPr>
          <w:color w:val="1F4E99"/>
          <w:sz w:val="14"/>
        </w:rPr>
        <w:t xml:space="preserve">　〔典〕TSPDT 1000部第533名</w:t>
      </w:r>
      <w:r>
        <w:rPr>
          <w:color w:val="2E7D32"/>
          <w:sz w:val="14"/>
        </w:rPr>
        <w:t xml:space="preserve">　〔IMDb·热议〕7.9/8.8万人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《万世流芳》The Greatest Story Ever Told</w:t>
      </w:r>
      <w:r>
        <w:rPr>
          <w:color w:val="555555"/>
          <w:sz w:val="14"/>
        </w:rPr>
        <w:t>（乔治·史蒂文斯导演，里恩执导部分场景（未署名））</w:t>
      </w:r>
      <w:r>
        <w:rPr>
          <w:color w:val="A02B2B"/>
          <w:sz w:val="14"/>
        </w:rPr>
        <w:t xml:space="preserve">　〔奖〕奥斯卡最佳原创配乐（提名）；奥斯卡最佳彩色摄影（提名）；奥斯卡最佳彩色服装设计（提名）；奥斯卡最佳彩色艺术指导（提名）；奥斯卡最佳视觉效果（提名）</w:t>
      </w:r>
      <w:r>
        <w:rPr>
          <w:color w:val="888888"/>
          <w:sz w:val="14"/>
        </w:rPr>
        <w:t xml:space="preserve">　〔IMDb〕6.6/1.4万人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《雷恩的女儿》Ryan's Daughter</w:t>
      </w:r>
      <w:r>
        <w:rPr>
          <w:color w:val="A02B2B"/>
          <w:sz w:val="14"/>
        </w:rPr>
        <w:t xml:space="preserve">　〔奖〕奥斯卡最佳摄影（获）；奥斯卡最佳男配角（获）；奥斯卡最佳女主角（提名）；奥斯卡最佳音响（提名）；BAFTA最佳导演（提名）；BAFTA最佳影片（提名）</w:t>
      </w:r>
      <w:r>
        <w:rPr>
          <w:color w:val="888888"/>
          <w:sz w:val="14"/>
        </w:rPr>
        <w:t xml:space="preserve">　〔IMDb〕7.4/1.2万人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《失而复得：库克船长之锚*》Lost and Found: The Story of Cook's Anchor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1984　《印度之行》A Passage to India</w:t>
      </w:r>
      <w:r>
        <w:rPr>
          <w:color w:val="A02B2B"/>
          <w:sz w:val="14"/>
        </w:rPr>
        <w:t xml:space="preserve">　〔奖〕奥斯卡最佳原创配乐（获）；奥斯卡最佳女配角（获）；奥斯卡最佳剪辑（提名）；奥斯卡最佳女主角（提名）；奥斯卡最佳导演（提名）；奥斯卡最佳影片（提名）；奥斯卡最佳摄影（提名）；奥斯卡最佳改编剧本（提名）；奥斯卡最佳服装设计（提名）；奥斯卡最佳艺术指导（提名）；奥斯卡最佳音响（提名）；金球奖最佳外语片（获）；BAFTA最佳影片（提名）；金球奖最佳导演（提名）；金球奖最佳编剧（提名）</w:t>
      </w:r>
      <w:r>
        <w:rPr>
          <w:color w:val="888888"/>
          <w:sz w:val="14"/>
        </w:rPr>
        <w:t xml:space="preserve">　〔IMDb〕7.3/2.4万人</w:t>
      </w:r>
    </w:p>
    <w:p>
      <w:pPr>
        <w:pStyle w:val="Heading2"/>
      </w:pPr>
      <w:r>
        <w:t>40. 阿伦·雷乃　Alain Resnais</w:t>
      </w:r>
    </w:p>
    <w:p>
      <w:r>
        <w:rPr>
          <w:b w:val="0"/>
          <w:sz w:val="16"/>
        </w:rPr>
        <w:t>共 45 部（短片 10、电视 0）；有奖项记录 20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L'Aventure de Guy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Schéma d'une identification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Ouvert pour cause d'inventaire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Le Lait Nestlé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Portrait d'Henri Goetz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Visite à César Domela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Visite à Félix Labisse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Visite à Lucien Coutaud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Journée naturelle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Visite à Hans Hartung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Visite à Oscar Dominguez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Châteaux de France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Les Jardins de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Malfray</w:t>
      </w:r>
      <w:r>
        <w:rPr>
          <w:color w:val="555555"/>
          <w:sz w:val="14"/>
        </w:rPr>
        <w:t>（Wikidata 记为与Robert Hessens共同执导）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1948　《梵谷》Van Gogh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Short Subject, Two-reel（获）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Gauguin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Guernica</w:t>
      </w:r>
      <w:r>
        <w:rPr>
          <w:color w:val="555555"/>
          <w:sz w:val="14"/>
        </w:rPr>
        <w:t>（短片；Wikidata 记为与Robert Hessens共同执导）</w:t>
      </w:r>
      <w:r>
        <w:rPr>
          <w:color w:val="888888"/>
          <w:sz w:val="14"/>
        </w:rPr>
        <w:t xml:space="preserve">　〔IMDb〕6.9/1108人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Pictura: An Adventure in Art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Les statues meurent aussi</w:t>
      </w:r>
      <w:r>
        <w:rPr>
          <w:color w:val="555555"/>
          <w:sz w:val="14"/>
        </w:rPr>
        <w:t>（短片；Wikidata 记为与克利斯·马凯共同执导）</w:t>
      </w:r>
      <w:r>
        <w:rPr>
          <w:color w:val="888888"/>
          <w:sz w:val="14"/>
        </w:rPr>
        <w:t xml:space="preserve">　〔IMDb〕7.5/1532人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《夜与雾》Nuit et Brouillard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1000部第273名</w:t>
      </w:r>
      <w:r>
        <w:rPr>
          <w:color w:val="2E7D32"/>
          <w:sz w:val="14"/>
        </w:rPr>
        <w:t xml:space="preserve">　〔IMDb·热议〕8.6/2.4万人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《世界上所有的记忆》Toute la mémoire du monde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〔IMDb〕7.7/1722人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Le Chant du styrène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〔IMDb〕7.0/1214人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《广岛之恋》Hiroshima mon amour</w:t>
      </w:r>
      <w:r>
        <w:rPr>
          <w:color w:val="A02B2B"/>
          <w:sz w:val="14"/>
        </w:rPr>
        <w:t xml:space="preserve">　〔奖〕奥斯卡最佳原创剧本（提名）；戛纳主竞赛（入围，1959）；BAFTA最佳影片（提名）</w:t>
      </w:r>
      <w:r>
        <w:rPr>
          <w:color w:val="1F4E99"/>
          <w:sz w:val="14"/>
        </w:rPr>
        <w:t xml:space="preserve">　〔典〕TSPDT 1000部第120名；《视与听》2022 影评人榜第169名</w:t>
      </w:r>
      <w:r>
        <w:rPr>
          <w:color w:val="2E7D32"/>
          <w:sz w:val="14"/>
        </w:rPr>
        <w:t xml:space="preserve">　〔IMDb·热议〕7.8/4.0万人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《去年在马伦巴》L’Année dernière à Marienbad</w:t>
      </w:r>
      <w:r>
        <w:rPr>
          <w:color w:val="A02B2B"/>
          <w:sz w:val="14"/>
        </w:rPr>
        <w:t xml:space="preserve">　〔奖〕奥斯卡最佳原创剧本（提名）；威尼斯金狮奖（获，1961）；BAFTA最佳影片（提名）</w:t>
      </w:r>
      <w:r>
        <w:rPr>
          <w:color w:val="1F4E99"/>
          <w:sz w:val="14"/>
        </w:rPr>
        <w:t xml:space="preserve">　〔典〕TSPDT 1000部第112名；《视与听》2022 影评人榜第169名</w:t>
      </w:r>
      <w:r>
        <w:rPr>
          <w:color w:val="2E7D32"/>
          <w:sz w:val="14"/>
        </w:rPr>
        <w:t xml:space="preserve">　〔IMDb·热议〕7.6/2.7万人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《莫里埃尔》Muriel ou le Temps d'un retour</w:t>
      </w:r>
      <w:r>
        <w:rPr>
          <w:color w:val="555555"/>
          <w:sz w:val="14"/>
        </w:rPr>
        <w:t>（Wikidata 记为与Brett Kelly共同执导）</w:t>
      </w:r>
      <w:r>
        <w:rPr>
          <w:color w:val="A02B2B"/>
          <w:sz w:val="14"/>
        </w:rPr>
        <w:t xml:space="preserve">　〔奖〕威尼斯主竞赛（入围，1963）；威尼斯沃尔皮杯（表演奖）（获，1963）</w:t>
      </w:r>
      <w:r>
        <w:rPr>
          <w:color w:val="1F4E99"/>
          <w:sz w:val="14"/>
        </w:rPr>
        <w:t xml:space="preserve">　〔典〕TSPDT 1000部第378名</w:t>
      </w:r>
      <w:r>
        <w:rPr>
          <w:color w:val="888888"/>
          <w:sz w:val="14"/>
        </w:rPr>
        <w:t xml:space="preserve">　〔IMDb〕7.0/4263人</w:t>
      </w:r>
    </w:p>
    <w:p>
      <w:pPr>
        <w:spacing w:after="0" w:before="0"/>
        <w:ind w:left="680" w:hanging="510"/>
      </w:pPr>
      <w:r>
        <w:rPr>
          <w:b/>
          <w:sz w:val="16"/>
        </w:rPr>
        <w:t>1966　《战争终了》La guerre est finie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〔IMDb〕7.2/2767人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《远离越南》Loin du Vietnam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〔IMDb〕7.3/1004人</w:t>
      </w:r>
    </w:p>
    <w:p>
      <w:pPr>
        <w:spacing w:after="0" w:before="0"/>
        <w:ind w:left="680" w:hanging="510"/>
      </w:pPr>
      <w:r>
        <w:rPr>
          <w:b/>
          <w:sz w:val="16"/>
        </w:rPr>
        <w:t>1968　《我爱你，我爱你》Je t'aime, je t'aime</w:t>
      </w:r>
      <w:r>
        <w:rPr>
          <w:color w:val="A02B2B"/>
          <w:sz w:val="14"/>
        </w:rPr>
        <w:t xml:space="preserve">　〔奖〕戛纳主竞赛（入围，影展中止）</w:t>
      </w:r>
      <w:r>
        <w:rPr>
          <w:color w:val="888888"/>
          <w:sz w:val="14"/>
        </w:rPr>
        <w:t xml:space="preserve">　〔IMDb〕7.1/3836人</w:t>
      </w:r>
    </w:p>
    <w:p>
      <w:pPr>
        <w:spacing w:after="0" w:before="0"/>
        <w:ind w:left="680" w:hanging="510"/>
      </w:pPr>
      <w:r>
        <w:rPr>
          <w:b/>
          <w:sz w:val="16"/>
        </w:rPr>
        <w:t>1974　《史塔维斯基》Stavisky</w:t>
      </w:r>
      <w:r>
        <w:rPr>
          <w:color w:val="A02B2B"/>
          <w:sz w:val="14"/>
        </w:rPr>
        <w:t xml:space="preserve">　〔奖〕戛纳主竞赛（入围，1974）</w:t>
      </w:r>
      <w:r>
        <w:rPr>
          <w:color w:val="888888"/>
          <w:sz w:val="14"/>
        </w:rPr>
        <w:t xml:space="preserve">　〔IMDb〕6.5/2797人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《天意》Providence</w:t>
      </w:r>
      <w:r>
        <w:rPr>
          <w:color w:val="A02B2B"/>
          <w:sz w:val="14"/>
        </w:rPr>
        <w:t xml:space="preserve">　〔奖〕凯撒奖最佳导演（获）；凯撒奖最佳影片（获）</w:t>
      </w:r>
      <w:r>
        <w:rPr>
          <w:color w:val="1F4E99"/>
          <w:sz w:val="14"/>
        </w:rPr>
        <w:t xml:space="preserve">　〔典〕TSPDT 1000部第622名</w:t>
      </w:r>
      <w:r>
        <w:rPr>
          <w:color w:val="888888"/>
          <w:sz w:val="14"/>
        </w:rPr>
        <w:t xml:space="preserve">　〔IMDb〕7.4/3790人</w:t>
      </w:r>
    </w:p>
    <w:p>
      <w:pPr>
        <w:spacing w:after="0" w:before="0"/>
        <w:ind w:left="680" w:hanging="510"/>
      </w:pPr>
      <w:r>
        <w:rPr>
          <w:b/>
          <w:sz w:val="16"/>
        </w:rPr>
        <w:t>1980　《我的美国舅舅》Mon oncle d'Amérique</w:t>
      </w:r>
      <w:r>
        <w:rPr>
          <w:color w:val="A02B2B"/>
          <w:sz w:val="14"/>
        </w:rPr>
        <w:t xml:space="preserve">　〔奖〕奥斯卡最佳原创剧本（提名）；戛纳主竞赛（入围，1980）；戛纳评审团大奖（获，1980）；凯撒奖最佳导演（提名）；凯撒奖最佳影片（提名）</w:t>
      </w:r>
      <w:r>
        <w:rPr>
          <w:color w:val="1F4E99"/>
          <w:sz w:val="14"/>
        </w:rPr>
        <w:t xml:space="preserve">　〔典〕TSPDT 1000部第866名</w:t>
      </w:r>
      <w:r>
        <w:rPr>
          <w:color w:val="888888"/>
          <w:sz w:val="14"/>
        </w:rPr>
        <w:t xml:space="preserve">　〔IMDb〕7.6/7465人</w:t>
      </w:r>
    </w:p>
    <w:p>
      <w:pPr>
        <w:spacing w:after="0" w:before="0"/>
        <w:ind w:left="680" w:hanging="510"/>
      </w:pPr>
      <w:r>
        <w:rPr>
          <w:b/>
          <w:sz w:val="16"/>
        </w:rPr>
        <w:t>1983　《生活像小说》La vie est un roman</w:t>
      </w:r>
      <w:r>
        <w:rPr>
          <w:color w:val="A02B2B"/>
          <w:sz w:val="14"/>
        </w:rPr>
        <w:t xml:space="preserve">　〔奖〕威尼斯主竞赛（入围，1983）</w:t>
      </w:r>
      <w:r>
        <w:rPr>
          <w:color w:val="888888"/>
          <w:sz w:val="14"/>
        </w:rPr>
        <w:t xml:space="preserve">　〔IMDb〕6.1/1341人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《生死恋》L'Amour à mort</w:t>
      </w:r>
      <w:r>
        <w:rPr>
          <w:color w:val="A02B2B"/>
          <w:sz w:val="14"/>
        </w:rPr>
        <w:t xml:space="preserve">　〔奖〕威尼斯主竞赛（入围，1984）；凯撒奖最佳导演（提名）；凯撒奖最佳影片（提名）</w:t>
      </w:r>
      <w:r>
        <w:rPr>
          <w:color w:val="888888"/>
          <w:sz w:val="14"/>
        </w:rPr>
        <w:t xml:space="preserve">　〔IMDb〕6.6/1296人</w:t>
      </w:r>
    </w:p>
    <w:p>
      <w:pPr>
        <w:spacing w:after="0" w:before="0"/>
        <w:ind w:left="680" w:hanging="510"/>
      </w:pPr>
      <w:r>
        <w:rPr>
          <w:b/>
          <w:sz w:val="16"/>
        </w:rPr>
        <w:t>1986　《淡淡哀愁》Mélo</w:t>
      </w:r>
      <w:r>
        <w:rPr>
          <w:color w:val="A02B2B"/>
          <w:sz w:val="14"/>
        </w:rPr>
        <w:t xml:space="preserve">　〔奖〕凯撒奖最佳导演（提名）；凯撒奖最佳影片（提名）</w:t>
      </w:r>
      <w:r>
        <w:rPr>
          <w:color w:val="888888"/>
          <w:sz w:val="14"/>
        </w:rPr>
        <w:t xml:space="preserve">　〔IMDb〕7.1/1991人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《我要回家》I Want to Go Home</w:t>
      </w:r>
      <w:r>
        <w:rPr>
          <w:color w:val="A02B2B"/>
          <w:sz w:val="14"/>
        </w:rPr>
        <w:t xml:space="preserve">　〔奖〕威尼斯主竞赛（入围，1989）；威尼斯最佳编剧（获，1989）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《反对遗忘》Contre l'oubli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No Smoking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Smoking</w:t>
      </w:r>
    </w:p>
    <w:p>
      <w:pPr>
        <w:spacing w:after="0" w:before="0"/>
        <w:ind w:left="680" w:hanging="510"/>
      </w:pPr>
      <w:r>
        <w:rPr>
          <w:b/>
          <w:sz w:val="16"/>
        </w:rPr>
        <w:t>1993　《吸烟/不吸烟》Smoking / No Smoking</w:t>
      </w:r>
      <w:r>
        <w:rPr>
          <w:color w:val="A02B2B"/>
          <w:sz w:val="14"/>
        </w:rPr>
        <w:t xml:space="preserve">　〔奖〕柏林主竞赛（入围，1994）；柏林银熊奖（获，1994）；凯撒奖最佳导演（获）；凯撒奖最佳影片（获）</w:t>
      </w:r>
      <w:r>
        <w:rPr>
          <w:color w:val="888888"/>
          <w:sz w:val="14"/>
        </w:rPr>
        <w:t xml:space="preserve">　〔IMDb〕7.3/2079人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《法国香颂Di Da Di》On connaît la chanson</w:t>
      </w:r>
      <w:r>
        <w:rPr>
          <w:color w:val="A02B2B"/>
          <w:sz w:val="14"/>
        </w:rPr>
        <w:t xml:space="preserve">　〔奖〕柏林主竞赛（入围，1998）；柏林银熊奖（获，1998）；凯撒奖最佳影片（获）；凯撒奖最佳导演（提名）</w:t>
      </w:r>
      <w:r>
        <w:rPr>
          <w:color w:val="888888"/>
          <w:sz w:val="14"/>
        </w:rPr>
        <w:t xml:space="preserve">　〔IMDb〕7.3/4672人</w:t>
      </w:r>
    </w:p>
    <w:p>
      <w:pPr>
        <w:spacing w:after="0" w:before="0"/>
        <w:ind w:left="680" w:hanging="510"/>
      </w:pPr>
      <w:r>
        <w:rPr>
          <w:b/>
          <w:sz w:val="16"/>
        </w:rPr>
        <w:t>2003　《严禁嘴对嘴》Pas sur la bouche</w:t>
      </w:r>
      <w:r>
        <w:rPr>
          <w:color w:val="A02B2B"/>
          <w:sz w:val="14"/>
        </w:rPr>
        <w:t xml:space="preserve">　〔奖〕凯撒奖最佳导演（提名）；凯撒奖最佳影片（提名）</w:t>
      </w:r>
      <w:r>
        <w:rPr>
          <w:color w:val="888888"/>
          <w:sz w:val="14"/>
        </w:rPr>
        <w:t xml:space="preserve">　〔IMDb〕6.4/1754人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《喧哗的寂寞》Cœurs</w:t>
      </w:r>
      <w:r>
        <w:rPr>
          <w:color w:val="A02B2B"/>
          <w:sz w:val="14"/>
        </w:rPr>
        <w:t xml:space="preserve">　〔奖〕威尼斯主竞赛（入围，2006）；威尼斯银狮奖（获，2006）；凯撒奖最佳导演（提名）</w:t>
      </w:r>
      <w:r>
        <w:rPr>
          <w:color w:val="888888"/>
          <w:sz w:val="14"/>
        </w:rPr>
        <w:t xml:space="preserve">　〔IMDb〕6.9/4274人</w:t>
      </w:r>
    </w:p>
    <w:p>
      <w:pPr>
        <w:spacing w:after="0" w:before="0"/>
        <w:ind w:left="680" w:hanging="510"/>
      </w:pPr>
      <w:r>
        <w:rPr>
          <w:b/>
          <w:sz w:val="16"/>
        </w:rPr>
        <w:t>2009　《野草》Les Herbes folles</w:t>
      </w:r>
      <w:r>
        <w:rPr>
          <w:color w:val="A02B2B"/>
          <w:sz w:val="14"/>
        </w:rPr>
        <w:t xml:space="preserve">　〔奖〕戛纳主竞赛（入围，2009）；凯撒奖最佳影片（提名）</w:t>
      </w:r>
      <w:r>
        <w:rPr>
          <w:color w:val="888888"/>
          <w:sz w:val="14"/>
        </w:rPr>
        <w:t xml:space="preserve">　〔IMDb〕6.2/4124人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《好戏还在后头》Vous n'avez encore rien vu</w:t>
      </w:r>
      <w:r>
        <w:rPr>
          <w:color w:val="A02B2B"/>
          <w:sz w:val="14"/>
        </w:rPr>
        <w:t xml:space="preserve">　〔奖〕戛纳主竞赛（入围，2012）</w:t>
      </w:r>
      <w:r>
        <w:rPr>
          <w:color w:val="888888"/>
          <w:sz w:val="14"/>
        </w:rPr>
        <w:t xml:space="preserve">　〔IMDb〕6.5/1782人</w:t>
      </w:r>
    </w:p>
    <w:p>
      <w:pPr>
        <w:spacing w:after="0" w:before="0"/>
        <w:ind w:left="680" w:hanging="510"/>
      </w:pPr>
      <w:r>
        <w:rPr>
          <w:b/>
          <w:sz w:val="16"/>
        </w:rPr>
        <w:t>2014　《纵情一曲》Aimer, boire et chanter</w:t>
      </w:r>
      <w:r>
        <w:rPr>
          <w:color w:val="A02B2B"/>
          <w:sz w:val="14"/>
        </w:rPr>
        <w:t xml:space="preserve">　〔奖〕柏林主竞赛（入围，2014）；柏林阿尔弗雷德·鲍尔奖（获，2014）</w:t>
      </w:r>
      <w:r>
        <w:rPr>
          <w:color w:val="888888"/>
          <w:sz w:val="14"/>
        </w:rPr>
        <w:t xml:space="preserve">　〔IMDb〕6.0/1425人</w:t>
      </w:r>
    </w:p>
    <w:p>
      <w:pPr>
        <w:pStyle w:val="Heading2"/>
      </w:pPr>
      <w:r>
        <w:t>41. 塞尔乔·莱昂内　Sergio Leone</w:t>
      </w:r>
    </w:p>
    <w:p>
      <w:r>
        <w:rPr>
          <w:b w:val="0"/>
          <w:sz w:val="16"/>
        </w:rPr>
        <w:t>共 14 部（短片 0、电视 0）；有奖项记录 1 部；入选 TSPDT 1000部 3 部（官方页面记为 3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《裸女天魔》Frine, cortigiana d'Oriente</w:t>
      </w:r>
      <w:r>
        <w:rPr>
          <w:color w:val="555555"/>
          <w:sz w:val="14"/>
        </w:rPr>
        <w:t>（Wikidata 记为与Mario Bonnard共同执导）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Hanno rubato un tram</w:t>
      </w:r>
      <w:r>
        <w:rPr>
          <w:color w:val="555555"/>
          <w:sz w:val="14"/>
        </w:rPr>
        <w:t>（Wikidata 记为与阿尔多·法布里齐、Mario Bonnard共同执导）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《火山大灾难》The Last Days of Pompeii</w:t>
      </w:r>
      <w:r>
        <w:rPr>
          <w:color w:val="555555"/>
          <w:sz w:val="14"/>
        </w:rPr>
        <w:t>（Wikidata 记为与Mario Bonnard共同执导）</w:t>
      </w:r>
      <w:r>
        <w:rPr>
          <w:color w:val="888888"/>
          <w:sz w:val="14"/>
        </w:rPr>
        <w:t xml:space="preserve">　〔IMDb〕5.6/1457人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《龙虎兴邦》Romolo e Remo</w:t>
      </w:r>
      <w:r>
        <w:rPr>
          <w:color w:val="555555"/>
          <w:sz w:val="14"/>
        </w:rPr>
        <w:t>（Wikidata 记为与赛尔乔·科尔布奇共同执导）</w:t>
      </w:r>
      <w:r>
        <w:rPr>
          <w:color w:val="888888"/>
          <w:sz w:val="14"/>
        </w:rPr>
        <w:t xml:space="preserve">　〔IMDb〕5.8/1130人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《罗德岛巨像》Il colosso di Rodi</w:t>
      </w:r>
      <w:r>
        <w:rPr>
          <w:color w:val="888888"/>
          <w:sz w:val="14"/>
        </w:rPr>
        <w:t xml:space="preserve">　〔IMDb〕5.8/5014人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《天火焚城录》Sodom and Gomorrah</w:t>
      </w:r>
      <w:r>
        <w:rPr>
          <w:color w:val="555555"/>
          <w:sz w:val="14"/>
        </w:rPr>
        <w:t>（Wikidata 记为与罗伯特·奥尔德里奇共同执导）</w:t>
      </w:r>
      <w:r>
        <w:rPr>
          <w:color w:val="888888"/>
          <w:sz w:val="14"/>
        </w:rPr>
        <w:t xml:space="preserve">　〔IMDb〕5.7/2500人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The Changing of the Guard</w:t>
      </w:r>
      <w:r>
        <w:rPr>
          <w:color w:val="555555"/>
          <w:sz w:val="14"/>
        </w:rPr>
        <w:t>（Wikidata 记为与Giorgio Bianchi共同执导）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1964　《荒野大镖客》Per un pugno di dollari</w:t>
      </w:r>
      <w:r>
        <w:rPr>
          <w:color w:val="555555"/>
          <w:sz w:val="14"/>
        </w:rPr>
        <w:t>（Wikidata 记为与芒特·赫尔曼共同执导）</w:t>
      </w:r>
      <w:r>
        <w:rPr>
          <w:color w:val="2E7D32"/>
          <w:sz w:val="14"/>
        </w:rPr>
        <w:t xml:space="preserve">　〔IMDb·热议〕7.9/25.8万人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《黄昏双镖客》Per qualche dollaro in più</w:t>
      </w:r>
      <w:r>
        <w:rPr>
          <w:color w:val="2E7D32"/>
          <w:sz w:val="14"/>
        </w:rPr>
        <w:t xml:space="preserve">　〔IMDb·热议〕8.2/30.5万人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《黄昏三镳客》Il buono, il brutto, il cattivo</w:t>
      </w:r>
      <w:r>
        <w:rPr>
          <w:color w:val="1F4E99"/>
          <w:sz w:val="14"/>
        </w:rPr>
        <w:t xml:space="preserve">　〔典〕TSPDT 1000部第156名；《视与听》2022 影评人榜第169名</w:t>
      </w:r>
      <w:r>
        <w:rPr>
          <w:color w:val="2E7D32"/>
          <w:sz w:val="14"/>
        </w:rPr>
        <w:t xml:space="preserve">　〔IMDb·热议〕8.8/90.5万人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《西部往事》Once Upon a Time in the West</w:t>
      </w:r>
      <w:r>
        <w:rPr>
          <w:color w:val="1F4E99"/>
          <w:sz w:val="14"/>
        </w:rPr>
        <w:t xml:space="preserve">　〔典〕TSPDT 1000部第67名；《视与听》2022 影评人榜第95名、导演榜第46名</w:t>
      </w:r>
      <w:r>
        <w:rPr>
          <w:color w:val="2E7D32"/>
          <w:sz w:val="14"/>
        </w:rPr>
        <w:t xml:space="preserve">　〔IMDb·热议〕8.5/38.9万人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《革命往事》Giù la testa</w:t>
      </w:r>
      <w:r>
        <w:rPr>
          <w:color w:val="888888"/>
          <w:sz w:val="14"/>
        </w:rPr>
        <w:t xml:space="preserve">　〔IMDb〕7.5/4.1万人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《一个天才、两个朋友和一个傻子》Un genio, due compari, un pollo</w:t>
      </w:r>
      <w:r>
        <w:rPr>
          <w:color w:val="555555"/>
          <w:sz w:val="14"/>
        </w:rPr>
        <w:t>（Wikidata 记为与达米亚诺·达米亚尼共同执导）</w:t>
      </w:r>
      <w:r>
        <w:rPr>
          <w:color w:val="888888"/>
          <w:sz w:val="14"/>
        </w:rPr>
        <w:t xml:space="preserve">　〔IMDb〕6.2/6499人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《美国往事》Once Upon a Time in America</w:t>
      </w:r>
      <w:r>
        <w:rPr>
          <w:color w:val="A02B2B"/>
          <w:sz w:val="14"/>
        </w:rPr>
        <w:t xml:space="preserve">　〔奖〕BAFTA最佳导演（提名）；金球奖最佳导演（提名）</w:t>
      </w:r>
      <w:r>
        <w:rPr>
          <w:color w:val="1F4E99"/>
          <w:sz w:val="14"/>
        </w:rPr>
        <w:t xml:space="preserve">　〔典〕TSPDT 1000部第113名；《视与听》2022 影评人榜第157名</w:t>
      </w:r>
      <w:r>
        <w:rPr>
          <w:color w:val="2E7D32"/>
          <w:sz w:val="14"/>
        </w:rPr>
        <w:t xml:space="preserve">　〔IMDb·热议〕8.3/41.3万人</w:t>
      </w:r>
    </w:p>
    <w:p>
      <w:pPr>
        <w:pStyle w:val="Heading2"/>
      </w:pPr>
      <w:r>
        <w:t>42. 斯坦利·多南与吉恩·凯利　Stanley Donen &amp; Gene Kelly</w:t>
      </w:r>
    </w:p>
    <w:p>
      <w:r>
        <w:rPr>
          <w:b w:val="0"/>
          <w:sz w:val="16"/>
        </w:rPr>
        <w:t>共 3 部（短片 0、电视 0）；有奖项记录 3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/>
          <w:sz w:val="16"/>
        </w:rPr>
        <w:t>1949　《锦城春色》On the Town</w:t>
      </w:r>
      <w:r>
        <w:rPr>
          <w:color w:val="A02B2B"/>
          <w:sz w:val="14"/>
        </w:rPr>
        <w:t xml:space="preserve">　〔奖〕奥斯卡最佳原创配乐（获）；BAFTA最佳影片（提名）</w:t>
      </w:r>
      <w:r>
        <w:rPr>
          <w:color w:val="2E7D32"/>
          <w:sz w:val="14"/>
        </w:rPr>
        <w:t xml:space="preserve">　〔IMDb·热议〕7.3/2.0万人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《雨中曲》Singin' in the Rain</w:t>
      </w:r>
      <w:r>
        <w:rPr>
          <w:color w:val="A02B2B"/>
          <w:sz w:val="14"/>
        </w:rPr>
        <w:t xml:space="preserve">　〔奖〕奥斯卡最佳原创配乐（提名）；奥斯卡最佳女配角（提名）；BAFTA最佳影片（提名）；金球奖最佳音乐/喜剧片（提名）</w:t>
      </w:r>
      <w:r>
        <w:rPr>
          <w:color w:val="1F4E99"/>
          <w:sz w:val="14"/>
        </w:rPr>
        <w:t xml:space="preserve">　〔典〕TSPDT 1000部第11名；《视与听》2022 影评人榜第10名、导演榜第52名</w:t>
      </w:r>
      <w:r>
        <w:rPr>
          <w:color w:val="2E7D32"/>
          <w:sz w:val="14"/>
        </w:rPr>
        <w:t xml:space="preserve">　〔IMDb·热议〕8.3/28.7万人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《美景良辰》It's Always Fair Weather</w:t>
      </w:r>
      <w:r>
        <w:rPr>
          <w:color w:val="A02B2B"/>
          <w:sz w:val="14"/>
        </w:rPr>
        <w:t xml:space="preserve">　〔奖〕奥斯卡最佳原创剧本（提名）；奥斯卡最佳原创配乐（提名）</w:t>
      </w:r>
      <w:r>
        <w:rPr>
          <w:color w:val="888888"/>
          <w:sz w:val="14"/>
        </w:rPr>
        <w:t xml:space="preserve">　〔IMDb〕7.0/4423人</w:t>
      </w:r>
    </w:p>
    <w:p>
      <w:pPr>
        <w:pStyle w:val="Heading2"/>
      </w:pPr>
      <w:r>
        <w:t>43. 雷德利·斯科特　Ridley Scott</w:t>
      </w:r>
    </w:p>
    <w:p>
      <w:r>
        <w:rPr>
          <w:b w:val="0"/>
          <w:sz w:val="16"/>
        </w:rPr>
        <w:t>共 38 部（短片 5、电视 0）；有奖项记录 15 部；入选 TSPDT 1000部 3 部（官方页面记为 3 部）；“热议” 21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Boy and Bicycle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〔IMDb〕5.8/1347人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The Bike Ride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1977　《决斗的人》The Duellists</w:t>
      </w:r>
      <w:r>
        <w:rPr>
          <w:color w:val="A02B2B"/>
          <w:sz w:val="14"/>
        </w:rPr>
        <w:t xml:space="preserve">　〔奖〕戛纳主竞赛（入围，1977）；戛纳最佳处女作（获，1977）</w:t>
      </w:r>
      <w:r>
        <w:rPr>
          <w:color w:val="888888"/>
          <w:sz w:val="14"/>
        </w:rPr>
        <w:t xml:space="preserve">　〔IMDb〕7.4/2.9万人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《异形》Alien</w:t>
      </w:r>
      <w:r>
        <w:rPr>
          <w:color w:val="A02B2B"/>
          <w:sz w:val="14"/>
        </w:rPr>
        <w:t xml:space="preserve">　〔奖〕奥斯卡最佳视觉效果（获）；奥斯卡最佳艺术指导（提名）</w:t>
      </w:r>
      <w:r>
        <w:rPr>
          <w:color w:val="1F4E99"/>
          <w:sz w:val="14"/>
        </w:rPr>
        <w:t xml:space="preserve">　〔典〕TSPDT 1000部第122名；《视与听》2022 影评人榜第146名</w:t>
      </w:r>
      <w:r>
        <w:rPr>
          <w:color w:val="2E7D32"/>
          <w:sz w:val="14"/>
        </w:rPr>
        <w:t xml:space="preserve">　〔IMDb·热议〕8.4/108.0万人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《银翼杀手》Blade Runner</w:t>
      </w:r>
      <w:r>
        <w:rPr>
          <w:color w:val="A02B2B"/>
          <w:sz w:val="14"/>
        </w:rPr>
        <w:t xml:space="preserve">　〔奖〕奥斯卡最佳艺术指导（提名）；奥斯卡最佳视觉效果（提名）</w:t>
      </w:r>
      <w:r>
        <w:rPr>
          <w:color w:val="1F4E99"/>
          <w:sz w:val="14"/>
        </w:rPr>
        <w:t xml:space="preserve">　〔典〕TSPDT 1000部第39名；《视与听》2022 影评人榜第54名、导演榜第62名</w:t>
      </w:r>
      <w:r>
        <w:rPr>
          <w:color w:val="2E7D32"/>
          <w:sz w:val="14"/>
        </w:rPr>
        <w:t xml:space="preserve">　〔IMDb·热议〕8.1/89.4万人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Film Excerpt: Blade Runner Spinners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Film Excerpt: Opening Hades Sequence + Behind The Scenes Footage / Explainer Of Filming Blade Runner Landscape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《1984》1984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〔IMDb〕7.9/1586人</w:t>
      </w:r>
    </w:p>
    <w:p>
      <w:pPr>
        <w:spacing w:after="0" w:before="0"/>
        <w:ind w:left="680" w:hanging="510"/>
      </w:pPr>
      <w:r>
        <w:rPr>
          <w:b/>
          <w:sz w:val="16"/>
        </w:rPr>
        <w:t>1985　《黑魔王》Legend</w:t>
      </w:r>
      <w:r>
        <w:rPr>
          <w:color w:val="A02B2B"/>
          <w:sz w:val="14"/>
        </w:rPr>
        <w:t xml:space="preserve">　〔奖〕奥斯卡最佳化妆与发型（提名）；威尼斯主竞赛（入围，1985）</w:t>
      </w:r>
      <w:r>
        <w:rPr>
          <w:color w:val="888888"/>
          <w:sz w:val="14"/>
        </w:rPr>
        <w:t xml:space="preserve">　〔IMDb〕6.3/8.2万人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《情人保镳》Someone to Watch Over Me</w:t>
      </w:r>
      <w:r>
        <w:rPr>
          <w:color w:val="888888"/>
          <w:sz w:val="14"/>
        </w:rPr>
        <w:t xml:space="preserve">　〔IMDb〕6.1/1.4万人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《黑雨》Black Rain</w:t>
      </w:r>
      <w:r>
        <w:rPr>
          <w:color w:val="A02B2B"/>
          <w:sz w:val="14"/>
        </w:rPr>
        <w:t xml:space="preserve">　〔奖〕奥斯卡最佳音响（提名）；奥斯卡最佳音效剪辑（提名）</w:t>
      </w:r>
      <w:r>
        <w:rPr>
          <w:color w:val="888888"/>
          <w:sz w:val="14"/>
        </w:rPr>
        <w:t xml:space="preserve">　〔IMDb〕6.6/6.6万人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《塞尔玛与路易丝》Thelma &amp; Louise</w:t>
      </w:r>
      <w:r>
        <w:rPr>
          <w:color w:val="A02B2B"/>
          <w:sz w:val="14"/>
        </w:rPr>
        <w:t xml:space="preserve">　〔奖〕奥斯卡最佳原创剧本（获）；奥斯卡最佳剪辑（提名）；奥斯卡最佳女主角（提名）；奥斯卡最佳导演（提名）；奥斯卡最佳摄影（提名）；金球奖最佳编剧（获）；BAFTA最佳导演（提名）；BAFTA最佳影片（提名）；凯撒奖最佳外语片（提名）；金球奖最佳剧情片（提名）</w:t>
      </w:r>
      <w:r>
        <w:rPr>
          <w:color w:val="1F4E99"/>
          <w:sz w:val="14"/>
        </w:rPr>
        <w:t xml:space="preserve">　〔典〕TSPDT 1000部第704名</w:t>
      </w:r>
      <w:r>
        <w:rPr>
          <w:color w:val="2E7D32"/>
          <w:sz w:val="14"/>
        </w:rPr>
        <w:t xml:space="preserve">　〔IMDb·热议〕7.6/19.8万人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《哥伦布传》1492: Conquest of Paradise</w:t>
      </w:r>
      <w:r>
        <w:rPr>
          <w:color w:val="888888"/>
          <w:sz w:val="14"/>
        </w:rPr>
        <w:t xml:space="preserve">　〔IMDb〕6.4/3.6万人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《怒海骄阳》White Squall</w:t>
      </w:r>
      <w:r>
        <w:rPr>
          <w:color w:val="888888"/>
          <w:sz w:val="14"/>
        </w:rPr>
        <w:t xml:space="preserve">　〔IMDb〕6.6/2.6万人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《魔鬼女大兵》G.I. Jane</w:t>
      </w:r>
      <w:r>
        <w:rPr>
          <w:color w:val="888888"/>
          <w:sz w:val="14"/>
        </w:rPr>
        <w:t xml:space="preserve">　〔IMDb〕6.1/9.3万人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《角斗士》Gladiator</w:t>
      </w:r>
      <w:r>
        <w:rPr>
          <w:color w:val="A02B2B"/>
          <w:sz w:val="14"/>
        </w:rPr>
        <w:t xml:space="preserve">　〔奖〕奥斯卡最佳影片（获）；奥斯卡最佳服装设计（获）；奥斯卡最佳男主角（获）；奥斯卡最佳视觉效果（获）；奥斯卡最佳音响（获）；奥斯卡最佳剪辑（提名）；奥斯卡最佳原创剧本（提名）；奥斯卡最佳原创配乐（提名）；奥斯卡最佳导演（提名）；奥斯卡最佳摄影（提名）；奥斯卡最佳男配角（提名）；奥斯卡最佳艺术指导（提名）；BAFTA最佳影片（获）；金球奖最佳剧情片（获）；BAFTA最佳导演（提名）；金球奖最佳导演（提名）</w:t>
      </w:r>
      <w:r>
        <w:rPr>
          <w:color w:val="2E7D32"/>
          <w:sz w:val="14"/>
        </w:rPr>
        <w:t xml:space="preserve">　〔IMDb·热议〕8.5/188.9万人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《黑鹰坠落》Black Hawk Down</w:t>
      </w:r>
      <w:r>
        <w:rPr>
          <w:color w:val="A02B2B"/>
          <w:sz w:val="14"/>
        </w:rPr>
        <w:t xml:space="preserve">　〔奖〕奥斯卡最佳剪辑（获）；奥斯卡最佳音响（获）；奥斯卡最佳导演（提名）；奥斯卡最佳摄影（提名）</w:t>
      </w:r>
      <w:r>
        <w:rPr>
          <w:color w:val="2E7D32"/>
          <w:sz w:val="14"/>
        </w:rPr>
        <w:t xml:space="preserve">　〔IMDb·热议〕7.7/46.1万人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《人魔》Hannibal</w:t>
      </w:r>
      <w:r>
        <w:rPr>
          <w:color w:val="2E7D32"/>
          <w:sz w:val="14"/>
        </w:rPr>
        <w:t xml:space="preserve">　〔IMDb·热议〕6.8/31.8万人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《火柴人》Matchstick Men</w:t>
      </w:r>
      <w:r>
        <w:rPr>
          <w:color w:val="2E7D32"/>
          <w:sz w:val="14"/>
        </w:rPr>
        <w:t xml:space="preserve">　〔IMDb·热议〕7.2/14.7万人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《被遗忘的孩子》All the Invisible Children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〔IMDb〕7.4/4459人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《天国王朝》Kingdom of Heaven</w:t>
      </w:r>
      <w:r>
        <w:rPr>
          <w:color w:val="2E7D32"/>
          <w:sz w:val="14"/>
        </w:rPr>
        <w:t xml:space="preserve">　〔IMDb·热议〕7.3/36.3万人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《一年好时光》A Good Year</w:t>
      </w:r>
      <w:r>
        <w:rPr>
          <w:color w:val="2E7D32"/>
          <w:sz w:val="14"/>
        </w:rPr>
        <w:t xml:space="preserve">　〔IMDb·热议〕6.9/10.8万人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《美国黑帮》American Gangster</w:t>
      </w:r>
      <w:r>
        <w:rPr>
          <w:color w:val="A02B2B"/>
          <w:sz w:val="14"/>
        </w:rPr>
        <w:t xml:space="preserve">　〔奖〕奥斯卡最佳女配角（提名）；奥斯卡最佳艺术指导（提名）；BAFTA最佳影片（提名）；金球奖最佳剧情片（提名）；金球奖最佳导演（提名）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〔IMDb·热议〕7.8/49.6万人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《谎言之躯》Body of Lies</w:t>
      </w:r>
      <w:r>
        <w:rPr>
          <w:color w:val="2E7D32"/>
          <w:sz w:val="14"/>
        </w:rPr>
        <w:t xml:space="preserve">　〔IMDb·热议〕7.0/25.3万人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《罗宾汉》Robin Hood</w:t>
      </w:r>
      <w:r>
        <w:rPr>
          <w:color w:val="2E7D32"/>
          <w:sz w:val="14"/>
        </w:rPr>
        <w:t xml:space="preserve">　〔IMDb·热议〕6.6/29.9万人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《普罗米修斯》Prometheus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〔IMDb·热议〕7.0/70.9万人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《玩命法则》The Counselor</w:t>
      </w:r>
      <w:r>
        <w:rPr>
          <w:color w:val="2E7D32"/>
          <w:sz w:val="14"/>
        </w:rPr>
        <w:t xml:space="preserve">　〔IMDb·热议〕5.4/11.1万人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《出埃及记：天地王者》Exodus: Gods and Kings</w:t>
      </w:r>
      <w:r>
        <w:rPr>
          <w:color w:val="2E7D32"/>
          <w:sz w:val="14"/>
        </w:rPr>
        <w:t xml:space="preserve">　〔IMDb·热议〕6.0/18.9万人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《火星救援》The Martian</w:t>
      </w:r>
      <w:r>
        <w:rPr>
          <w:color w:val="A02B2B"/>
          <w:sz w:val="14"/>
        </w:rPr>
        <w:t xml:space="preserve">　〔奖〕奥斯卡最佳影片（提名）；奥斯卡最佳改编剧本（提名）；奥斯卡最佳男主角（提名）；奥斯卡最佳艺术指导（提名）；奥斯卡最佳视觉效果（提名）；奥斯卡最佳音响（提名）；奥斯卡最佳音效剪辑（提名）；金球奖最佳音乐/喜剧片（获）；BAFTA最佳导演（提名）；金球奖最佳导演（提名）</w:t>
      </w:r>
      <w:r>
        <w:rPr>
          <w:color w:val="2E7D32"/>
          <w:sz w:val="14"/>
        </w:rPr>
        <w:t xml:space="preserve">　〔IMDb·热议〕8.0/103.4万人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《异形：圣约》Alien: Covenant</w:t>
      </w:r>
      <w:r>
        <w:rPr>
          <w:color w:val="2E7D32"/>
          <w:sz w:val="14"/>
        </w:rPr>
        <w:t xml:space="preserve">　〔IMDb·热议〕6.4/35.0万人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Alien: Covenant – Prologue: Phobos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Alien: Covenant – Prologue: The Crossing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〔IMDb〕7.0/6355人</w:t>
      </w:r>
    </w:p>
    <w:p>
      <w:pPr>
        <w:spacing w:after="0" w:before="0"/>
        <w:ind w:left="680" w:hanging="510"/>
      </w:pPr>
      <w:r>
        <w:rPr>
          <w:b/>
          <w:sz w:val="16"/>
        </w:rPr>
        <w:t>2017　《万恶金钱》All the Money in the World</w:t>
      </w:r>
      <w:r>
        <w:rPr>
          <w:color w:val="A02B2B"/>
          <w:sz w:val="14"/>
        </w:rPr>
        <w:t xml:space="preserve">　〔奖〕奥斯卡最佳男配角（提名）；金球奖最佳导演（提名）</w:t>
      </w:r>
      <w:r>
        <w:rPr>
          <w:color w:val="888888"/>
          <w:sz w:val="14"/>
        </w:rPr>
        <w:t xml:space="preserve">　〔IMDb〕6.8/9.8万人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《古驰家族》House of Gucci</w:t>
      </w:r>
      <w:r>
        <w:rPr>
          <w:color w:val="A02B2B"/>
          <w:sz w:val="14"/>
        </w:rPr>
        <w:t xml:space="preserve">　〔奖〕BAFTA最佳影片（提名）；BAFTA最佳英国电影（提名）</w:t>
      </w:r>
      <w:r>
        <w:rPr>
          <w:color w:val="2E7D32"/>
          <w:sz w:val="14"/>
        </w:rPr>
        <w:t xml:space="preserve">　〔IMDb·热议〕6.6/17.8万人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《最后的决斗》The Last Duel</w:t>
      </w:r>
      <w:r>
        <w:rPr>
          <w:color w:val="2E7D32"/>
          <w:sz w:val="14"/>
        </w:rPr>
        <w:t xml:space="preserve">　〔IMDb·热议〕7.3/21.1万人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《拿破仑》Napoleon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2E7D32"/>
          <w:sz w:val="14"/>
        </w:rPr>
        <w:t xml:space="preserve">　〔IMDb·热议〕6.3/19.2万人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《神鬼战士II》Gladiator 2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2E7D32"/>
          <w:sz w:val="14"/>
        </w:rPr>
        <w:t xml:space="preserve">　〔IMDb·热议〕6.4/31.5万人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《寂地》The Dog Stars</w:t>
      </w:r>
      <w:r>
        <w:rPr>
          <w:color w:val="888888"/>
          <w:sz w:val="14"/>
        </w:rPr>
        <w:t xml:space="preserve">　〔IMDb〕6.4/1.8万人</w:t>
      </w:r>
    </w:p>
    <w:p>
      <w:pPr>
        <w:pStyle w:val="Heading2"/>
      </w:pPr>
      <w:r>
        <w:t>44. 罗曼·波兰斯基　Roman Polanski</w:t>
      </w:r>
    </w:p>
    <w:p>
      <w:r>
        <w:rPr>
          <w:b w:val="0"/>
          <w:sz w:val="16"/>
        </w:rPr>
        <w:t>共 37 部（短片 11、电视 0）；有奖项记录 14 部；入选 TSPDT 1000部 5 部（官方页面记为 5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Morderstwo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〔IMDb〕5.3/1531人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Rozbijemy zabawę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〔IMDb〕5.5/1257人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Uśmiech zębiczny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〔IMDb〕5.7/1498人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《两个男人和一个衣柜》Dwaj ludzie z szafą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〔IMDb〕6.7/2920人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The Lamp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〔IMDb〕6.4/1576人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Gdy spadają anioły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〔IMDb〕6.8/1464人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Ssaki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〔IMDb〕5.6/1361人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The Fat and the Lean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〔IMDb〕6.2/1417人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《水中刀》Nóż w wodzie</w:t>
      </w:r>
      <w:r>
        <w:rPr>
          <w:color w:val="A02B2B"/>
          <w:sz w:val="14"/>
        </w:rPr>
        <w:t xml:space="preserve">　〔奖〕奥斯卡最佳国际影片（外语片）（提名）；BAFTA最佳影片（提名）</w:t>
      </w:r>
      <w:r>
        <w:rPr>
          <w:color w:val="888888"/>
          <w:sz w:val="14"/>
        </w:rPr>
        <w:t xml:space="preserve">　〔IMDb〕7.4/2.5万人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《世界上最美的骗局》Les Plus Belles Escroqueries du monde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/>
          <w:sz w:val="16"/>
        </w:rPr>
        <w:t>1965　《反拨》Repulsion</w:t>
      </w:r>
      <w:r>
        <w:rPr>
          <w:color w:val="A02B2B"/>
          <w:sz w:val="14"/>
        </w:rPr>
        <w:t xml:space="preserve">　〔奖〕柏林主竞赛（入围，1965）；柏林银熊奖评审团奖（获，1965）</w:t>
      </w:r>
      <w:r>
        <w:rPr>
          <w:color w:val="1F4E99"/>
          <w:sz w:val="14"/>
        </w:rPr>
        <w:t xml:space="preserve">　〔典〕TSPDT 1000部第598名</w:t>
      </w:r>
      <w:r>
        <w:rPr>
          <w:color w:val="888888"/>
          <w:sz w:val="14"/>
        </w:rPr>
        <w:t xml:space="preserve">　〔IMDb〕7.5/6.2万人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《荒岛惊魂》Cul-de-sac</w:t>
      </w:r>
      <w:r>
        <w:rPr>
          <w:color w:val="A02B2B"/>
          <w:sz w:val="14"/>
        </w:rPr>
        <w:t xml:space="preserve">　〔奖〕柏林金熊奖（获，1966）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《天师捉妖》The Fearless Vampire Killers</w:t>
      </w:r>
      <w:r>
        <w:rPr>
          <w:color w:val="888888"/>
          <w:sz w:val="14"/>
        </w:rPr>
        <w:t xml:space="preserve">　〔IMDb〕7.0/3.6万人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《罗丝玛丽的婴儿》Rosemary's Baby</w:t>
      </w:r>
      <w:r>
        <w:rPr>
          <w:color w:val="A02B2B"/>
          <w:sz w:val="14"/>
        </w:rPr>
        <w:t xml:space="preserve">　〔奖〕奥斯卡最佳女配角（获）；奥斯卡最佳改编剧本（提名）；金球奖最佳编剧（提名）</w:t>
      </w:r>
      <w:r>
        <w:rPr>
          <w:color w:val="1F4E99"/>
          <w:sz w:val="14"/>
        </w:rPr>
        <w:t xml:space="preserve">　〔典〕TSPDT 1000部第166名</w:t>
      </w:r>
      <w:r>
        <w:rPr>
          <w:color w:val="2E7D32"/>
          <w:sz w:val="14"/>
        </w:rPr>
        <w:t xml:space="preserve">　〔IMDb·热议〕8.0/26.2万人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《麦克白》Macbeth</w:t>
      </w:r>
      <w:r>
        <w:rPr>
          <w:color w:val="888888"/>
          <w:sz w:val="14"/>
        </w:rPr>
        <w:t xml:space="preserve">　〔IMDb〕7.4/1.6万人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《一位冠军的周末》Weekend of a Champion</w:t>
      </w:r>
      <w:r>
        <w:rPr>
          <w:color w:val="555555"/>
          <w:sz w:val="14"/>
        </w:rPr>
        <w:t>（Wikidata 记为与Frank Simon共同执导）</w:t>
      </w:r>
      <w:r>
        <w:rPr>
          <w:color w:val="A02B2B"/>
          <w:sz w:val="14"/>
        </w:rPr>
        <w:t xml:space="preserve">　〔奖〕柏林主竞赛（入围，1972）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《什么？》What?</w:t>
      </w:r>
      <w:r>
        <w:rPr>
          <w:color w:val="888888"/>
          <w:sz w:val="14"/>
        </w:rPr>
        <w:t xml:space="preserve">　〔IMDb〕5.4/5195人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Power And Corruption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1974　《唐人街》Chinatown</w:t>
      </w:r>
      <w:r>
        <w:rPr>
          <w:color w:val="A02B2B"/>
          <w:sz w:val="14"/>
        </w:rPr>
        <w:t xml:space="preserve">　〔奖〕奥斯卡最佳原创剧本（获）；奥斯卡最佳剧情片配乐（提名）；奥斯卡最佳剪辑（提名）；奥斯卡最佳女主角（提名）；奥斯卡最佳导演（提名）；奥斯卡最佳影片（提名）；奥斯卡最佳摄影（提名）；奥斯卡最佳服装设计（提名）；奥斯卡最佳男主角（提名）；奥斯卡最佳艺术指导（提名）；奥斯卡最佳音响（提名）；BAFTA最佳导演（获）；金球奖最佳剧情片（获）；金球奖最佳导演（获）；金球奖最佳编剧（获）；BAFTA最佳影片（提名）</w:t>
      </w:r>
      <w:r>
        <w:rPr>
          <w:color w:val="1F4E99"/>
          <w:sz w:val="14"/>
        </w:rPr>
        <w:t xml:space="preserve">　〔典〕TSPDT 1000部第68名；《视与听》2022 影评人榜第146名、导演榜第72名</w:t>
      </w:r>
      <w:r>
        <w:rPr>
          <w:color w:val="2E7D32"/>
          <w:sz w:val="14"/>
        </w:rPr>
        <w:t xml:space="preserve">　〔IMDb·热议〕8.1/38.1万人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《怪房客》Le Locataire</w:t>
      </w:r>
      <w:r>
        <w:rPr>
          <w:color w:val="A02B2B"/>
          <w:sz w:val="14"/>
        </w:rPr>
        <w:t xml:space="preserve">　〔奖〕戛纳主竞赛（入围，1976）</w:t>
      </w:r>
      <w:r>
        <w:rPr>
          <w:color w:val="1F4E99"/>
          <w:sz w:val="14"/>
        </w:rPr>
        <w:t xml:space="preserve">　〔典〕TSPDT 1000部第407名</w:t>
      </w:r>
      <w:r>
        <w:rPr>
          <w:color w:val="888888"/>
          <w:sz w:val="14"/>
        </w:rPr>
        <w:t xml:space="preserve">　〔IMDb〕7.5/5.2万人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《苔丝》Tess</w:t>
      </w:r>
      <w:r>
        <w:rPr>
          <w:color w:val="A02B2B"/>
          <w:sz w:val="14"/>
        </w:rPr>
        <w:t xml:space="preserve">　〔奖〕奥斯卡最佳摄影（获）；奥斯卡最佳服装设计（获）；奥斯卡最佳艺术指导（获）；奥斯卡最佳原创配乐（提名）；奥斯卡最佳导演（提名）；奥斯卡最佳影片（提名）；凯撒奖最佳导演（获）；凯撒奖最佳影片（获）；金球奖最佳外语片（获）；金球奖最佳导演（提名）</w:t>
      </w:r>
      <w:r>
        <w:rPr>
          <w:color w:val="888888"/>
          <w:sz w:val="14"/>
        </w:rPr>
        <w:t xml:space="preserve">　〔IMDb〕7.3/2.0万人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《海盗夺金冠》Pirates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888888"/>
          <w:sz w:val="14"/>
        </w:rPr>
        <w:t xml:space="preserve">　〔IMDb〕6.0/1.0万人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《亡命夜巴黎》Frantic</w:t>
      </w:r>
      <w:r>
        <w:rPr>
          <w:color w:val="888888"/>
          <w:sz w:val="14"/>
        </w:rPr>
        <w:t xml:space="preserve">　〔IMDb〕6.8/6.2万人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《偷月迷情》Bitter Moon</w:t>
      </w:r>
      <w:r>
        <w:rPr>
          <w:color w:val="888888"/>
          <w:sz w:val="14"/>
        </w:rPr>
        <w:t xml:space="preserve">　〔IMDb〕7.2/4.7万人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《不道德的审判》Death and the Maiden</w:t>
      </w:r>
      <w:r>
        <w:rPr>
          <w:color w:val="888888"/>
          <w:sz w:val="14"/>
        </w:rPr>
        <w:t xml:space="preserve">　〔IMDb〕7.2/2.9万人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《魔鬼手记》The Ninth Gate</w:t>
      </w:r>
      <w:r>
        <w:rPr>
          <w:color w:val="2E7D32"/>
          <w:sz w:val="14"/>
        </w:rPr>
        <w:t xml:space="preserve">　〔IMDb·热议〕6.7/21.3万人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《钢琴家》The Pianist</w:t>
      </w:r>
      <w:r>
        <w:rPr>
          <w:color w:val="A02B2B"/>
          <w:sz w:val="14"/>
        </w:rPr>
        <w:t xml:space="preserve">　〔奖〕奥斯卡最佳导演（获）；奥斯卡最佳改编剧本（获）；奥斯卡最佳男主角（获）；奥斯卡最佳剪辑（提名）；奥斯卡最佳影片（提名）；奥斯卡最佳摄影（提名）；奥斯卡最佳服装设计（提名）；戛纳金棕榈（获，2002）；BAFTA最佳导演（获）；BAFTA最佳影片（获）；凯撒奖最佳导演（获）；凯撒奖最佳影片（获）；金球奖最佳剧情片（提名）</w:t>
      </w:r>
      <w:r>
        <w:rPr>
          <w:color w:val="1F4E99"/>
          <w:sz w:val="14"/>
        </w:rPr>
        <w:t xml:space="preserve">　〔典〕TSPDT 1000部第990名</w:t>
      </w:r>
      <w:r>
        <w:rPr>
          <w:color w:val="2E7D32"/>
          <w:sz w:val="14"/>
        </w:rPr>
        <w:t xml:space="preserve">　〔IMDb·热议〕8.5/102.9万人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《雾都孤儿》Oliver Twist</w:t>
      </w:r>
      <w:r>
        <w:rPr>
          <w:color w:val="888888"/>
          <w:sz w:val="14"/>
        </w:rPr>
        <w:t xml:space="preserve">　〔IMDb〕6.8/3.6万人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《影子写手》The Ghost Writer</w:t>
      </w:r>
      <w:r>
        <w:rPr>
          <w:color w:val="A02B2B"/>
          <w:sz w:val="14"/>
        </w:rPr>
        <w:t xml:space="preserve">　〔奖〕柏林主竞赛（入围，2010）；柏林银熊奖最佳导演（获，2010）；凯撒奖最佳导演（获）；凯撒奖最佳影片（提名）</w:t>
      </w:r>
      <w:r>
        <w:rPr>
          <w:color w:val="2E7D32"/>
          <w:sz w:val="14"/>
        </w:rPr>
        <w:t xml:space="preserve">　〔IMDb·热议〕7.2/17.8万人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《杀戮》Carnage</w:t>
      </w:r>
      <w:r>
        <w:rPr>
          <w:color w:val="A02B2B"/>
          <w:sz w:val="14"/>
        </w:rPr>
        <w:t xml:space="preserve">　〔奖〕威尼斯主竞赛（入围，2011）</w:t>
      </w:r>
      <w:r>
        <w:rPr>
          <w:color w:val="2E7D32"/>
          <w:sz w:val="14"/>
        </w:rPr>
        <w:t xml:space="preserve">　〔IMDb·热议〕7.1/14.0万人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《一次心理治疗》A Therapy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〔IMDb〕6.1/1325人</w:t>
      </w:r>
    </w:p>
    <w:p>
      <w:pPr>
        <w:spacing w:after="0" w:before="0"/>
        <w:ind w:left="680" w:hanging="510"/>
      </w:pPr>
      <w:r>
        <w:rPr>
          <w:b/>
          <w:sz w:val="16"/>
        </w:rPr>
        <w:t>2013　《穿裘皮的维纳斯》La Vénus à la fourrure</w:t>
      </w:r>
      <w:r>
        <w:rPr>
          <w:color w:val="A02B2B"/>
          <w:sz w:val="14"/>
        </w:rPr>
        <w:t xml:space="preserve">　〔奖〕戛纳主竞赛（入围，2013）；凯撒奖最佳导演（获）；凯撒奖最佳影片（提名）</w:t>
      </w:r>
      <w:r>
        <w:rPr>
          <w:color w:val="888888"/>
          <w:sz w:val="14"/>
        </w:rPr>
        <w:t xml:space="preserve">　〔IMDb〕7.1/2.2万人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《真实游戏》D'après une histoire vraie</w:t>
      </w:r>
      <w:r>
        <w:rPr>
          <w:color w:val="888888"/>
          <w:sz w:val="14"/>
        </w:rPr>
        <w:t xml:space="preserve">　〔IMDb〕5.7/7944人</w:t>
      </w:r>
    </w:p>
    <w:p>
      <w:pPr>
        <w:spacing w:after="0" w:before="0"/>
        <w:ind w:left="680" w:hanging="510"/>
      </w:pPr>
      <w:r>
        <w:rPr>
          <w:b/>
          <w:sz w:val="16"/>
        </w:rPr>
        <w:t>2019　《我控诉》J'accuse</w:t>
      </w:r>
      <w:r>
        <w:rPr>
          <w:color w:val="A02B2B"/>
          <w:sz w:val="14"/>
        </w:rPr>
        <w:t xml:space="preserve">　〔奖〕威尼斯主竞赛（入围，2019）；威尼斯评审团大奖（获，2019）；凯撒奖最佳导演（获）；凯撒奖最佳影片（提名）</w:t>
      </w:r>
      <w:r>
        <w:rPr>
          <w:color w:val="888888"/>
          <w:sz w:val="14"/>
        </w:rPr>
        <w:t xml:space="preserve">　〔IMDb〕7.2/2.4万人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《瑞士华庭》The Palace</w:t>
      </w:r>
      <w:r>
        <w:rPr>
          <w:color w:val="888888"/>
          <w:sz w:val="14"/>
        </w:rPr>
        <w:t xml:space="preserve">　〔IMDb〕5.5/4793人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Rower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45. 让·维果　Jean Vigo</w:t>
      </w:r>
    </w:p>
    <w:p>
      <w:r>
        <w:rPr>
          <w:b w:val="0"/>
          <w:sz w:val="16"/>
        </w:rPr>
        <w:t>共 4 部（短片 3、电视 0）；有奖项记录 0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À propos de Nice : Point de vue documenté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〔IMDb〕7.3/5045人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Taris, roi de l'eau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〔IMDb〕6.7/2722人</w:t>
      </w:r>
    </w:p>
    <w:p>
      <w:pPr>
        <w:spacing w:after="0" w:before="0"/>
        <w:ind w:left="680" w:hanging="510"/>
      </w:pPr>
      <w:r>
        <w:rPr>
          <w:b/>
          <w:sz w:val="16"/>
        </w:rPr>
        <w:t>1933　《操行零分》Zéro de conduite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1000部第223名</w:t>
      </w:r>
      <w:r>
        <w:rPr>
          <w:color w:val="2E7D32"/>
          <w:sz w:val="14"/>
        </w:rPr>
        <w:t xml:space="preserve">　〔IMDb·热议〕7.2/1.0万人</w:t>
      </w:r>
    </w:p>
    <w:p>
      <w:pPr>
        <w:spacing w:after="0" w:before="0"/>
        <w:ind w:left="680" w:hanging="510"/>
      </w:pPr>
      <w:r>
        <w:rPr>
          <w:b/>
          <w:sz w:val="16"/>
        </w:rPr>
        <w:t>1934　《亚特兰大号》L'Atalante</w:t>
      </w:r>
      <w:r>
        <w:rPr>
          <w:color w:val="1F4E99"/>
          <w:sz w:val="14"/>
        </w:rPr>
        <w:t xml:space="preserve">　〔典〕TSPDT 1000部第21名；《视与听》2022 影评人榜第34名、导演榜第46名</w:t>
      </w:r>
      <w:r>
        <w:rPr>
          <w:color w:val="2E7D32"/>
          <w:sz w:val="14"/>
        </w:rPr>
        <w:t xml:space="preserve">　〔IMDb·热议〕7.7/1.9万人</w:t>
      </w:r>
    </w:p>
    <w:p>
      <w:pPr>
        <w:pStyle w:val="Heading2"/>
      </w:pPr>
      <w:r>
        <w:t>46. 马克斯·奥菲尔斯　Max Ophüls</w:t>
      </w:r>
    </w:p>
    <w:p>
      <w:r>
        <w:rPr>
          <w:b w:val="0"/>
          <w:sz w:val="16"/>
        </w:rPr>
        <w:t>共 28 部（短片 3、电视 0）；有奖项记录 4 部；入选 TSPDT 1000部 5 部（官方页面记为 5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Dann schon lieber Lebertran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《换得的新娘》Die verkaufte Braut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Die verliebte Firma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Une histoire d'amour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《恋爱三昧》Liebelei</w:t>
      </w:r>
      <w:r>
        <w:rPr>
          <w:color w:val="888888"/>
          <w:sz w:val="14"/>
        </w:rPr>
        <w:t xml:space="preserve">　〔IMDb〕7.5/1685人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Lachende Erben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On a volé un homme</w:t>
      </w:r>
    </w:p>
    <w:p>
      <w:pPr>
        <w:spacing w:after="0" w:before="0"/>
        <w:ind w:left="680" w:hanging="510"/>
      </w:pPr>
      <w:r>
        <w:rPr>
          <w:b/>
          <w:sz w:val="16"/>
        </w:rPr>
        <w:t>1934　《众人之妻》La signora di tutti</w:t>
      </w:r>
      <w:r>
        <w:rPr>
          <w:color w:val="A02B2B"/>
          <w:sz w:val="14"/>
        </w:rPr>
        <w:t xml:space="preserve">　〔奖〕威尼斯主竞赛（入围，1934）</w:t>
      </w:r>
      <w:r>
        <w:rPr>
          <w:color w:val="888888"/>
          <w:sz w:val="14"/>
        </w:rPr>
        <w:t xml:space="preserve">　〔IMDb〕7.3/1138人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Ave Maria de Schubert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Divine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La Tendre Ennemie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Komedie om geld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Valse brillante de Chopin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Yoshiwara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Le Roman de Werther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De Mayerling à Sarajevo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School for Wives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Sans lendemain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The Exile</w:t>
      </w:r>
    </w:p>
    <w:p>
      <w:pPr>
        <w:spacing w:after="0" w:before="0"/>
        <w:ind w:left="680" w:hanging="510"/>
      </w:pPr>
      <w:r>
        <w:rPr>
          <w:b/>
          <w:sz w:val="16"/>
        </w:rPr>
        <w:t>1948　《一位陌生女子的来信》Letter from an Unknown Woman</w:t>
      </w:r>
      <w:r>
        <w:rPr>
          <w:color w:val="1F4E99"/>
          <w:sz w:val="14"/>
        </w:rPr>
        <w:t xml:space="preserve">　〔典〕TSPDT 1000部第133名；《视与听》2022 影评人榜第169名</w:t>
      </w:r>
      <w:r>
        <w:rPr>
          <w:color w:val="2E7D32"/>
          <w:sz w:val="14"/>
        </w:rPr>
        <w:t xml:space="preserve">　〔IMDb·热议〕7.8/1.5万人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《情海惊魂》Caught</w:t>
      </w:r>
      <w:r>
        <w:rPr>
          <w:color w:val="888888"/>
          <w:sz w:val="14"/>
        </w:rPr>
        <w:t xml:space="preserve">　〔IMDb〕7.0/4847人</w:t>
      </w:r>
    </w:p>
    <w:p>
      <w:pPr>
        <w:spacing w:after="0" w:before="0"/>
        <w:ind w:left="680" w:hanging="510"/>
      </w:pPr>
      <w:r>
        <w:rPr>
          <w:b/>
          <w:sz w:val="16"/>
        </w:rPr>
        <w:t>1949　《鲁莽时刻*》The Reckless Moment</w:t>
      </w:r>
      <w:r>
        <w:rPr>
          <w:color w:val="1F4E99"/>
          <w:sz w:val="14"/>
        </w:rPr>
        <w:t xml:space="preserve">　〔典〕TSPDT 1000部第981名</w:t>
      </w:r>
      <w:r>
        <w:rPr>
          <w:color w:val="888888"/>
          <w:sz w:val="14"/>
        </w:rPr>
        <w:t xml:space="preserve">　〔IMDb〕7.1/6658人</w:t>
      </w:r>
    </w:p>
    <w:p>
      <w:pPr>
        <w:spacing w:after="0" w:before="0"/>
        <w:ind w:left="680" w:hanging="510"/>
      </w:pPr>
      <w:r>
        <w:rPr>
          <w:b/>
          <w:sz w:val="16"/>
        </w:rPr>
        <w:t>1950　《轮舞》La Ronde</w:t>
      </w:r>
      <w:r>
        <w:rPr>
          <w:color w:val="A02B2B"/>
          <w:sz w:val="14"/>
        </w:rPr>
        <w:t xml:space="preserve">　〔奖〕奥斯卡最佳改编剧本（提名）；奥斯卡最佳黑白艺术指导（提名）；威尼斯主竞赛（入围，1950）；威尼斯技术大奖（获，1950）；威尼斯最佳编剧（获，1950）；BAFTA最佳影片（获）</w:t>
      </w:r>
      <w:r>
        <w:rPr>
          <w:color w:val="888888"/>
          <w:sz w:val="14"/>
        </w:rPr>
        <w:t xml:space="preserve">　〔IMDb〕7.4/6593人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《龙潭喋血》Vendetta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1952　《欢乐飘香》Le Plaisir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1F4E99"/>
          <w:sz w:val="14"/>
        </w:rPr>
        <w:t xml:space="preserve">　〔典〕TSPDT 1000部第421名</w:t>
      </w:r>
      <w:r>
        <w:rPr>
          <w:color w:val="888888"/>
          <w:sz w:val="14"/>
        </w:rPr>
        <w:t xml:space="preserve">　〔IMDb〕7.5/5909人</w:t>
      </w:r>
    </w:p>
    <w:p>
      <w:pPr>
        <w:spacing w:after="0" w:before="0"/>
        <w:ind w:left="680" w:hanging="510"/>
      </w:pPr>
      <w:r>
        <w:rPr>
          <w:b/>
          <w:sz w:val="16"/>
        </w:rPr>
        <w:t>1953　《某夫人》Madame de...</w:t>
      </w:r>
      <w:r>
        <w:rPr>
          <w:color w:val="A02B2B"/>
          <w:sz w:val="14"/>
        </w:rPr>
        <w:t xml:space="preserve">　〔奖〕奥斯卡最佳黑白服装设计（提名）</w:t>
      </w:r>
      <w:r>
        <w:rPr>
          <w:color w:val="1F4E99"/>
          <w:sz w:val="14"/>
        </w:rPr>
        <w:t xml:space="preserve">　〔典〕TSPDT 1000部第103名；《视与听》2022 影评人榜第90名</w:t>
      </w:r>
      <w:r>
        <w:rPr>
          <w:color w:val="2E7D32"/>
          <w:sz w:val="14"/>
        </w:rPr>
        <w:t xml:space="preserve">　〔IMDb·热议〕7.8/1.2万人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《倾城倾国欲海花》Lola Montès</w:t>
      </w:r>
      <w:r>
        <w:rPr>
          <w:color w:val="1F4E99"/>
          <w:sz w:val="14"/>
        </w:rPr>
        <w:t xml:space="preserve">　〔典〕TSPDT 1000部第329名</w:t>
      </w:r>
      <w:r>
        <w:rPr>
          <w:color w:val="888888"/>
          <w:sz w:val="14"/>
        </w:rPr>
        <w:t xml:space="preserve">　〔IMDb〕7.2/6763人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Montparnasse 19</w:t>
      </w:r>
      <w:r>
        <w:rPr>
          <w:color w:val="555555"/>
          <w:sz w:val="14"/>
        </w:rPr>
        <w:t>（Wikidata 记为与雅克·贝克共同执导）</w:t>
      </w:r>
      <w:r>
        <w:rPr>
          <w:color w:val="888888"/>
          <w:sz w:val="14"/>
        </w:rPr>
        <w:t xml:space="preserve">　〔IMDb〕7.3/1903人</w:t>
      </w:r>
    </w:p>
    <w:p>
      <w:pPr>
        <w:pStyle w:val="Heading2"/>
      </w:pPr>
      <w:r>
        <w:t>47. 阿涅斯·瓦尔达　Agnès Varda</w:t>
      </w:r>
    </w:p>
    <w:p>
      <w:r>
        <w:rPr>
          <w:b w:val="0"/>
          <w:sz w:val="16"/>
        </w:rPr>
        <w:t>共 42 部（短片 5、电视 1）；有奖项记录 7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《短角情事》La Pointe courte</w:t>
      </w:r>
      <w:r>
        <w:rPr>
          <w:color w:val="888888"/>
          <w:sz w:val="14"/>
        </w:rPr>
        <w:t xml:space="preserve">　〔IMDb〕7.0/5011人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La Cocotte d'Azur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Du côté de la côte</w:t>
      </w:r>
      <w:r>
        <w:rPr>
          <w:color w:val="888888"/>
          <w:sz w:val="14"/>
        </w:rPr>
        <w:t xml:space="preserve">　〔IMDb〕7.4/2080人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L'opéra-mouffe</w:t>
      </w:r>
      <w:r>
        <w:rPr>
          <w:color w:val="888888"/>
          <w:sz w:val="14"/>
        </w:rPr>
        <w:t xml:space="preserve">　〔IMDb〕6.7/1578人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Ô saisons, ô châteaux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Les Fiancés du pont Mac Donald ou Méfiez-vous des lunettes noires</w:t>
      </w:r>
      <w:r>
        <w:rPr>
          <w:color w:val="888888"/>
          <w:sz w:val="14"/>
        </w:rPr>
        <w:t xml:space="preserve">　〔IMDb〕6.7/1615人</w:t>
      </w:r>
    </w:p>
    <w:p>
      <w:pPr>
        <w:spacing w:after="0" w:before="0"/>
        <w:ind w:left="680" w:hanging="510"/>
      </w:pPr>
      <w:r>
        <w:rPr>
          <w:b/>
          <w:sz w:val="16"/>
        </w:rPr>
        <w:t>1962　《五点到七点的克莱欧》Cléo de 5 à 7</w:t>
      </w:r>
      <w:r>
        <w:rPr>
          <w:color w:val="A02B2B"/>
          <w:sz w:val="14"/>
        </w:rPr>
        <w:t xml:space="preserve">　〔奖〕戛纳主竞赛（入围，1962）</w:t>
      </w:r>
      <w:r>
        <w:rPr>
          <w:color w:val="1F4E99"/>
          <w:sz w:val="14"/>
        </w:rPr>
        <w:t xml:space="preserve">　〔典〕TSPDT 1000部第97名；《视与听》2022 影评人榜第14名、导演榜第52名</w:t>
      </w:r>
      <w:r>
        <w:rPr>
          <w:color w:val="2E7D32"/>
          <w:sz w:val="14"/>
        </w:rPr>
        <w:t xml:space="preserve">　〔IMDb·热议〕7.8/3.2万人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Salut les Cubains</w:t>
      </w:r>
      <w:r>
        <w:rPr>
          <w:color w:val="888888"/>
          <w:sz w:val="14"/>
        </w:rPr>
        <w:t xml:space="preserve">　〔IMDb〕7.5/2100人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Christmas Carole</w:t>
      </w:r>
    </w:p>
    <w:p>
      <w:pPr>
        <w:spacing w:after="0" w:before="0"/>
        <w:ind w:left="680" w:hanging="510"/>
      </w:pPr>
      <w:r>
        <w:rPr>
          <w:b/>
          <w:sz w:val="16"/>
        </w:rPr>
        <w:t>1965　《幸福》Le Bonheur</w:t>
      </w:r>
      <w:r>
        <w:rPr>
          <w:color w:val="A02B2B"/>
          <w:sz w:val="14"/>
        </w:rPr>
        <w:t xml:space="preserve">　〔奖〕柏林主竞赛（入围，1965）；柏林银熊奖评审团奖（获，1965）</w:t>
      </w:r>
      <w:r>
        <w:rPr>
          <w:color w:val="1F4E99"/>
          <w:sz w:val="14"/>
        </w:rPr>
        <w:t xml:space="preserve">　〔典〕TSPDT 1000部第426名；《视与听》2022 影评人榜第152名</w:t>
      </w:r>
      <w:r>
        <w:rPr>
          <w:color w:val="888888"/>
          <w:sz w:val="14"/>
        </w:rPr>
        <w:t xml:space="preserve">　〔IMDb〕7.6/1.2万人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Les Enfants du musée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Elsa la rose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1966　《创造物》Les Créatures</w:t>
      </w:r>
      <w:r>
        <w:rPr>
          <w:color w:val="A02B2B"/>
          <w:sz w:val="14"/>
        </w:rPr>
        <w:t xml:space="preserve">　〔奖〕威尼斯主竞赛（入围，1966）</w:t>
      </w:r>
      <w:r>
        <w:rPr>
          <w:color w:val="888888"/>
          <w:sz w:val="14"/>
        </w:rPr>
        <w:t xml:space="preserve">　〔IMDb〕6.4/1588人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《远离越南》Loin du Vietnam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〔IMDb〕7.3/1004人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Uncle Janco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〔IMDb〕7.4/1754人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Black Panthers</w:t>
      </w:r>
      <w:r>
        <w:rPr>
          <w:color w:val="888888"/>
          <w:sz w:val="14"/>
        </w:rPr>
        <w:t xml:space="preserve">　〔IMDb〕7.4/3139人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《狮子、爱、谎言》Lions Love</w:t>
      </w:r>
      <w:r>
        <w:rPr>
          <w:color w:val="888888"/>
          <w:sz w:val="14"/>
        </w:rPr>
        <w:t xml:space="preserve">　〔IMDb〕5.8/1634人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Daguerréotypes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〔IMDb〕7.6/2351人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Women Reply</w:t>
      </w:r>
      <w:r>
        <w:rPr>
          <w:color w:val="888888"/>
          <w:sz w:val="14"/>
        </w:rPr>
        <w:t xml:space="preserve">　〔IMDb〕6.9/1742人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The Pleasure of Love in Iran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〔IMDb〕6.4/1309人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《一个唱歌，另一个不唱歌》L'une chante, l'autre pas</w:t>
      </w:r>
      <w:r>
        <w:rPr>
          <w:color w:val="888888"/>
          <w:sz w:val="14"/>
        </w:rPr>
        <w:t xml:space="preserve">　〔IMDb〕7.4/3335人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Documenteur</w:t>
      </w:r>
      <w:r>
        <w:rPr>
          <w:color w:val="888888"/>
          <w:sz w:val="14"/>
        </w:rPr>
        <w:t xml:space="preserve">　〔IMDb〕6.9/1534人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《墙，围墙》Mur murs</w:t>
      </w:r>
      <w:r>
        <w:rPr>
          <w:color w:val="888888"/>
          <w:sz w:val="14"/>
        </w:rPr>
        <w:t xml:space="preserve">　〔IMDb〕7.4/1372人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《尤利西斯》Ulysse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〔IMDb〕7.3/1041人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7p., cuis., s. de b., ... à saisir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Les Dites cariatides</w:t>
      </w:r>
    </w:p>
    <w:p>
      <w:pPr>
        <w:spacing w:after="0" w:before="0"/>
        <w:ind w:left="680" w:hanging="510"/>
      </w:pPr>
      <w:r>
        <w:rPr>
          <w:b/>
          <w:sz w:val="16"/>
        </w:rPr>
        <w:t>1985　《无法无家》Sans toit ni loi</w:t>
      </w:r>
      <w:r>
        <w:rPr>
          <w:color w:val="A02B2B"/>
          <w:sz w:val="14"/>
        </w:rPr>
        <w:t xml:space="preserve">　〔奖〕威尼斯沃尔皮杯（表演奖）（获，1985）；威尼斯金狮奖（获，1985）；凯撒奖最佳导演（提名）；凯撒奖最佳影片（提名）</w:t>
      </w:r>
      <w:r>
        <w:rPr>
          <w:color w:val="1F4E99"/>
          <w:sz w:val="14"/>
        </w:rPr>
        <w:t xml:space="preserve">　〔典〕TSPDT 1000部第209名；《视与听》2022 影评人榜第101名、导演榜第41名</w:t>
      </w:r>
      <w:r>
        <w:rPr>
          <w:color w:val="2E7D32"/>
          <w:sz w:val="14"/>
        </w:rPr>
        <w:t xml:space="preserve">　〔IMDb·热议〕7.6/1.6万人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《你知道，你的楼梯很漂亮》You've Got Beautiful Stairs, You Know...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《写珍集》Jane B. par Agnès V.</w:t>
      </w:r>
      <w:r>
        <w:rPr>
          <w:color w:val="888888"/>
          <w:sz w:val="14"/>
        </w:rPr>
        <w:t xml:space="preserve">　〔IMDb〕7.2/1909人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《功夫大师》Kung-fu Master</w:t>
      </w:r>
      <w:r>
        <w:rPr>
          <w:color w:val="555555"/>
          <w:sz w:val="14"/>
        </w:rPr>
        <w:t>（Wikidata 记为与陈嘉上共同执导）</w:t>
      </w:r>
      <w:r>
        <w:rPr>
          <w:color w:val="A02B2B"/>
          <w:sz w:val="14"/>
        </w:rPr>
        <w:t xml:space="preserve">　〔奖〕柏林主竞赛（入围，1988）</w:t>
      </w:r>
      <w:r>
        <w:rPr>
          <w:color w:val="888888"/>
          <w:sz w:val="14"/>
        </w:rPr>
        <w:t xml:space="preserve">　〔IMDb〕6.9/2590人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《童年拾趣》Jacquot de Nantes</w:t>
      </w:r>
      <w:r>
        <w:rPr>
          <w:color w:val="888888"/>
          <w:sz w:val="14"/>
        </w:rPr>
        <w:t xml:space="preserve">　〔IMDb〕7.6/2402人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《洛城少女曾经二十五岁》Les demoiselles ont eu 25 ans</w:t>
      </w:r>
    </w:p>
    <w:p>
      <w:pPr>
        <w:spacing w:after="0" w:before="0"/>
        <w:ind w:left="680" w:hanging="510"/>
      </w:pPr>
      <w:r>
        <w:rPr>
          <w:b/>
          <w:sz w:val="16"/>
        </w:rPr>
        <w:t>1995　《一百零一夜》Les Cent et Une Nuits de Simon Cinéma</w:t>
      </w:r>
      <w:r>
        <w:rPr>
          <w:color w:val="A02B2B"/>
          <w:sz w:val="14"/>
        </w:rPr>
        <w:t xml:space="preserve">　〔奖〕柏林主竞赛（入围，1995）</w:t>
      </w:r>
      <w:r>
        <w:rPr>
          <w:color w:val="888888"/>
          <w:sz w:val="14"/>
        </w:rPr>
        <w:t xml:space="preserve">　〔IMDb〕6.5/2233人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《丹美的电影宇宙》L'Univers de Jacques Demy</w:t>
      </w:r>
    </w:p>
    <w:p>
      <w:pPr>
        <w:spacing w:after="0" w:before="0"/>
        <w:ind w:left="680" w:hanging="510"/>
      </w:pPr>
      <w:r>
        <w:rPr>
          <w:b/>
          <w:sz w:val="16"/>
        </w:rPr>
        <w:t>2000　《拾穗者与我》Les Glaneurs et la Glaneuse</w:t>
      </w:r>
      <w:r>
        <w:rPr>
          <w:color w:val="1F4E99"/>
          <w:sz w:val="14"/>
        </w:rPr>
        <w:t xml:space="preserve">　〔典〕TSPDT 1000部第195名；《视与听》2022 影评人榜第67名</w:t>
      </w:r>
      <w:r>
        <w:rPr>
          <w:color w:val="888888"/>
          <w:sz w:val="14"/>
        </w:rPr>
        <w:t xml:space="preserve">　〔IMDb〕7.7/1.0万人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Les glaneurs et la glaneuse... deux ans après</w:t>
      </w:r>
      <w:r>
        <w:rPr>
          <w:color w:val="888888"/>
          <w:sz w:val="14"/>
        </w:rPr>
        <w:t xml:space="preserve">　〔IMDb〕7.1/1467人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Le lion volatil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Ydessa, les ours et etc...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Quelques veuves de Noirmoutier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《艾格尼丝海滩》Les Plages d'Agnès</w:t>
      </w:r>
      <w:r>
        <w:rPr>
          <w:color w:val="888888"/>
          <w:sz w:val="14"/>
        </w:rPr>
        <w:t xml:space="preserve">　〔IMDb〕8.0/5446人</w:t>
      </w:r>
    </w:p>
    <w:p>
      <w:pPr>
        <w:spacing w:after="0" w:before="0"/>
        <w:ind w:left="680" w:hanging="510"/>
      </w:pPr>
      <w:r>
        <w:rPr>
          <w:b/>
          <w:sz w:val="16"/>
        </w:rPr>
        <w:t>2017　《脸庞，村庄》Visages, villages</w:t>
      </w:r>
      <w:r>
        <w:rPr>
          <w:color w:val="555555"/>
          <w:sz w:val="14"/>
        </w:rPr>
        <w:t>（Wikidata 记为与JR (艺术家)共同执导）</w:t>
      </w:r>
      <w:r>
        <w:rPr>
          <w:color w:val="A02B2B"/>
          <w:sz w:val="14"/>
        </w:rPr>
        <w:t xml:space="preserve">　〔奖〕奥斯卡最佳纪录长片（提名）</w:t>
      </w:r>
      <w:r>
        <w:rPr>
          <w:color w:val="2E7D32"/>
          <w:sz w:val="14"/>
        </w:rPr>
        <w:t xml:space="preserve">　〔IMDb·热议〕7.8/1.5万人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《安妮华达 最后一堂课》Varda par Agnés</w:t>
      </w:r>
      <w:r>
        <w:rPr>
          <w:color w:val="888888"/>
          <w:sz w:val="14"/>
        </w:rPr>
        <w:t xml:space="preserve">　〔IMDb〕7.8/2864人</w:t>
      </w:r>
    </w:p>
    <w:p>
      <w:pPr>
        <w:pStyle w:val="Heading2"/>
      </w:pPr>
      <w:r>
        <w:t>48. 赖纳·维尔纳·法斯宾德　Rainer Werner Fassbinder</w:t>
      </w:r>
    </w:p>
    <w:p>
      <w:r>
        <w:rPr>
          <w:b w:val="0"/>
          <w:sz w:val="16"/>
        </w:rPr>
        <w:t>共 60 部（短片 4、电视 30）；有奖项记录 10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Der Stadtstreicher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This Night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Das kleine Chaos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〔IMDb〕6.2/1196人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《瘟疯之神》Götter der Pest</w:t>
      </w:r>
      <w:r>
        <w:rPr>
          <w:color w:val="555555"/>
          <w:sz w:val="14"/>
        </w:rPr>
        <w:t>（Wikidata 记为与Michael Fengler共同执导）</w:t>
      </w:r>
      <w:r>
        <w:rPr>
          <w:color w:val="888888"/>
          <w:sz w:val="14"/>
        </w:rPr>
        <w:t xml:space="preserve">　〔IMDb〕6.4/1674人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《卡策马赫尔》Katzelmacher</w:t>
      </w:r>
      <w:r>
        <w:rPr>
          <w:color w:val="888888"/>
          <w:sz w:val="14"/>
        </w:rPr>
        <w:t xml:space="preserve">　〔IMDb〕6.8/3346人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《爱比死更冷》Liebe ist kälter als der Tod</w:t>
      </w:r>
      <w:r>
        <w:rPr>
          <w:color w:val="A02B2B"/>
          <w:sz w:val="14"/>
        </w:rPr>
        <w:t xml:space="preserve">　〔奖〕柏林主竞赛（入围，1969）</w:t>
      </w:r>
      <w:r>
        <w:rPr>
          <w:color w:val="888888"/>
          <w:sz w:val="14"/>
        </w:rPr>
        <w:t xml:space="preserve">　〔IMDb〕6.4/3862人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《冇王管》Pioniere in Ingolstadt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《死亡之河》Rio das Mortes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Der amerikanische Soldat</w:t>
      </w:r>
      <w:r>
        <w:rPr>
          <w:color w:val="888888"/>
          <w:sz w:val="14"/>
        </w:rPr>
        <w:t xml:space="preserve">　〔IMDb〕6.5/2090人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Das Kaffeehaus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Niklashauser Fart</w:t>
      </w:r>
      <w:r>
        <w:rPr>
          <w:color w:val="555555"/>
          <w:sz w:val="14"/>
        </w:rPr>
        <w:t>（电视电影；Wikidata 记为与Michael Fengler共同执导）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1970　《晴天霹雳》Warum läuft Herr R. Amok?</w:t>
      </w:r>
      <w:r>
        <w:rPr>
          <w:color w:val="555555"/>
          <w:sz w:val="14"/>
        </w:rPr>
        <w:t>（Wikidata 记为与Michael Fengler共同执导）</w:t>
      </w:r>
      <w:r>
        <w:rPr>
          <w:color w:val="A02B2B"/>
          <w:sz w:val="14"/>
        </w:rPr>
        <w:t xml:space="preserve">　〔奖〕柏林主竞赛（入围，1970）</w:t>
      </w:r>
      <w:r>
        <w:rPr>
          <w:color w:val="888888"/>
          <w:sz w:val="14"/>
        </w:rPr>
        <w:t xml:space="preserve">　〔IMDb〕7.2/3062人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《小心圣妓》Warnung vor einer heiligen Nutte</w:t>
      </w:r>
      <w:r>
        <w:rPr>
          <w:color w:val="888888"/>
          <w:sz w:val="14"/>
        </w:rPr>
        <w:t xml:space="preserve">　〔IMDb〕6.6/2824人</w:t>
      </w:r>
    </w:p>
    <w:p>
      <w:pPr>
        <w:spacing w:after="0" w:before="0"/>
        <w:ind w:left="680" w:hanging="510"/>
      </w:pPr>
      <w:r>
        <w:rPr>
          <w:b/>
          <w:sz w:val="16"/>
        </w:rPr>
        <w:t>1971　《死白仔》Whity</w:t>
      </w:r>
      <w:r>
        <w:rPr>
          <w:color w:val="A02B2B"/>
          <w:sz w:val="14"/>
        </w:rPr>
        <w:t xml:space="preserve">　〔奖〕柏林主竞赛（入围，1971）</w:t>
      </w:r>
      <w:r>
        <w:rPr>
          <w:color w:val="888888"/>
          <w:sz w:val="14"/>
        </w:rPr>
        <w:t xml:space="preserve">　〔IMDb〕6.4/1277人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《不莱梅的自由》Bremer Freiheit</w:t>
      </w:r>
      <w:r>
        <w:rPr>
          <w:color w:val="555555"/>
          <w:sz w:val="14"/>
        </w:rPr>
        <w:t>（电视电影；Wikidata 记为与迪特里希·洛曼共同执导）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《原野春情》Wildwechsel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1972　《柏蒂娜的苦泪》Die bitteren Tränen der Petra von Kant</w:t>
      </w:r>
      <w:r>
        <w:rPr>
          <w:color w:val="A02B2B"/>
          <w:sz w:val="14"/>
        </w:rPr>
        <w:t xml:space="preserve">　〔奖〕柏林主竞赛（入围，1972）</w:t>
      </w:r>
      <w:r>
        <w:rPr>
          <w:color w:val="1F4E99"/>
          <w:sz w:val="14"/>
        </w:rPr>
        <w:t xml:space="preserve">　〔典〕TSPDT 1000部第511名</w:t>
      </w:r>
      <w:r>
        <w:rPr>
          <w:color w:val="2E7D32"/>
          <w:sz w:val="14"/>
        </w:rPr>
        <w:t xml:space="preserve">　〔IMDb·热议〕7.5/1.3万人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《与四季交易的商人》Händler der vier Jahreszeiten</w:t>
      </w:r>
      <w:r>
        <w:rPr>
          <w:color w:val="888888"/>
          <w:sz w:val="14"/>
        </w:rPr>
        <w:t xml:space="preserve">　〔IMDb〕7.3/5793人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《世界旦夕之间》Welt am Draht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〔IMDb〕7.7/7501人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《恐惧吞噬心灵》Angst essen Seele auf</w:t>
      </w:r>
      <w:r>
        <w:rPr>
          <w:color w:val="1F4E99"/>
          <w:sz w:val="14"/>
        </w:rPr>
        <w:t xml:space="preserve">　〔典〕TSPDT 1000部第107名；《视与听》2022 影评人榜第52名、导演榜第52名</w:t>
      </w:r>
      <w:r>
        <w:rPr>
          <w:color w:val="2E7D32"/>
          <w:sz w:val="14"/>
        </w:rPr>
        <w:t xml:space="preserve">　〔IMDb·热议〕8.0/2.6万人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《寂寞芳心》Effi Briest</w:t>
      </w:r>
      <w:r>
        <w:rPr>
          <w:color w:val="A02B2B"/>
          <w:sz w:val="14"/>
        </w:rPr>
        <w:t xml:space="preserve">　〔奖〕柏林主竞赛（入围，1974）</w:t>
      </w:r>
      <w:r>
        <w:rPr>
          <w:color w:val="888888"/>
          <w:sz w:val="14"/>
        </w:rPr>
        <w:t xml:space="preserve">　〔IMDb〕6.9/3103人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《玛尔塔》Martha</w:t>
      </w:r>
      <w:r>
        <w:rPr>
          <w:color w:val="888888"/>
          <w:sz w:val="14"/>
        </w:rPr>
        <w:t xml:space="preserve">　〔IMDb〕7.5/3315人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Nora Helmer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Angst vor der Angst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〔IMDb〕7.4/2184人</w:t>
      </w:r>
    </w:p>
    <w:p>
      <w:pPr>
        <w:spacing w:after="0" w:before="0"/>
        <w:ind w:left="680" w:hanging="510"/>
      </w:pPr>
      <w:r>
        <w:rPr>
          <w:b/>
          <w:sz w:val="16"/>
        </w:rPr>
        <w:t>1975　《狐及其友》Faustrecht der Freiheit</w:t>
      </w:r>
      <w:r>
        <w:rPr>
          <w:color w:val="1F4E99"/>
          <w:sz w:val="14"/>
        </w:rPr>
        <w:t xml:space="preserve">　〔典〕TSPDT 1000部第987名</w:t>
      </w:r>
      <w:r>
        <w:rPr>
          <w:color w:val="888888"/>
          <w:sz w:val="14"/>
        </w:rPr>
        <w:t xml:space="preserve">　〔IMDb〕7.5/7722人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Like a Bird on a Wire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Mutter Küsters' Fahrt zum Himmel</w:t>
      </w:r>
      <w:r>
        <w:rPr>
          <w:color w:val="888888"/>
          <w:sz w:val="14"/>
        </w:rPr>
        <w:t xml:space="preserve">　〔IMDb〕7.5/2545人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《中国轮盘》Chinesisches Roulette</w:t>
      </w:r>
      <w:r>
        <w:rPr>
          <w:color w:val="888888"/>
          <w:sz w:val="14"/>
        </w:rPr>
        <w:t xml:space="preserve">　〔IMDb〕7.2/5132人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Ich will doch nur, daß ihr mich liebt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〔IMDb〕7.6/1671人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《撒旦一击》Satansbraten</w:t>
      </w:r>
      <w:r>
        <w:rPr>
          <w:color w:val="888888"/>
          <w:sz w:val="14"/>
        </w:rPr>
        <w:t xml:space="preserve">　〔IMDb〕6.7/2345人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Bolwieser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Frauen in New York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1978　《绝望》Despair – Eine Reise ins Licht</w:t>
      </w:r>
      <w:r>
        <w:rPr>
          <w:color w:val="A02B2B"/>
          <w:sz w:val="14"/>
        </w:rPr>
        <w:t xml:space="preserve">　〔奖〕戛纳主竞赛（入围，1978）</w:t>
      </w:r>
      <w:r>
        <w:rPr>
          <w:color w:val="888888"/>
          <w:sz w:val="14"/>
        </w:rPr>
        <w:t xml:space="preserve">　〔IMDb〕6.9/3028人</w:t>
      </w:r>
    </w:p>
    <w:p>
      <w:pPr>
        <w:spacing w:after="0" w:before="0"/>
        <w:ind w:left="680" w:hanging="510"/>
      </w:pPr>
      <w:r>
        <w:rPr>
          <w:b/>
          <w:sz w:val="16"/>
        </w:rPr>
        <w:t>1978　《德国之秋》Deutschland im Herbst</w:t>
      </w:r>
      <w:r>
        <w:rPr>
          <w:color w:val="555555"/>
          <w:sz w:val="14"/>
        </w:rPr>
        <w:t>（集锦片/多人合导（Wikidata 记有11位导演））</w:t>
      </w:r>
      <w:r>
        <w:rPr>
          <w:color w:val="A02B2B"/>
          <w:sz w:val="14"/>
        </w:rPr>
        <w:t xml:space="preserve">　〔奖〕柏林主竞赛（入围，1978）；柏林特别表彰（获，1978）</w:t>
      </w:r>
      <w:r>
        <w:rPr>
          <w:color w:val="888888"/>
          <w:sz w:val="14"/>
        </w:rPr>
        <w:t xml:space="preserve">　〔IMDb〕6.8/1509人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Germany in Autumn. Episode 02: Rainer Werner Fassbinder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1978　《一年十三个月亮》In einem Jahr mit 13 Monden</w:t>
      </w:r>
      <w:r>
        <w:rPr>
          <w:color w:val="1F4E99"/>
          <w:sz w:val="14"/>
        </w:rPr>
        <w:t xml:space="preserve">　〔典〕TSPDT 1000部第399名</w:t>
      </w:r>
      <w:r>
        <w:rPr>
          <w:color w:val="888888"/>
          <w:sz w:val="14"/>
        </w:rPr>
        <w:t xml:space="preserve">　〔IMDb〕7.3/5253人</w:t>
      </w:r>
    </w:p>
    <w:p>
      <w:pPr>
        <w:spacing w:after="0" w:before="0"/>
        <w:ind w:left="680" w:hanging="510"/>
      </w:pPr>
      <w:r>
        <w:rPr>
          <w:b/>
          <w:sz w:val="16"/>
        </w:rPr>
        <w:t>1979　《玛利亚·布劳恩的婚礼》Die Ehe der Maria Braun</w:t>
      </w:r>
      <w:r>
        <w:rPr>
          <w:color w:val="A02B2B"/>
          <w:sz w:val="14"/>
        </w:rPr>
        <w:t xml:space="preserve">　〔奖〕柏林主竞赛（入围，1979）；柏林银熊奖最佳女演员（获，1979）；柏林银熊奖（获，1979）；金球奖最佳外语片（提名）</w:t>
      </w:r>
      <w:r>
        <w:rPr>
          <w:color w:val="1F4E99"/>
          <w:sz w:val="14"/>
        </w:rPr>
        <w:t xml:space="preserve">　〔典〕TSPDT 1000部第678名</w:t>
      </w:r>
      <w:r>
        <w:rPr>
          <w:color w:val="2E7D32"/>
          <w:sz w:val="14"/>
        </w:rPr>
        <w:t xml:space="preserve">　〔IMDb·热议〕7.7/1.6万人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Die dritte Generation</w:t>
      </w:r>
      <w:r>
        <w:rPr>
          <w:color w:val="888888"/>
          <w:sz w:val="14"/>
        </w:rPr>
        <w:t xml:space="preserve">　〔IMDb〕6.7/3142人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Wie soll man leben, wenn man nicht sterben will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1980　《柏林亚历山大广场》Berlin Alexanderplatz</w:t>
      </w:r>
      <w:r>
        <w:rPr>
          <w:color w:val="555555"/>
          <w:sz w:val="14"/>
        </w:rPr>
        <w:t>（电视）</w:t>
      </w:r>
      <w:r>
        <w:rPr>
          <w:color w:val="1F4E99"/>
          <w:sz w:val="14"/>
        </w:rPr>
        <w:t xml:space="preserve">　〔典〕TSPDT 1000部第335名</w:t>
      </w:r>
      <w:r>
        <w:rPr>
          <w:color w:val="888888"/>
          <w:sz w:val="14"/>
        </w:rPr>
        <w:t xml:space="preserve">　〔IMDb〕8.3/5312人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Wissen ist Macht und Morgenstund hat Gold im Mund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Ein Schnitter mit der Gewalt vom lieben Gott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Merke - einen Schwur kann man amputieren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Das Äußere und das Innere und das Geheimnis der Angst vor der Angst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Eine Handvoll Menschen in der Tiefe der Stille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Einsamkeit reißt auch in Mauern Risse des Irrsinns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Eine Liebe, das kostet immer viel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Die Sonne wärmt die Haut, die sie manchmal verbrennt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Ein Hammer auf dem Kopf kann die Seele verletzen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Die Strafe beginnt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Die Schlange in der Seele der Schlange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Von den Ewigkeiten zwischen den Vielen und den Wenigen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《莉莉·玛莲》Lili Marleen</w:t>
      </w:r>
      <w:r>
        <w:rPr>
          <w:color w:val="888888"/>
          <w:sz w:val="14"/>
        </w:rPr>
        <w:t xml:space="preserve">　〔IMDb〕7.1/4794人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《萝拉》Lola</w:t>
      </w:r>
      <w:r>
        <w:rPr>
          <w:color w:val="888888"/>
          <w:sz w:val="14"/>
        </w:rPr>
        <w:t xml:space="preserve">　〔IMDb〕7.4/7537人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Rainer Werner Fassbinder: My Dream of the Dream of Franz Biberkopf: On the Death of a Child and the Birth of a Useful One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Theater in Trance</w:t>
      </w:r>
    </w:p>
    <w:p>
      <w:pPr>
        <w:spacing w:after="0" w:before="0"/>
        <w:ind w:left="680" w:hanging="510"/>
      </w:pPr>
      <w:r>
        <w:rPr>
          <w:b/>
          <w:sz w:val="16"/>
        </w:rPr>
        <w:t>1982　《雾港水手》Querelle</w:t>
      </w:r>
      <w:r>
        <w:rPr>
          <w:color w:val="A02B2B"/>
          <w:sz w:val="14"/>
        </w:rPr>
        <w:t xml:space="preserve">　〔奖〕威尼斯主竞赛（入围，1982）</w:t>
      </w:r>
      <w:r>
        <w:rPr>
          <w:color w:val="888888"/>
          <w:sz w:val="14"/>
        </w:rPr>
        <w:t xml:space="preserve">　〔IMDb〕6.6/8752人</w:t>
      </w:r>
    </w:p>
    <w:p>
      <w:pPr>
        <w:spacing w:after="0" w:before="0"/>
        <w:ind w:left="680" w:hanging="510"/>
      </w:pPr>
      <w:r>
        <w:rPr>
          <w:b/>
          <w:sz w:val="16"/>
        </w:rPr>
        <w:t>1982　《维洛妮卡佛斯的欲望》Die Sehnsucht der Veronika Voss</w:t>
      </w:r>
      <w:r>
        <w:rPr>
          <w:color w:val="A02B2B"/>
          <w:sz w:val="14"/>
        </w:rPr>
        <w:t xml:space="preserve">　〔奖〕柏林金熊奖（获，1982）</w:t>
      </w:r>
      <w:r>
        <w:rPr>
          <w:color w:val="1F4E99"/>
          <w:sz w:val="14"/>
        </w:rPr>
        <w:t xml:space="preserve">　〔典〕TSPDT 1000部第789名</w:t>
      </w:r>
      <w:r>
        <w:rPr>
          <w:color w:val="888888"/>
          <w:sz w:val="14"/>
        </w:rPr>
        <w:t xml:space="preserve">　〔IMDb〕7.6/8444人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Oma und Gregor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Franz und Ernst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49. 罗伯特·奥特曼　Robert Altman</w:t>
      </w:r>
    </w:p>
    <w:p>
      <w:r>
        <w:rPr>
          <w:b w:val="0"/>
          <w:sz w:val="16"/>
        </w:rPr>
        <w:t>共 41 部（短片 0、电视 2）；有奖项记录 19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The Delinquents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The James Dean Story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Nightmare in Chicago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《太阳神登月先锋》Countdown</w:t>
      </w:r>
      <w:r>
        <w:rPr>
          <w:color w:val="555555"/>
          <w:sz w:val="14"/>
        </w:rPr>
        <w:t>（Wikidata 记为与威廉姆·康拉德共同执导）</w:t>
      </w:r>
      <w:r>
        <w:rPr>
          <w:color w:val="888888"/>
          <w:sz w:val="14"/>
        </w:rPr>
        <w:t xml:space="preserve">　〔IMDb〕5.9/3008人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《落花有意》That Cold Day in the Park</w:t>
      </w:r>
      <w:r>
        <w:rPr>
          <w:color w:val="888888"/>
          <w:sz w:val="14"/>
        </w:rPr>
        <w:t xml:space="preserve">　〔IMDb〕7.0/2867人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《空中怪客》Brewster McCloud</w:t>
      </w:r>
      <w:r>
        <w:rPr>
          <w:color w:val="888888"/>
          <w:sz w:val="14"/>
        </w:rPr>
        <w:t xml:space="preserve">　〔IMDb〕6.8/6636人</w:t>
      </w:r>
    </w:p>
    <w:p>
      <w:pPr>
        <w:spacing w:after="0" w:before="0"/>
        <w:ind w:left="680" w:hanging="510"/>
      </w:pPr>
      <w:r>
        <w:rPr>
          <w:b/>
          <w:sz w:val="16"/>
        </w:rPr>
        <w:t>1970　《陆军野战医院》MASH</w:t>
      </w:r>
      <w:r>
        <w:rPr>
          <w:color w:val="A02B2B"/>
          <w:sz w:val="14"/>
        </w:rPr>
        <w:t xml:space="preserve">　〔奖〕奥斯卡最佳改编剧本（获）；奥斯卡最佳剪辑（提名）；奥斯卡最佳女配角（提名）；奥斯卡最佳导演（提名）；奥斯卡最佳影片（提名）；戛纳最高奖（Grand Prix，相当于金棕榈）（获，1970）；金球奖最佳音乐/喜剧片（获）；BAFTA最佳导演（提名）；BAFTA最佳影片（提名）；金球奖最佳导演（提名）；金球奖最佳编剧（提名）</w:t>
      </w:r>
      <w:r>
        <w:rPr>
          <w:color w:val="2E7D32"/>
          <w:sz w:val="14"/>
        </w:rPr>
        <w:t xml:space="preserve">　〔IMDb·热议〕7.3/8.4万人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《花村》McCabe &amp; Mrs. Miller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1F4E99"/>
          <w:sz w:val="14"/>
        </w:rPr>
        <w:t xml:space="preserve">　〔典〕TSPDT 1000部第235名</w:t>
      </w:r>
      <w:r>
        <w:rPr>
          <w:color w:val="888888"/>
          <w:sz w:val="14"/>
        </w:rPr>
        <w:t xml:space="preserve">　〔IMDb〕7.6/3.1万人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《幻象》Images</w:t>
      </w:r>
      <w:r>
        <w:rPr>
          <w:color w:val="A02B2B"/>
          <w:sz w:val="14"/>
        </w:rPr>
        <w:t xml:space="preserve">　〔奖〕奥斯卡最佳剧情片配乐（提名）；戛纳主竞赛（入围，1972）；戛纳最佳女演员（获，1972）</w:t>
      </w:r>
      <w:r>
        <w:rPr>
          <w:color w:val="888888"/>
          <w:sz w:val="14"/>
        </w:rPr>
        <w:t xml:space="preserve">　〔IMDb〕7.0/8867人</w:t>
      </w:r>
    </w:p>
    <w:p>
      <w:pPr>
        <w:spacing w:after="0" w:before="0"/>
        <w:ind w:left="680" w:hanging="510"/>
      </w:pPr>
      <w:r>
        <w:rPr>
          <w:b/>
          <w:sz w:val="16"/>
        </w:rPr>
        <w:t>1973　《漫长的告别》The Long Goodbye</w:t>
      </w:r>
      <w:r>
        <w:rPr>
          <w:color w:val="1F4E99"/>
          <w:sz w:val="14"/>
        </w:rPr>
        <w:t xml:space="preserve">　〔典〕TSPDT 1000部第398名</w:t>
      </w:r>
      <w:r>
        <w:rPr>
          <w:color w:val="888888"/>
          <w:sz w:val="14"/>
        </w:rPr>
        <w:t xml:space="preserve">　〔IMDb〕7.5/4.5万人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《烂赌仔与小老千》California Split</w:t>
      </w:r>
      <w:r>
        <w:rPr>
          <w:color w:val="888888"/>
          <w:sz w:val="14"/>
        </w:rPr>
        <w:t xml:space="preserve">　〔IMDb〕7.1/9481人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《没有明天的人》Thieves Like Us</w:t>
      </w:r>
      <w:r>
        <w:rPr>
          <w:color w:val="A02B2B"/>
          <w:sz w:val="14"/>
        </w:rPr>
        <w:t xml:space="preserve">　〔奖〕戛纳主竞赛（入围，1974）</w:t>
      </w:r>
      <w:r>
        <w:rPr>
          <w:color w:val="888888"/>
          <w:sz w:val="14"/>
        </w:rPr>
        <w:t xml:space="preserve">　〔IMDb〕6.9/5807人</w:t>
      </w:r>
    </w:p>
    <w:p>
      <w:pPr>
        <w:spacing w:after="0" w:before="0"/>
        <w:ind w:left="680" w:hanging="510"/>
      </w:pPr>
      <w:r>
        <w:rPr>
          <w:b/>
          <w:sz w:val="16"/>
        </w:rPr>
        <w:t>1975　《纳什维尔》Nashville</w:t>
      </w:r>
      <w:r>
        <w:rPr>
          <w:color w:val="A02B2B"/>
          <w:sz w:val="14"/>
        </w:rPr>
        <w:t xml:space="preserve">　〔奖〕奥斯卡最佳女配角（提名）；奥斯卡最佳导演（提名）；奥斯卡最佳影片（提名）；凯撒奖最佳外语片（提名）；金球奖最佳剧情片（提名）；金球奖最佳导演（提名）；金球奖最佳编剧（提名）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1000部第90名；《视与听》2022 影评人榜第114名</w:t>
      </w:r>
      <w:r>
        <w:rPr>
          <w:color w:val="888888"/>
          <w:sz w:val="14"/>
        </w:rPr>
        <w:t xml:space="preserve">　〔IMDb〕7.6/3.2万人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《西塞英雄谱》Buffalo Bill and the Indians, or Sitting Bull's History Lesson</w:t>
      </w:r>
      <w:r>
        <w:rPr>
          <w:color w:val="A02B2B"/>
          <w:sz w:val="14"/>
        </w:rPr>
        <w:t xml:space="preserve">　〔奖〕柏林金熊奖（获，1976）</w:t>
      </w:r>
      <w:r>
        <w:rPr>
          <w:color w:val="888888"/>
          <w:sz w:val="14"/>
        </w:rPr>
        <w:t xml:space="preserve">　〔IMDb〕6.1/5946人</w:t>
      </w:r>
    </w:p>
    <w:p>
      <w:pPr>
        <w:spacing w:after="0" w:before="0"/>
        <w:ind w:left="680" w:hanging="510"/>
      </w:pPr>
      <w:r>
        <w:rPr>
          <w:b/>
          <w:sz w:val="16"/>
        </w:rPr>
        <w:t>1977　《三女性》3 Women</w:t>
      </w:r>
      <w:r>
        <w:rPr>
          <w:color w:val="A02B2B"/>
          <w:sz w:val="14"/>
        </w:rPr>
        <w:t xml:space="preserve">　〔奖〕戛纳主竞赛（入围，1977）；戛纳最佳女演员（获，1977）</w:t>
      </w:r>
      <w:r>
        <w:rPr>
          <w:color w:val="1F4E99"/>
          <w:sz w:val="14"/>
        </w:rPr>
        <w:t xml:space="preserve">　〔典〕TSPDT 1000部第627名</w:t>
      </w:r>
      <w:r>
        <w:rPr>
          <w:color w:val="888888"/>
          <w:sz w:val="14"/>
        </w:rPr>
        <w:t xml:space="preserve">　〔IMDb〕7.7/2.0万人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《婚礼》A Wedding</w:t>
      </w:r>
      <w:r>
        <w:rPr>
          <w:color w:val="A02B2B"/>
          <w:sz w:val="14"/>
        </w:rPr>
        <w:t xml:space="preserve">　〔奖〕BAFTA最佳导演（提名）；凯撒奖最佳外语片（提名）</w:t>
      </w:r>
      <w:r>
        <w:rPr>
          <w:color w:val="888888"/>
          <w:sz w:val="14"/>
        </w:rPr>
        <w:t xml:space="preserve">　〔IMDb〕7.0/4305人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《天生一对》A Perfect Couple</w:t>
      </w:r>
      <w:r>
        <w:rPr>
          <w:color w:val="888888"/>
          <w:sz w:val="14"/>
        </w:rPr>
        <w:t xml:space="preserve">　〔IMDb〕5.9/1187人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《五重奏》Quintet</w:t>
      </w:r>
      <w:r>
        <w:rPr>
          <w:color w:val="888888"/>
          <w:sz w:val="14"/>
        </w:rPr>
        <w:t xml:space="preserve">　〔IMDb〕5.0/4015人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《选举风波》Health</w:t>
      </w:r>
      <w:r>
        <w:rPr>
          <w:color w:val="888888"/>
          <w:sz w:val="14"/>
        </w:rPr>
        <w:t xml:space="preserve">　〔IMDb〕5.6/1030人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《大力水手》Popeye</w:t>
      </w:r>
      <w:r>
        <w:rPr>
          <w:color w:val="888888"/>
          <w:sz w:val="14"/>
        </w:rPr>
        <w:t xml:space="preserve">　〔IMDb〕5.4/3.8万人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《偶像的失落》Come Back to the Five and Dime, Jimmy Dean, Jimmy Dean</w:t>
      </w:r>
      <w:r>
        <w:rPr>
          <w:color w:val="888888"/>
          <w:sz w:val="14"/>
        </w:rPr>
        <w:t xml:space="preserve">　〔IMDb〕7.2/5879人</w:t>
      </w:r>
    </w:p>
    <w:p>
      <w:pPr>
        <w:spacing w:after="0" w:before="0"/>
        <w:ind w:left="680" w:hanging="510"/>
      </w:pPr>
      <w:r>
        <w:rPr>
          <w:b/>
          <w:sz w:val="16"/>
        </w:rPr>
        <w:t>1983　《越战勋章》Streamers</w:t>
      </w:r>
      <w:r>
        <w:rPr>
          <w:color w:val="A02B2B"/>
          <w:sz w:val="14"/>
        </w:rPr>
        <w:t xml:space="preserve">　〔奖〕威尼斯主竞赛（入围，1983）；威尼斯沃尔皮杯（表演奖）（获，1983）</w:t>
      </w:r>
      <w:r>
        <w:rPr>
          <w:color w:val="888888"/>
          <w:sz w:val="14"/>
        </w:rPr>
        <w:t xml:space="preserve">　〔IMDb〕6.4/2300人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《秘密荣誉》Secret Honor</w:t>
      </w:r>
      <w:r>
        <w:rPr>
          <w:color w:val="888888"/>
          <w:sz w:val="14"/>
        </w:rPr>
        <w:t xml:space="preserve">　〔IMDb〕7.2/3779人</w:t>
      </w:r>
    </w:p>
    <w:p>
      <w:pPr>
        <w:spacing w:after="0" w:before="0"/>
        <w:ind w:left="680" w:hanging="510"/>
      </w:pPr>
      <w:r>
        <w:rPr>
          <w:b/>
          <w:sz w:val="16"/>
        </w:rPr>
        <w:t>1985　《爱情傻子》Fool for Love</w:t>
      </w:r>
      <w:r>
        <w:rPr>
          <w:color w:val="A02B2B"/>
          <w:sz w:val="14"/>
        </w:rPr>
        <w:t xml:space="preserve">　〔奖〕戛纳主竞赛（入围，1986）</w:t>
      </w:r>
      <w:r>
        <w:rPr>
          <w:color w:val="888888"/>
          <w:sz w:val="14"/>
        </w:rPr>
        <w:t xml:space="preserve">　〔IMDb〕6.0/3471人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《疯狂孖宝》O.C. and Stiggs</w:t>
      </w:r>
      <w:r>
        <w:rPr>
          <w:color w:val="888888"/>
          <w:sz w:val="14"/>
        </w:rPr>
        <w:t xml:space="preserve">　〔IMDb〕5.3/1614人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《咏叹调》Aria</w:t>
      </w:r>
      <w:r>
        <w:rPr>
          <w:color w:val="555555"/>
          <w:sz w:val="14"/>
        </w:rPr>
        <w:t>（集锦片，戈达尔执导段落《阿尔米德》）</w:t>
      </w:r>
      <w:r>
        <w:rPr>
          <w:color w:val="A02B2B"/>
          <w:sz w:val="14"/>
        </w:rPr>
        <w:t xml:space="preserve">　〔奖〕戛纳主竞赛（入围，1987）</w:t>
      </w:r>
      <w:r>
        <w:rPr>
          <w:color w:val="888888"/>
          <w:sz w:val="14"/>
        </w:rPr>
        <w:t xml:space="preserve">　〔IMDb〕5.7/3412人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《盲目锡哂你》Beyond Therapy</w:t>
      </w:r>
      <w:r>
        <w:rPr>
          <w:color w:val="888888"/>
          <w:sz w:val="14"/>
        </w:rPr>
        <w:t xml:space="preserve">　〔IMDb〕4.7/1564人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《义海风云》The Caine Mutiny Court-Martial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The James Dean Story: A Different Kind Of Motion Picture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《梵高与提奥》Vincent &amp; Theo</w:t>
      </w:r>
      <w:r>
        <w:rPr>
          <w:color w:val="888888"/>
          <w:sz w:val="14"/>
        </w:rPr>
        <w:t xml:space="preserve">　〔IMDb〕6.9/4544人</w:t>
      </w:r>
    </w:p>
    <w:p>
      <w:pPr>
        <w:spacing w:after="0" w:before="0"/>
        <w:ind w:left="680" w:hanging="510"/>
      </w:pPr>
      <w:r>
        <w:rPr>
          <w:b/>
          <w:sz w:val="16"/>
        </w:rPr>
        <w:t>1992　《超级大玩家》The Player</w:t>
      </w:r>
      <w:r>
        <w:rPr>
          <w:color w:val="A02B2B"/>
          <w:sz w:val="14"/>
        </w:rPr>
        <w:t xml:space="preserve">　〔奖〕奥斯卡最佳剪辑（提名）；奥斯卡最佳导演（提名）；奥斯卡最佳改编剧本（提名）；戛纳主竞赛（入围，1992）；戛纳最佳导演（获，1992）；戛纳最佳男演员（获，1992）；BAFTA最佳导演（获）；金球奖最佳音乐/喜剧片（获）；BAFTA最佳影片（提名）；凯撒奖最佳外语片（提名）；金球奖最佳导演（提名）；金球奖最佳编剧（提名）</w:t>
      </w:r>
      <w:r>
        <w:rPr>
          <w:color w:val="2E7D32"/>
          <w:sz w:val="14"/>
        </w:rPr>
        <w:t xml:space="preserve">　〔IMDb·热议〕7.5/7.3万人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《银色·性·男女》Short Cuts</w:t>
      </w:r>
      <w:r>
        <w:rPr>
          <w:color w:val="A02B2B"/>
          <w:sz w:val="14"/>
        </w:rPr>
        <w:t xml:space="preserve">　〔奖〕奥斯卡最佳导演（提名）；威尼斯金狮奖（获，1993）；凯撒奖最佳外语片（提名）；金球奖最佳编剧（提名）</w:t>
      </w:r>
      <w:r>
        <w:rPr>
          <w:color w:val="1F4E99"/>
          <w:sz w:val="14"/>
        </w:rPr>
        <w:t xml:space="preserve">　〔典〕TSPDT 1000部第531名</w:t>
      </w:r>
      <w:r>
        <w:rPr>
          <w:color w:val="888888"/>
          <w:sz w:val="14"/>
        </w:rPr>
        <w:t xml:space="preserve">　〔IMDb〕7.6/5.0万人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《云裳风暴》Prêt-à-porter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〔IMDb〕5.2/1.7万人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《肯萨斯的最后一夜》Kansas City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〔IMDb〕6.3/5989人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《姜饼人》The Gingerbread Man</w:t>
      </w:r>
      <w:r>
        <w:rPr>
          <w:color w:val="888888"/>
          <w:sz w:val="14"/>
        </w:rPr>
        <w:t xml:space="preserve">　〔IMDb〕5.7/1.2万人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《玩谢嫌疑犯》Cookie's Fortune</w:t>
      </w:r>
      <w:r>
        <w:rPr>
          <w:color w:val="A02B2B"/>
          <w:sz w:val="14"/>
        </w:rPr>
        <w:t xml:space="preserve">　〔奖〕柏林主竞赛（入围，1999）</w:t>
      </w:r>
      <w:r>
        <w:rPr>
          <w:color w:val="888888"/>
          <w:sz w:val="14"/>
        </w:rPr>
        <w:t xml:space="preserve">　〔IMDb〕6.8/1.4万人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《浪漫医生》Dr. T &amp; the Women</w:t>
      </w:r>
      <w:r>
        <w:rPr>
          <w:color w:val="A02B2B"/>
          <w:sz w:val="14"/>
        </w:rPr>
        <w:t xml:space="preserve">　〔奖〕威尼斯主竞赛（入围，2000）</w:t>
      </w:r>
      <w:r>
        <w:rPr>
          <w:color w:val="888888"/>
          <w:sz w:val="14"/>
        </w:rPr>
        <w:t xml:space="preserve">　〔IMDb〕4.7/2.0万人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《高斯福庄园》Gosford Park</w:t>
      </w:r>
      <w:r>
        <w:rPr>
          <w:color w:val="A02B2B"/>
          <w:sz w:val="14"/>
        </w:rPr>
        <w:t xml:space="preserve">　〔奖〕奥斯卡最佳原创剧本（获）；奥斯卡最佳女配角（提名）；奥斯卡最佳导演（提名）；奥斯卡最佳影片（提名）；奥斯卡最佳服装设计（提名）；奥斯卡最佳艺术指导（提名）；BAFTA最佳英国电影（获）；金球奖最佳导演（获）；BAFTA最佳导演（提名）；金球奖最佳编剧（提名）；金球奖最佳音乐/喜剧片（提名）</w:t>
      </w:r>
      <w:r>
        <w:rPr>
          <w:color w:val="2E7D32"/>
          <w:sz w:val="14"/>
        </w:rPr>
        <w:t xml:space="preserve">　〔IMDb·热议〕7.2/10.4万人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《浮生若舞》The Company</w:t>
      </w:r>
      <w:r>
        <w:rPr>
          <w:color w:val="888888"/>
          <w:sz w:val="14"/>
        </w:rPr>
        <w:t xml:space="preserve">　〔IMDb〕6.2/7249人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Tanner on Tanner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2006　《牧场住宅指南》A Prairie Home Companion</w:t>
      </w:r>
      <w:r>
        <w:rPr>
          <w:color w:val="A02B2B"/>
          <w:sz w:val="14"/>
        </w:rPr>
        <w:t xml:space="preserve">　〔奖〕柏林主竞赛（入围，2006）</w:t>
      </w:r>
      <w:r>
        <w:rPr>
          <w:color w:val="888888"/>
          <w:sz w:val="14"/>
        </w:rPr>
        <w:t xml:space="preserve">　〔IMDb〕6.7/2.5万人</w:t>
      </w:r>
    </w:p>
    <w:p>
      <w:pPr>
        <w:pStyle w:val="Heading2"/>
      </w:pPr>
      <w:r>
        <w:t>50. 巴斯特·基顿　Buster Keaton</w:t>
      </w:r>
    </w:p>
    <w:p>
      <w:r>
        <w:rPr>
          <w:b w:val="0"/>
          <w:sz w:val="16"/>
        </w:rPr>
        <w:t>共 46 部（短片 30、电视 0）；有奖项记录 1 部；入选 TSPDT 1000部 7 部（官方页面记为 7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Rough House</w:t>
      </w:r>
      <w:r>
        <w:rPr>
          <w:color w:val="555555"/>
          <w:sz w:val="14"/>
        </w:rPr>
        <w:t>（短片；Wikidata 记为与罗斯科·阿巴克尔共同执导）</w:t>
      </w:r>
      <w:r>
        <w:rPr>
          <w:color w:val="888888"/>
          <w:sz w:val="14"/>
        </w:rPr>
        <w:t xml:space="preserve">　〔IMDb〕5.6/1762人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Convict 13</w:t>
      </w:r>
      <w:r>
        <w:rPr>
          <w:color w:val="555555"/>
          <w:sz w:val="14"/>
        </w:rPr>
        <w:t>（Wikidata 记为与爱德华·F·克莱因共同执导）</w:t>
      </w:r>
      <w:r>
        <w:rPr>
          <w:color w:val="888888"/>
          <w:sz w:val="14"/>
        </w:rPr>
        <w:t xml:space="preserve">　〔IMDb〕7.1/3987人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Neighbors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〔IMDb〕7.5/5124人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《一周》One Week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〔IMDb〕8.1/1.0万人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Scarecrow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〔IMDb〕7.8/5298人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《唔够运》Hard Luck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〔IMDb〕6.9/2977人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Boat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〔IMDb〕7.1/3981人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Goat</w:t>
      </w:r>
      <w:r>
        <w:rPr>
          <w:color w:val="555555"/>
          <w:sz w:val="14"/>
        </w:rPr>
        <w:t>（短片；Wikidata 记为与马尔科姆·圣·克莱尔共同执导）</w:t>
      </w:r>
      <w:r>
        <w:rPr>
          <w:color w:val="888888"/>
          <w:sz w:val="14"/>
        </w:rPr>
        <w:t xml:space="preserve">　〔IMDb〕7.7/5690人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Haunted House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〔IMDb〕6.9/4114人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High Sign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〔IMDb〕7.6/4040人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Playhouse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〔IMDb〕7.4/4972人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《警察》Cops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〔IMDb〕7.5/7613人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《白日梦》Daydreams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〔IMDb〕6.9/2995人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My Wife's Relations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〔IMDb〕6.6/2693人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Blacksmith</w:t>
      </w:r>
      <w:r>
        <w:rPr>
          <w:color w:val="555555"/>
          <w:sz w:val="14"/>
        </w:rPr>
        <w:t>（短片；Wikidata 记为与马尔科姆·圣·克莱尔共同执导）</w:t>
      </w:r>
      <w:r>
        <w:rPr>
          <w:color w:val="888888"/>
          <w:sz w:val="14"/>
        </w:rPr>
        <w:t xml:space="preserve">　〔IMDb〕6.8/3358人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《电气化屋子》The Electric House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〔IMDb〕7.2/3493人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Frozen North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〔IMDb〕6.5/2818人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Paleface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〔IMDb〕6.8/3556人</w:t>
      </w:r>
    </w:p>
    <w:p>
      <w:pPr>
        <w:spacing w:after="0" w:before="0"/>
        <w:ind w:left="680" w:hanging="510"/>
      </w:pPr>
      <w:r>
        <w:rPr>
          <w:b/>
          <w:sz w:val="16"/>
        </w:rPr>
        <w:t>1923　《待客之道》Our Hospitality</w:t>
      </w:r>
      <w:r>
        <w:rPr>
          <w:color w:val="555555"/>
          <w:sz w:val="14"/>
        </w:rPr>
        <w:t>（Wikidata 记为与约翰·G·布莱斯通共同执导）</w:t>
      </w:r>
      <w:r>
        <w:rPr>
          <w:color w:val="1F4E99"/>
          <w:sz w:val="14"/>
        </w:rPr>
        <w:t xml:space="preserve">　〔典〕TSPDT 1000部第519名</w:t>
      </w:r>
      <w:r>
        <w:rPr>
          <w:color w:val="888888"/>
          <w:sz w:val="14"/>
        </w:rPr>
        <w:t xml:space="preserve">　〔IMDb〕7.7/1.4万人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Balloonatic</w:t>
      </w:r>
      <w:r>
        <w:rPr>
          <w:color w:val="555555"/>
          <w:sz w:val="14"/>
        </w:rPr>
        <w:t>（短片；Wikidata 记为与爱德华·F·克莱因共同执导）</w:t>
      </w:r>
      <w:r>
        <w:rPr>
          <w:color w:val="888888"/>
          <w:sz w:val="14"/>
        </w:rPr>
        <w:t xml:space="preserve">　〔IMDb〕6.6/3545人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《炮破情巢》The Love Nest</w:t>
      </w:r>
      <w:r>
        <w:rPr>
          <w:color w:val="555555"/>
          <w:sz w:val="14"/>
        </w:rPr>
        <w:t>（Wikidata 记为与爱德华·F·克莱因共同执导）</w:t>
      </w:r>
      <w:r>
        <w:rPr>
          <w:color w:val="888888"/>
          <w:sz w:val="14"/>
        </w:rPr>
        <w:t xml:space="preserve">　〔IMDb〕6.8/2811人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《三个时代》Three Ages</w:t>
      </w:r>
      <w:r>
        <w:rPr>
          <w:color w:val="555555"/>
          <w:sz w:val="14"/>
        </w:rPr>
        <w:t>（Wikidata 记为与爱德华·F·克莱因共同执导）</w:t>
      </w:r>
      <w:r>
        <w:rPr>
          <w:color w:val="888888"/>
          <w:sz w:val="14"/>
        </w:rPr>
        <w:t xml:space="preserve">　〔IMDb〕7.0/5858人</w:t>
      </w:r>
    </w:p>
    <w:p>
      <w:pPr>
        <w:spacing w:after="0" w:before="0"/>
        <w:ind w:left="680" w:hanging="510"/>
      </w:pPr>
      <w:r>
        <w:rPr>
          <w:b/>
          <w:sz w:val="16"/>
        </w:rPr>
        <w:t>1924　《福尔摩斯二世》Sherlock Jr.</w:t>
      </w:r>
      <w:r>
        <w:rPr>
          <w:color w:val="555555"/>
          <w:sz w:val="14"/>
        </w:rPr>
        <w:t>（短片；Wikidata 记为与罗斯科·阿巴克尔共同执导）</w:t>
      </w:r>
      <w:r>
        <w:rPr>
          <w:color w:val="1F4E99"/>
          <w:sz w:val="14"/>
        </w:rPr>
        <w:t xml:space="preserve">　〔典〕TSPDT 1000部第104名；《视与听》2022 影评人榜第54名</w:t>
      </w:r>
      <w:r>
        <w:rPr>
          <w:color w:val="2E7D32"/>
          <w:sz w:val="14"/>
        </w:rPr>
        <w:t xml:space="preserve">　〔IMDb·热议〕8.1/6.7万人</w:t>
      </w:r>
    </w:p>
    <w:p>
      <w:pPr>
        <w:spacing w:after="0" w:before="0"/>
        <w:ind w:left="680" w:hanging="510"/>
      </w:pPr>
      <w:r>
        <w:rPr>
          <w:b/>
          <w:sz w:val="16"/>
        </w:rPr>
        <w:t>1924　《航海家》The Navigator</w:t>
      </w:r>
      <w:r>
        <w:rPr>
          <w:color w:val="555555"/>
          <w:sz w:val="14"/>
        </w:rPr>
        <w:t>（Wikidata 记为与唐纳德·克利斯普共同执导）</w:t>
      </w:r>
      <w:r>
        <w:rPr>
          <w:color w:val="1F4E99"/>
          <w:sz w:val="14"/>
        </w:rPr>
        <w:t xml:space="preserve">　〔典〕TSPDT 1000部第681名</w:t>
      </w:r>
      <w:r>
        <w:rPr>
          <w:color w:val="888888"/>
          <w:sz w:val="14"/>
        </w:rPr>
        <w:t xml:space="preserve">　〔IMDb〕7.5/1.2万人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《向西去*》Go West</w:t>
      </w:r>
      <w:r>
        <w:rPr>
          <w:color w:val="888888"/>
          <w:sz w:val="14"/>
        </w:rPr>
        <w:t xml:space="preserve">　〔IMDb〕7.1/5724人</w:t>
      </w:r>
    </w:p>
    <w:p>
      <w:pPr>
        <w:spacing w:after="0" w:before="0"/>
        <w:ind w:left="680" w:hanging="510"/>
      </w:pPr>
      <w:r>
        <w:rPr>
          <w:b/>
          <w:sz w:val="16"/>
        </w:rPr>
        <w:t>1925　《七次机会》Seven Chances</w:t>
      </w:r>
      <w:r>
        <w:rPr>
          <w:color w:val="1F4E99"/>
          <w:sz w:val="14"/>
        </w:rPr>
        <w:t xml:space="preserve">　〔典〕TSPDT 1000部第611名</w:t>
      </w:r>
      <w:r>
        <w:rPr>
          <w:color w:val="888888"/>
          <w:sz w:val="14"/>
        </w:rPr>
        <w:t xml:space="preserve">　〔IMDb〕7.8/1.3万人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Battling Butler</w:t>
      </w:r>
      <w:r>
        <w:rPr>
          <w:color w:val="888888"/>
          <w:sz w:val="14"/>
        </w:rPr>
        <w:t xml:space="preserve">　〔IMDb〕7.0/4580人</w:t>
      </w:r>
    </w:p>
    <w:p>
      <w:pPr>
        <w:spacing w:after="0" w:before="0"/>
        <w:ind w:left="680" w:hanging="510"/>
      </w:pPr>
      <w:r>
        <w:rPr>
          <w:b/>
          <w:sz w:val="16"/>
        </w:rPr>
        <w:t>1926　《将军号》The General</w:t>
      </w:r>
      <w:r>
        <w:rPr>
          <w:color w:val="555555"/>
          <w:sz w:val="14"/>
        </w:rPr>
        <w:t>（Wikidata 记为与克莱德·布鲁克曼共同执导）</w:t>
      </w:r>
      <w:r>
        <w:rPr>
          <w:color w:val="1F4E99"/>
          <w:sz w:val="14"/>
        </w:rPr>
        <w:t xml:space="preserve">　〔典〕TSPDT 1000部第50名；《视与听》2022 影评人榜第95名</w:t>
      </w:r>
      <w:r>
        <w:rPr>
          <w:color w:val="2E7D32"/>
          <w:sz w:val="14"/>
        </w:rPr>
        <w:t xml:space="preserve">　〔IMDb·热议〕8.1/10.7万人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《大学生*》College</w:t>
      </w:r>
      <w:r>
        <w:rPr>
          <w:color w:val="555555"/>
          <w:sz w:val="14"/>
        </w:rPr>
        <w:t>（Wikidata 记为与詹姆斯·W·霍恩共同执导）</w:t>
      </w:r>
      <w:r>
        <w:rPr>
          <w:color w:val="888888"/>
          <w:sz w:val="14"/>
        </w:rPr>
        <w:t xml:space="preserve">　〔IMDb〕6.9/5937人</w:t>
      </w:r>
    </w:p>
    <w:p>
      <w:pPr>
        <w:spacing w:after="0" w:before="0"/>
        <w:ind w:left="680" w:hanging="510"/>
      </w:pPr>
      <w:r>
        <w:rPr>
          <w:b/>
          <w:sz w:val="16"/>
        </w:rPr>
        <w:t>1928　《船长二世》Steamboat Bill Jr.</w:t>
      </w:r>
      <w:r>
        <w:rPr>
          <w:color w:val="555555"/>
          <w:sz w:val="14"/>
        </w:rPr>
        <w:t>（与查尔斯·赖斯纳合作；官方导演署名为赖斯纳，基顿为主演兼实际主导）</w:t>
      </w:r>
      <w:r>
        <w:rPr>
          <w:color w:val="1F4E99"/>
          <w:sz w:val="14"/>
        </w:rPr>
        <w:t xml:space="preserve">　〔典〕TSPDT 1000部第487名</w:t>
      </w:r>
      <w:r>
        <w:rPr>
          <w:color w:val="2E7D32"/>
          <w:sz w:val="14"/>
        </w:rPr>
        <w:t xml:space="preserve">　〔IMDb·热议〕7.8/1.8万人</w:t>
      </w:r>
    </w:p>
    <w:p>
      <w:pPr>
        <w:spacing w:after="0" w:before="0"/>
        <w:ind w:left="680" w:hanging="510"/>
      </w:pPr>
      <w:r>
        <w:rPr>
          <w:b/>
          <w:sz w:val="16"/>
        </w:rPr>
        <w:t>1928　《摄影师》The Cameraman</w:t>
      </w:r>
      <w:r>
        <w:rPr>
          <w:color w:val="555555"/>
          <w:sz w:val="14"/>
        </w:rPr>
        <w:t>（Wikidata 记为与爱德华·塞奇威克共同执导）</w:t>
      </w:r>
      <w:r>
        <w:rPr>
          <w:color w:val="1F4E99"/>
          <w:sz w:val="14"/>
        </w:rPr>
        <w:t xml:space="preserve">　〔典〕TSPDT 1000部第455名</w:t>
      </w:r>
      <w:r>
        <w:rPr>
          <w:color w:val="888888"/>
          <w:sz w:val="14"/>
        </w:rPr>
        <w:t xml:space="preserve">　〔IMDb〕8.0/1.5万人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Spite Marriage</w:t>
      </w:r>
      <w:r>
        <w:rPr>
          <w:color w:val="555555"/>
          <w:sz w:val="14"/>
        </w:rPr>
        <w:t>（Wikidata 记为与爱德华·塞奇威克共同执导）</w:t>
      </w:r>
      <w:r>
        <w:rPr>
          <w:color w:val="888888"/>
          <w:sz w:val="14"/>
        </w:rPr>
        <w:t xml:space="preserve">　〔IMDb〕6.9/2861人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Allez Oop</w:t>
      </w:r>
      <w:r>
        <w:rPr>
          <w:color w:val="555555"/>
          <w:sz w:val="14"/>
        </w:rPr>
        <w:t>（短片；Wikidata 记为与查尔斯·拉蒙特共同执导）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The Gold Ghost</w:t>
      </w:r>
      <w:r>
        <w:rPr>
          <w:color w:val="555555"/>
          <w:sz w:val="14"/>
        </w:rPr>
        <w:t>（短片；Wikidata 记为与查尔斯·拉蒙特共同执导）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One Run Elmer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Tars and Stripes</w:t>
      </w:r>
      <w:r>
        <w:rPr>
          <w:color w:val="555555"/>
          <w:sz w:val="14"/>
        </w:rPr>
        <w:t>（短片；Wikidata 记为与查尔斯·拉蒙特共同执导）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Blue Blazes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Grand Slam Opera</w:t>
      </w:r>
      <w:r>
        <w:rPr>
          <w:color w:val="555555"/>
          <w:sz w:val="14"/>
        </w:rPr>
        <w:t>（短片；Wikidata 记为与查尔斯·拉蒙特共同执导）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Mixed Magic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Love Nest on Wheels</w:t>
      </w:r>
      <w:r>
        <w:rPr>
          <w:color w:val="555555"/>
          <w:sz w:val="14"/>
        </w:rPr>
        <w:t>（短片；Wikidata 记为与查尔斯·拉蒙特共同执导）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Hollywood Handicap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Life in Sometown, U.S.A.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《好莱坞队列》Hollywood Cavalcade</w:t>
      </w:r>
      <w:r>
        <w:rPr>
          <w:color w:val="555555"/>
          <w:sz w:val="14"/>
        </w:rPr>
        <w:t>（Wikidata 记为与欧文·康明斯、马尔科姆·圣·克莱尔共同执导）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《凤侣嬉春》In the Good Old Summertime</w:t>
      </w:r>
      <w:r>
        <w:rPr>
          <w:color w:val="555555"/>
          <w:sz w:val="14"/>
        </w:rPr>
        <w:t>（Wikidata 记为与罗伯特·Z·伦纳德共同执导）</w:t>
      </w:r>
      <w:r>
        <w:rPr>
          <w:color w:val="888888"/>
          <w:sz w:val="14"/>
        </w:rPr>
        <w:t xml:space="preserve">　〔IMDb〕7.1/4845人</w:t>
      </w:r>
    </w:p>
    <w:p>
      <w:pPr>
        <w:spacing w:after="0" w:before="0"/>
        <w:ind w:left="680" w:hanging="510"/>
      </w:pPr>
      <w:r>
        <w:rPr>
          <w:b/>
          <w:sz w:val="16"/>
        </w:rPr>
        <w:t>1965　《铁路人*》The Railrodder</w:t>
      </w:r>
      <w:r>
        <w:rPr>
          <w:color w:val="555555"/>
          <w:sz w:val="14"/>
        </w:rPr>
        <w:t>（短片；Wikidata 记为与杰拉德·波得顿、约翰·斯波顿共同执导）</w:t>
      </w:r>
      <w:r>
        <w:rPr>
          <w:color w:val="A02B2B"/>
          <w:sz w:val="14"/>
        </w:rPr>
        <w:t xml:space="preserve">　〔奖〕柏林主竞赛（入围，1965）</w:t>
      </w:r>
      <w:r>
        <w:rPr>
          <w:color w:val="888888"/>
          <w:sz w:val="14"/>
        </w:rPr>
        <w:t xml:space="preserve">　〔IMDb〕7.0/1932人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Streamlined Swing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51. 泰伦斯·马力克　Terrence Malick</w:t>
      </w:r>
    </w:p>
    <w:p>
      <w:r>
        <w:rPr>
          <w:b w:val="0"/>
          <w:sz w:val="16"/>
        </w:rPr>
        <w:t>共 12 部（短片 1、电视 0）；有奖项记录 8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Lanton Mills</w:t>
      </w:r>
    </w:p>
    <w:p>
      <w:pPr>
        <w:spacing w:after="0" w:before="0"/>
        <w:ind w:left="680" w:hanging="510"/>
      </w:pPr>
      <w:r>
        <w:rPr>
          <w:b/>
          <w:sz w:val="16"/>
        </w:rPr>
        <w:t>1973　《恶土》Badlands</w:t>
      </w:r>
      <w:r>
        <w:rPr>
          <w:color w:val="1F4E99"/>
          <w:sz w:val="14"/>
        </w:rPr>
        <w:t xml:space="preserve">　〔典〕TSPDT 1000部第168名</w:t>
      </w:r>
      <w:r>
        <w:rPr>
          <w:color w:val="888888"/>
          <w:sz w:val="14"/>
        </w:rPr>
        <w:t xml:space="preserve">　〔IMDb〕7.7/8.6万人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《天堂之日》Days of Heaven</w:t>
      </w:r>
      <w:r>
        <w:rPr>
          <w:color w:val="A02B2B"/>
          <w:sz w:val="14"/>
        </w:rPr>
        <w:t xml:space="preserve">　〔奖〕奥斯卡最佳摄影（获）；奥斯卡最佳原创配乐（提名）；奥斯卡最佳服装设计（提名）；奥斯卡最佳音响（提名）；戛纳主竞赛（入围，1979）；戛纳最佳导演（获，1979）；金球奖最佳剧情片（提名）；金球奖最佳导演（提名）</w:t>
      </w:r>
      <w:r>
        <w:rPr>
          <w:color w:val="1F4E99"/>
          <w:sz w:val="14"/>
        </w:rPr>
        <w:t xml:space="preserve">　〔典〕TSPDT 1000部第155名；《视与听》2022 影评人榜第152名</w:t>
      </w:r>
      <w:r>
        <w:rPr>
          <w:color w:val="888888"/>
          <w:sz w:val="14"/>
        </w:rPr>
        <w:t xml:space="preserve">　〔IMDb〕7.7/7.0万人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《细细的红线》The Thin Red Line</w:t>
      </w:r>
      <w:r>
        <w:rPr>
          <w:color w:val="A02B2B"/>
          <w:sz w:val="14"/>
        </w:rPr>
        <w:t xml:space="preserve">　〔奖〕奥斯卡最佳剧情片配乐（提名）；奥斯卡最佳剪辑（提名）；奥斯卡最佳导演（提名）；奥斯卡最佳影片（提名）；奥斯卡最佳摄影（提名）；奥斯卡最佳改编剧本（提名）；奥斯卡最佳音响（提名）；柏林荣誉提名（获，1999）；柏林金熊奖（获，1999）；凯撒奖最佳外语片（提名）</w:t>
      </w:r>
      <w:r>
        <w:rPr>
          <w:color w:val="1F4E99"/>
          <w:sz w:val="14"/>
        </w:rPr>
        <w:t xml:space="preserve">　〔典〕TSPDT 1000部第258名</w:t>
      </w:r>
      <w:r>
        <w:rPr>
          <w:color w:val="2E7D32"/>
          <w:sz w:val="14"/>
        </w:rPr>
        <w:t xml:space="preserve">　〔IMDb·热议〕7.6/21.4万人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《新世界》The New World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1F4E99"/>
          <w:sz w:val="14"/>
        </w:rPr>
        <w:t xml:space="preserve">　〔典〕TSPDT 1000部第768名</w:t>
      </w:r>
      <w:r>
        <w:rPr>
          <w:color w:val="2E7D32"/>
          <w:sz w:val="14"/>
        </w:rPr>
        <w:t xml:space="preserve">　〔IMDb·热议〕6.7/9.4万人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《生命之树》The Tree of Life</w:t>
      </w:r>
      <w:r>
        <w:rPr>
          <w:color w:val="A02B2B"/>
          <w:sz w:val="14"/>
        </w:rPr>
        <w:t xml:space="preserve">　〔奖〕奥斯卡最佳导演（提名）；奥斯卡最佳影片（提名）；奥斯卡最佳摄影（提名）；戛纳金棕榈（获，2011）</w:t>
      </w:r>
      <w:r>
        <w:rPr>
          <w:color w:val="1F4E99"/>
          <w:sz w:val="14"/>
        </w:rPr>
        <w:t xml:space="preserve">　〔典〕TSPDT 1000部第192名；《视与听》2022 影评人榜第196名</w:t>
      </w:r>
      <w:r>
        <w:rPr>
          <w:color w:val="2E7D32"/>
          <w:sz w:val="14"/>
        </w:rPr>
        <w:t xml:space="preserve">　〔IMDb·热议〕6.8/19.4万人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《爱是神奇》To the Wonder</w:t>
      </w:r>
      <w:r>
        <w:rPr>
          <w:color w:val="A02B2B"/>
          <w:sz w:val="14"/>
        </w:rPr>
        <w:t xml:space="preserve">　〔奖〕威尼斯主竞赛（入围，2012）</w:t>
      </w:r>
      <w:r>
        <w:rPr>
          <w:color w:val="888888"/>
          <w:sz w:val="14"/>
        </w:rPr>
        <w:t xml:space="preserve">　〔IMDb〕5.8/3.1万人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《圣杯骑士》Knight of Cups</w:t>
      </w:r>
      <w:r>
        <w:rPr>
          <w:color w:val="A02B2B"/>
          <w:sz w:val="14"/>
        </w:rPr>
        <w:t xml:space="preserve">　〔奖〕柏林主竞赛（入围，2015）</w:t>
      </w:r>
      <w:r>
        <w:rPr>
          <w:color w:val="888888"/>
          <w:sz w:val="14"/>
        </w:rPr>
        <w:t xml:space="preserve">　〔IMDb〕5.6/3.2万人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《时间之旅》Voyage of Time</w:t>
      </w:r>
      <w:r>
        <w:rPr>
          <w:color w:val="A02B2B"/>
          <w:sz w:val="14"/>
        </w:rPr>
        <w:t xml:space="preserve">　〔奖〕威尼斯主竞赛（入围，2016）</w:t>
      </w:r>
      <w:r>
        <w:rPr>
          <w:color w:val="888888"/>
          <w:sz w:val="14"/>
        </w:rPr>
        <w:t xml:space="preserve">　〔IMDb〕6.5/5849人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Voyage of Time: The IMAX Experience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〔IMDb〕6.9/3289人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《为妳唱的歌》Song to Song</w:t>
      </w:r>
      <w:r>
        <w:rPr>
          <w:color w:val="888888"/>
          <w:sz w:val="14"/>
        </w:rPr>
        <w:t xml:space="preserve">　〔IMDb〕5.6/2.5万人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《隐藏的生活》A Hidden Life</w:t>
      </w:r>
      <w:r>
        <w:rPr>
          <w:color w:val="A02B2B"/>
          <w:sz w:val="14"/>
        </w:rPr>
        <w:t xml:space="preserve">　〔奖〕戛纳主竞赛（入围，2019）</w:t>
      </w:r>
      <w:r>
        <w:rPr>
          <w:color w:val="888888"/>
          <w:sz w:val="14"/>
        </w:rPr>
        <w:t xml:space="preserve">　〔IMDb〕7.4/3.3万人</w:t>
      </w:r>
    </w:p>
    <w:p>
      <w:pPr>
        <w:pStyle w:val="Heading2"/>
      </w:pPr>
      <w:r>
        <w:t>52. 皮埃尔·保罗·帕索里尼　Pier Paolo Pasolini</w:t>
      </w:r>
    </w:p>
    <w:p>
      <w:r>
        <w:rPr>
          <w:b w:val="0"/>
          <w:sz w:val="16"/>
        </w:rPr>
        <w:t>共 25 部（短片 0、电视 0）；有奖项记录 9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1961　《迷茫的一代》Accattone</w:t>
      </w:r>
      <w:r>
        <w:rPr>
          <w:color w:val="1F4E99"/>
          <w:sz w:val="14"/>
        </w:rPr>
        <w:t xml:space="preserve">　〔典〕TSPDT 1000部第453名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《罗马妈妈》Mamma Roma</w:t>
      </w:r>
      <w:r>
        <w:rPr>
          <w:color w:val="A02B2B"/>
          <w:sz w:val="14"/>
        </w:rPr>
        <w:t xml:space="preserve">　〔奖〕威尼斯主竞赛（入围，1962）</w:t>
      </w:r>
      <w:r>
        <w:rPr>
          <w:color w:val="1F4E99"/>
          <w:sz w:val="14"/>
        </w:rPr>
        <w:t xml:space="preserve">　〔典〕TSPDT 1000部第797名</w:t>
      </w:r>
      <w:r>
        <w:rPr>
          <w:color w:val="888888"/>
          <w:sz w:val="14"/>
        </w:rPr>
        <w:t xml:space="preserve">　〔IMDb〕7.7/1.2万人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La ricotta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La rabbia</w:t>
      </w:r>
      <w:r>
        <w:rPr>
          <w:color w:val="555555"/>
          <w:sz w:val="14"/>
        </w:rPr>
        <w:t>（Wikidata 记为与焦万尼诺·瓜雷斯基共同执导）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《罗戈帕格》Ro.Go.Pa.G.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〔IMDb〕6.8/2500人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《爱欲对话》Comizi d'amore</w:t>
      </w:r>
      <w:r>
        <w:rPr>
          <w:color w:val="555555"/>
          <w:sz w:val="14"/>
        </w:rPr>
        <w:t>（Wikidata 记为与温琴佐·塞拉米共同执导）</w:t>
      </w:r>
      <w:r>
        <w:rPr>
          <w:color w:val="888888"/>
          <w:sz w:val="14"/>
        </w:rPr>
        <w:t xml:space="preserve">　〔IMDb〕7.5/3073人</w:t>
      </w:r>
    </w:p>
    <w:p>
      <w:pPr>
        <w:spacing w:after="0" w:before="0"/>
        <w:ind w:left="680" w:hanging="510"/>
      </w:pPr>
      <w:r>
        <w:rPr>
          <w:b/>
          <w:sz w:val="16"/>
        </w:rPr>
        <w:t>1964　《马太福音》Il Vangelo secondo Matteo</w:t>
      </w:r>
      <w:r>
        <w:rPr>
          <w:color w:val="A02B2B"/>
          <w:sz w:val="14"/>
        </w:rPr>
        <w:t xml:space="preserve">　〔奖〕奥斯卡最佳改编配乐（提名）；奥斯卡最佳黑白服装设计（提名）；奥斯卡最佳黑白艺术指导（提名）；威尼斯主竞赛（入围，1964）；威尼斯评审团奖（获，1964）</w:t>
      </w:r>
      <w:r>
        <w:rPr>
          <w:color w:val="1F4E99"/>
          <w:sz w:val="14"/>
        </w:rPr>
        <w:t xml:space="preserve">　〔典〕TSPDT 1000部第149名；《视与听》2022 影评人榜第157名</w:t>
      </w:r>
      <w:r>
        <w:rPr>
          <w:color w:val="2E7D32"/>
          <w:sz w:val="14"/>
        </w:rPr>
        <w:t xml:space="preserve">　〔IMDb·热议〕7.6/1.5万人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Sopralluoghi in Palestina per il Vangelo secondo Matteo</w:t>
      </w:r>
    </w:p>
    <w:p>
      <w:pPr>
        <w:spacing w:after="0" w:before="0"/>
        <w:ind w:left="680" w:hanging="510"/>
      </w:pPr>
      <w:r>
        <w:rPr>
          <w:b/>
          <w:sz w:val="16"/>
        </w:rPr>
        <w:t>1966　《大鸟与小鸟》Uccellacci e uccellini</w:t>
      </w:r>
      <w:r>
        <w:rPr>
          <w:color w:val="A02B2B"/>
          <w:sz w:val="14"/>
        </w:rPr>
        <w:t xml:space="preserve">　〔奖〕戛纳主竞赛（入围，1966）；戛纳特别提及（获，1966）</w:t>
      </w:r>
      <w:r>
        <w:rPr>
          <w:color w:val="1F4E99"/>
          <w:sz w:val="14"/>
        </w:rPr>
        <w:t xml:space="preserve">　〔典〕TSPDT 1000部第742名</w:t>
      </w:r>
      <w:r>
        <w:rPr>
          <w:color w:val="888888"/>
          <w:sz w:val="14"/>
        </w:rPr>
        <w:t xml:space="preserve">　〔IMDb〕7.2/6403人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《随想意大利风格》Capriccio all'italiana</w:t>
      </w:r>
      <w:r>
        <w:rPr>
          <w:color w:val="555555"/>
          <w:sz w:val="14"/>
        </w:rPr>
        <w:t>（集锦片/多人合导（Wikidata 记有6位导演））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1967　《伊底帕斯王》Edipo re</w:t>
      </w:r>
      <w:r>
        <w:rPr>
          <w:color w:val="A02B2B"/>
          <w:sz w:val="14"/>
        </w:rPr>
        <w:t xml:space="preserve">　〔奖〕威尼斯主竞赛（入围，1967）</w:t>
      </w:r>
      <w:r>
        <w:rPr>
          <w:color w:val="888888"/>
          <w:sz w:val="14"/>
        </w:rPr>
        <w:t xml:space="preserve">　〔IMDb〕7.2/7774人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《女人百态》Le streghe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〔IMDb〕5.9/2328人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Appunti per un film sull'India</w:t>
      </w:r>
    </w:p>
    <w:p>
      <w:pPr>
        <w:spacing w:after="0" w:before="0"/>
        <w:ind w:left="680" w:hanging="510"/>
      </w:pPr>
      <w:r>
        <w:rPr>
          <w:b/>
          <w:sz w:val="16"/>
        </w:rPr>
        <w:t>1968　《定理》Teorema</w:t>
      </w:r>
      <w:r>
        <w:rPr>
          <w:color w:val="A02B2B"/>
          <w:sz w:val="14"/>
        </w:rPr>
        <w:t xml:space="preserve">　〔奖〕威尼斯主竞赛（入围，1968）；威尼斯沃尔皮杯（表演奖）（获，1968）</w:t>
      </w:r>
      <w:r>
        <w:rPr>
          <w:color w:val="1F4E99"/>
          <w:sz w:val="14"/>
        </w:rPr>
        <w:t xml:space="preserve">　〔典〕TSPDT 1000部第387名</w:t>
      </w:r>
      <w:r>
        <w:rPr>
          <w:color w:val="2E7D32"/>
          <w:sz w:val="14"/>
        </w:rPr>
        <w:t xml:space="preserve">　〔IMDb·热议〕7.0/1.7万人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《爱与愤怒》Amore e rabbia</w:t>
      </w:r>
      <w:r>
        <w:rPr>
          <w:color w:val="555555"/>
          <w:sz w:val="14"/>
        </w:rPr>
        <w:t>（集锦片，戈达尔执导段落《爱》）</w:t>
      </w:r>
      <w:r>
        <w:rPr>
          <w:color w:val="A02B2B"/>
          <w:sz w:val="14"/>
        </w:rPr>
        <w:t xml:space="preserve">　〔奖〕柏林主竞赛（入围，1969）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《美狄亚》Medea</w:t>
      </w:r>
      <w:r>
        <w:rPr>
          <w:color w:val="888888"/>
          <w:sz w:val="14"/>
        </w:rPr>
        <w:t xml:space="preserve">　〔IMDb〕6.9/6278人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《猪圈》Porcile</w:t>
      </w:r>
      <w:r>
        <w:rPr>
          <w:color w:val="555555"/>
          <w:sz w:val="14"/>
        </w:rPr>
        <w:t>（Wikidata 记为与塞尔吉奥·西蒂共同执导）</w:t>
      </w:r>
      <w:r>
        <w:rPr>
          <w:color w:val="888888"/>
          <w:sz w:val="14"/>
        </w:rPr>
        <w:t xml:space="preserve">　〔IMDb〕6.5/4403人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Appunti per un romanzo sull'immondezza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Le mura di Sana</w:t>
      </w:r>
    </w:p>
    <w:p>
      <w:pPr>
        <w:spacing w:after="0" w:before="0"/>
        <w:ind w:left="680" w:hanging="510"/>
      </w:pPr>
      <w:r>
        <w:rPr>
          <w:b/>
          <w:sz w:val="16"/>
        </w:rPr>
        <w:t>1971　《十日谈》Il Decameron</w:t>
      </w:r>
      <w:r>
        <w:rPr>
          <w:color w:val="A02B2B"/>
          <w:sz w:val="14"/>
        </w:rPr>
        <w:t xml:space="preserve">　〔奖〕柏林主竞赛（入围，1971）；柏林银熊奖评审团奖（获，1971）</w:t>
      </w:r>
      <w:r>
        <w:rPr>
          <w:color w:val="888888"/>
          <w:sz w:val="14"/>
        </w:rPr>
        <w:t xml:space="preserve">　〔IMDb〕7.0/1.4万人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12 dicembre</w:t>
      </w:r>
    </w:p>
    <w:p>
      <w:pPr>
        <w:spacing w:after="0" w:before="0"/>
        <w:ind w:left="680" w:hanging="510"/>
      </w:pPr>
      <w:r>
        <w:rPr>
          <w:b/>
          <w:sz w:val="16"/>
        </w:rPr>
        <w:t>1972　《坎特伯雷故事集》I racconti di Canterbury</w:t>
      </w:r>
      <w:r>
        <w:rPr>
          <w:color w:val="A02B2B"/>
          <w:sz w:val="14"/>
        </w:rPr>
        <w:t xml:space="preserve">　〔奖〕柏林金熊奖（获，1972）</w:t>
      </w:r>
      <w:r>
        <w:rPr>
          <w:color w:val="888888"/>
          <w:sz w:val="14"/>
        </w:rPr>
        <w:t xml:space="preserve">　〔IMDb〕6.3/9244人</w:t>
      </w:r>
    </w:p>
    <w:p>
      <w:pPr>
        <w:spacing w:after="0" w:before="0"/>
        <w:ind w:left="680" w:hanging="510"/>
      </w:pPr>
      <w:r>
        <w:rPr>
          <w:b/>
          <w:sz w:val="16"/>
        </w:rPr>
        <w:t>1974　《一千零一夜》Il fiore delle Mille e una notte</w:t>
      </w:r>
      <w:r>
        <w:rPr>
          <w:color w:val="A02B2B"/>
          <w:sz w:val="14"/>
        </w:rPr>
        <w:t xml:space="preserve">　〔奖〕戛纳主竞赛（入围，1974）；戛纳评审团大奖（获，1974）</w:t>
      </w:r>
      <w:r>
        <w:rPr>
          <w:color w:val="888888"/>
          <w:sz w:val="14"/>
        </w:rPr>
        <w:t xml:space="preserve">　〔IMDb〕6.6/1.0万人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Pasolini e... la forma della città</w:t>
      </w:r>
    </w:p>
    <w:p>
      <w:pPr>
        <w:spacing w:after="0" w:before="0"/>
        <w:ind w:left="680" w:hanging="510"/>
      </w:pPr>
      <w:r>
        <w:rPr>
          <w:b/>
          <w:sz w:val="16"/>
        </w:rPr>
        <w:t>1975　《索多玛一百二十天》Salò o le 120 giornate di Sodoma</w:t>
      </w:r>
      <w:r>
        <w:rPr>
          <w:color w:val="1F4E99"/>
          <w:sz w:val="14"/>
        </w:rPr>
        <w:t xml:space="preserve">　〔典〕TSPDT 1000部第202名；《视与听》2022 导演榜第72名</w:t>
      </w:r>
      <w:r>
        <w:rPr>
          <w:color w:val="2E7D32"/>
          <w:sz w:val="14"/>
        </w:rPr>
        <w:t xml:space="preserve">　〔IMDb·热议〕5.8/7.4万人</w:t>
      </w:r>
    </w:p>
    <w:p>
      <w:pPr>
        <w:pStyle w:val="Heading2"/>
      </w:pPr>
      <w:r>
        <w:t>53. 雅克·塔蒂　Jacques Tati</w:t>
      </w:r>
    </w:p>
    <w:p>
      <w:r>
        <w:rPr>
          <w:b w:val="0"/>
          <w:sz w:val="16"/>
        </w:rPr>
        <w:t>共 10 部（短片 3、电视 1）；有奖项记录 3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Gai dimanche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Retour à la terre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L'École des facteurs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〔IMDb〕7.2/2594人</w:t>
      </w:r>
    </w:p>
    <w:p>
      <w:pPr>
        <w:spacing w:after="0" w:before="0"/>
        <w:ind w:left="680" w:hanging="510"/>
      </w:pPr>
      <w:r>
        <w:rPr>
          <w:b/>
          <w:sz w:val="16"/>
        </w:rPr>
        <w:t>1949　《节日》Jour de fête</w:t>
      </w:r>
      <w:r>
        <w:rPr>
          <w:color w:val="A02B2B"/>
          <w:sz w:val="14"/>
        </w:rPr>
        <w:t xml:space="preserve">　〔奖〕威尼斯主竞赛（入围，1949）；威尼斯最佳编剧（获，1949）</w:t>
      </w:r>
      <w:r>
        <w:rPr>
          <w:color w:val="888888"/>
          <w:sz w:val="14"/>
        </w:rPr>
        <w:t xml:space="preserve">　〔IMDb〕7.2/9854人</w:t>
      </w:r>
    </w:p>
    <w:p>
      <w:pPr>
        <w:spacing w:after="0" w:before="0"/>
        <w:ind w:left="680" w:hanging="510"/>
      </w:pPr>
      <w:r>
        <w:rPr>
          <w:b/>
          <w:sz w:val="16"/>
        </w:rPr>
        <w:t>1953　《于洛先生的假期》Les Vacances de monsieur Hulot</w:t>
      </w:r>
      <w:r>
        <w:rPr>
          <w:color w:val="A02B2B"/>
          <w:sz w:val="14"/>
        </w:rPr>
        <w:t xml:space="preserve">　〔奖〕奥斯卡最佳原创剧本（提名）；戛纳主竞赛（入围，1953）；柏林主竞赛（入围，1953）</w:t>
      </w:r>
      <w:r>
        <w:rPr>
          <w:color w:val="1F4E99"/>
          <w:sz w:val="14"/>
        </w:rPr>
        <w:t xml:space="preserve">　〔典〕TSPDT 1000部第310名</w:t>
      </w:r>
      <w:r>
        <w:rPr>
          <w:color w:val="2E7D32"/>
          <w:sz w:val="14"/>
        </w:rPr>
        <w:t xml:space="preserve">　〔IMDb·热议〕7.3/2.2万人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《我的舅舅》Mon oncle</w:t>
      </w:r>
      <w:r>
        <w:rPr>
          <w:color w:val="A02B2B"/>
          <w:sz w:val="14"/>
        </w:rPr>
        <w:t xml:space="preserve">　〔奖〕奥斯卡最佳国际影片（外语片）（获）；戛纳主竞赛（入围，1958）；戛纳评审团特别奖（获，1958）</w:t>
      </w:r>
      <w:r>
        <w:rPr>
          <w:color w:val="1F4E99"/>
          <w:sz w:val="14"/>
        </w:rPr>
        <w:t xml:space="preserve">　〔典〕TSPDT 1000部第396名</w:t>
      </w:r>
      <w:r>
        <w:rPr>
          <w:color w:val="2E7D32"/>
          <w:sz w:val="14"/>
        </w:rPr>
        <w:t xml:space="preserve">　〔IMDb·热议〕7.6/2.5万人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《玩乐时间》Playtime</w:t>
      </w:r>
      <w:r>
        <w:rPr>
          <w:color w:val="1F4E99"/>
          <w:sz w:val="14"/>
        </w:rPr>
        <w:t xml:space="preserve">　〔典〕TSPDT 1000部第45名；《视与听》2022 影评人榜第23名、导演榜第41名</w:t>
      </w:r>
      <w:r>
        <w:rPr>
          <w:color w:val="2E7D32"/>
          <w:sz w:val="14"/>
        </w:rPr>
        <w:t xml:space="preserve">　〔IMDb·热议〕7.8/3.0万人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《车车车》Trafic</w:t>
      </w:r>
      <w:r>
        <w:rPr>
          <w:color w:val="888888"/>
          <w:sz w:val="14"/>
        </w:rPr>
        <w:t xml:space="preserve">　〔IMDb〕7.0/8531人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《游行》Parade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〔IMDb〕5.9/2068人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Forza Bastia</w:t>
      </w:r>
      <w:r>
        <w:rPr>
          <w:color w:val="555555"/>
          <w:sz w:val="14"/>
        </w:rPr>
        <w:t>（短片；1978年拍摄，2000年由其女索菲·塔蒂舍夫完成剪辑）</w:t>
      </w:r>
    </w:p>
    <w:p>
      <w:pPr>
        <w:pStyle w:val="Heading2"/>
      </w:pPr>
      <w:r>
        <w:t>54. 克里斯·马克　Chris Marker</w:t>
      </w:r>
    </w:p>
    <w:p>
      <w:r>
        <w:rPr>
          <w:b w:val="0"/>
          <w:sz w:val="16"/>
        </w:rPr>
        <w:t>共 27 部（短片 4、电视 1）；有奖项记录 1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Olympia 52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Les statues meurent aussi</w:t>
      </w:r>
      <w:r>
        <w:rPr>
          <w:color w:val="555555"/>
          <w:sz w:val="14"/>
        </w:rPr>
        <w:t>（短片；Wikidata 记为与阿兰·雷奈共同执导）</w:t>
      </w:r>
      <w:r>
        <w:rPr>
          <w:color w:val="888888"/>
          <w:sz w:val="14"/>
        </w:rPr>
        <w:t xml:space="preserve">　〔IMDb〕7.5/1532人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《北京的星期天》Dimanche à Pékin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Lettre de Sibérie</w:t>
      </w:r>
      <w:r>
        <w:rPr>
          <w:color w:val="888888"/>
          <w:sz w:val="14"/>
        </w:rPr>
        <w:t xml:space="preserve">　〔IMDb〕7.4/1197人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《宇航员》Les Astronautes</w:t>
      </w:r>
      <w:r>
        <w:rPr>
          <w:color w:val="555555"/>
          <w:sz w:val="14"/>
        </w:rPr>
        <w:t>（Wikidata 记为与瓦莱利安·博罗夫奇克共同执导）</w:t>
      </w:r>
      <w:r>
        <w:rPr>
          <w:color w:val="888888"/>
          <w:sz w:val="14"/>
        </w:rPr>
        <w:t xml:space="preserve">　〔IMDb〕6.5/1035人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Description d'un combat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Cuba si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1962　《堤》La Jeteé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1000部第94名；《视与听》2022 影评人榜第67名、导演榜第35名</w:t>
      </w:r>
      <w:r>
        <w:rPr>
          <w:color w:val="2E7D32"/>
          <w:sz w:val="14"/>
        </w:rPr>
        <w:t xml:space="preserve">　〔IMDb·热议〕8.2/4.0万人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《美好的五月》Le Joli Mai</w:t>
      </w:r>
      <w:r>
        <w:rPr>
          <w:color w:val="555555"/>
          <w:sz w:val="14"/>
        </w:rPr>
        <w:t>（Wikidata 记为与皮埃尔·洛姆共同执导）</w:t>
      </w:r>
      <w:r>
        <w:rPr>
          <w:color w:val="A02B2B"/>
          <w:sz w:val="14"/>
        </w:rPr>
        <w:t xml:space="preserve">　〔奖〕威尼斯主竞赛（入围，1963）</w:t>
      </w:r>
      <w:r>
        <w:rPr>
          <w:color w:val="888888"/>
          <w:sz w:val="14"/>
        </w:rPr>
        <w:t xml:space="preserve">　〔IMDb〕7.8/1007人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The Koumiko Mystery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Si j'avais quatre dromadaires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《远离越南》Loin du Vietnam</w:t>
      </w:r>
      <w:r>
        <w:rPr>
          <w:color w:val="555555"/>
          <w:sz w:val="14"/>
        </w:rPr>
        <w:t>（集锦片，戈达尔执导段落）</w:t>
      </w:r>
      <w:r>
        <w:rPr>
          <w:color w:val="888888"/>
          <w:sz w:val="14"/>
        </w:rPr>
        <w:t xml:space="preserve">　〔IMDb〕7.3/1004人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La Sixième Face du Pentagone</w:t>
      </w:r>
      <w:r>
        <w:rPr>
          <w:color w:val="555555"/>
          <w:sz w:val="14"/>
        </w:rPr>
        <w:t>（Wikidata 记为与弗朗索瓦·赖兴巴赫共同执导）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À bientôt, j'espère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Le Train en Marche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Embassy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La Solitude du chanteur de fond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《红在革命蔓延时》Le fond de l'air est rouge</w:t>
      </w:r>
      <w:r>
        <w:rPr>
          <w:color w:val="888888"/>
          <w:sz w:val="14"/>
        </w:rPr>
        <w:t xml:space="preserve">　〔IMDb〕7.8/1216人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Junkopia</w:t>
      </w:r>
      <w:r>
        <w:rPr>
          <w:color w:val="555555"/>
          <w:sz w:val="14"/>
        </w:rPr>
        <w:t>（Wikidata 记为与John Chapman、Frank Simeone共同执导）</w:t>
      </w:r>
      <w:r>
        <w:rPr>
          <w:color w:val="888888"/>
          <w:sz w:val="14"/>
        </w:rPr>
        <w:t xml:space="preserve">　〔IMDb〕6.4/1069人</w:t>
      </w:r>
    </w:p>
    <w:p>
      <w:pPr>
        <w:spacing w:after="0" w:before="0"/>
        <w:ind w:left="680" w:hanging="510"/>
      </w:pPr>
      <w:r>
        <w:rPr>
          <w:b/>
          <w:sz w:val="16"/>
        </w:rPr>
        <w:t>1983　《日月无光》Sans soleil</w:t>
      </w:r>
      <w:r>
        <w:rPr>
          <w:color w:val="1F4E99"/>
          <w:sz w:val="14"/>
        </w:rPr>
        <w:t xml:space="preserve">　〔典〕TSPDT 1000部第96名；《视与听》2022 影评人榜第59名、导演榜第72名</w:t>
      </w:r>
      <w:r>
        <w:rPr>
          <w:color w:val="2E7D32"/>
          <w:sz w:val="14"/>
        </w:rPr>
        <w:t xml:space="preserve">　〔IMDb·热议〕7.7/1.3万人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A.K.</w:t>
      </w:r>
      <w:r>
        <w:rPr>
          <w:color w:val="888888"/>
          <w:sz w:val="14"/>
        </w:rPr>
        <w:t xml:space="preserve">　〔IMDb〕7.0/1364人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L'Héritage de la chouette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Le Tombeau d'Alexandre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Casque bleu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《第五等级》Level Five</w:t>
      </w:r>
      <w:r>
        <w:rPr>
          <w:color w:val="888888"/>
          <w:sz w:val="14"/>
        </w:rPr>
        <w:t xml:space="preserve">　〔IMDb〕7.0/1023人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《伊凡·杰尼索维奇的一天》One Day in the Life of Andrei Arsenevich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The Case of the Grinning Cat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55. 维尔纳·赫尔佐格　Werner Herzog</w:t>
      </w:r>
    </w:p>
    <w:p>
      <w:r>
        <w:rPr>
          <w:b w:val="0"/>
          <w:sz w:val="16"/>
        </w:rPr>
        <w:t>共 70 部（短片 7、电视 7）；有奖项记录 12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《大力士》Herakles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《沙中的游戏》Game in the Sand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《德意志要塞无防范之抵御》Die beispiellose Verteidigung der Festung Deutschkreuz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《最后的话》Letzte Worte</w:t>
      </w:r>
      <w:r>
        <w:rPr>
          <w:color w:val="888888"/>
          <w:sz w:val="14"/>
        </w:rPr>
        <w:t xml:space="preserve">　〔IMDb〕6.0/1084人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《防范未然》Maßnahmen gegen Fanatiker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1968　《生命的讯息》Lebenszeichen</w:t>
      </w:r>
      <w:r>
        <w:rPr>
          <w:color w:val="A02B2B"/>
          <w:sz w:val="14"/>
        </w:rPr>
        <w:t xml:space="preserve">　〔奖〕柏林主竞赛（入围，1968）；柏林银熊奖评审团奖（获，1968）</w:t>
      </w:r>
      <w:r>
        <w:rPr>
          <w:color w:val="888888"/>
          <w:sz w:val="14"/>
        </w:rPr>
        <w:t xml:space="preserve">　〔IMDb〕7.0/2862人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《东非的飞行医生们》Die fliegenden Ärzte von Ostafrika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《侏儒也是从小长大》Auch Zwerge haben klein angefangen</w:t>
      </w:r>
      <w:r>
        <w:rPr>
          <w:color w:val="888888"/>
          <w:sz w:val="14"/>
        </w:rPr>
        <w:t xml:space="preserve">　〔IMDb〕6.7/6841人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《新创世纪》Fata Morgana</w:t>
      </w:r>
      <w:r>
        <w:rPr>
          <w:color w:val="888888"/>
          <w:sz w:val="14"/>
        </w:rPr>
        <w:t xml:space="preserve">　〔IMDb〕6.6/4509人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《残疾人的未来》Behinderte Zukunft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《沉默与黑暗的世界》Land des Schweigens und der Dunkelheit</w:t>
      </w:r>
      <w:r>
        <w:rPr>
          <w:color w:val="888888"/>
          <w:sz w:val="14"/>
        </w:rPr>
        <w:t xml:space="preserve">　〔IMDb〕7.9/3640人</w:t>
      </w:r>
    </w:p>
    <w:p>
      <w:pPr>
        <w:spacing w:after="0" w:before="0"/>
        <w:ind w:left="680" w:hanging="510"/>
      </w:pPr>
      <w:r>
        <w:rPr>
          <w:b/>
          <w:sz w:val="16"/>
        </w:rPr>
        <w:t>1972　《阿基尔，上帝的愤怒》Aguirre, der Zorn Gottes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1F4E99"/>
          <w:sz w:val="14"/>
        </w:rPr>
        <w:t xml:space="preserve">　〔典〕TSPDT 1000部第108名；《视与听》2022 影评人榜第118名</w:t>
      </w:r>
      <w:r>
        <w:rPr>
          <w:color w:val="2E7D32"/>
          <w:sz w:val="14"/>
        </w:rPr>
        <w:t xml:space="preserve">　〔IMDb·热议〕7.8/6.9万人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《贾斯伯荷西之谜》Jeder für sich und Gott gegen alle</w:t>
      </w:r>
      <w:r>
        <w:rPr>
          <w:color w:val="A02B2B"/>
          <w:sz w:val="14"/>
        </w:rPr>
        <w:t xml:space="preserve">　〔奖〕戛纳主竞赛（入围，1975）；戛纳评审团大奖（获，1975）</w:t>
      </w:r>
      <w:r>
        <w:rPr>
          <w:color w:val="1F4E99"/>
          <w:sz w:val="14"/>
        </w:rPr>
        <w:t xml:space="preserve">　〔典〕TSPDT 1000部第546名</w:t>
      </w:r>
      <w:r>
        <w:rPr>
          <w:color w:val="888888"/>
          <w:sz w:val="14"/>
        </w:rPr>
        <w:t xml:space="preserve">　〔IMDb〕7.6/2.1万人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《木雕家斯泰纳的狂喜》Die große Ekstase des Bildschnitzers Steiner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〔IMDb〕7.5/3382人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《玻璃精灵》Herz aus Glas</w:t>
      </w:r>
      <w:r>
        <w:rPr>
          <w:color w:val="888888"/>
          <w:sz w:val="14"/>
        </w:rPr>
        <w:t xml:space="preserve">　〔IMDb〕6.8/7452人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《一只土拨鼠能啃掉多少》How Much Wood Would a Woodchuck Chuck</w:t>
      </w:r>
      <w:r>
        <w:rPr>
          <w:color w:val="888888"/>
          <w:sz w:val="14"/>
        </w:rPr>
        <w:t xml:space="preserve">　〔IMDb〕6.3/1535人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《没人愿意跟我玩》Mit mir will keiner spielen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《苏弗雷火山》La Soufrière - Warten auf eine unausweichliche Katastrophe</w:t>
      </w:r>
      <w:r>
        <w:rPr>
          <w:color w:val="888888"/>
          <w:sz w:val="14"/>
        </w:rPr>
        <w:t xml:space="preserve">　〔IMDb〕7.5/2596人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《史楚锡流浪记》Stroszek</w:t>
      </w:r>
      <w:r>
        <w:rPr>
          <w:color w:val="1F4E99"/>
          <w:sz w:val="14"/>
        </w:rPr>
        <w:t xml:space="preserve">　〔典〕TSPDT 1000部第911名</w:t>
      </w:r>
      <w:r>
        <w:rPr>
          <w:color w:val="888888"/>
          <w:sz w:val="14"/>
        </w:rPr>
        <w:t xml:space="preserve">　〔IMDb〕7.7/1.7万人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《吸血鬼》Nosferatu – Phantom der Nacht</w:t>
      </w:r>
      <w:r>
        <w:rPr>
          <w:color w:val="A02B2B"/>
          <w:sz w:val="14"/>
        </w:rPr>
        <w:t xml:space="preserve">　〔奖〕柏林主竞赛（入围，1979）；柏林银熊奖（获，1979）</w:t>
      </w:r>
      <w:r>
        <w:rPr>
          <w:color w:val="888888"/>
          <w:sz w:val="14"/>
        </w:rPr>
        <w:t xml:space="preserve">　〔IMDb〕7.3/5.0万人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《沃伊采克》Woyzeck</w:t>
      </w:r>
      <w:r>
        <w:rPr>
          <w:color w:val="A02B2B"/>
          <w:sz w:val="14"/>
        </w:rPr>
        <w:t xml:space="preserve">　〔奖〕戛纳主竞赛（入围，1979）；戛纳最佳女配角（获，1979）</w:t>
      </w:r>
      <w:r>
        <w:rPr>
          <w:color w:val="888888"/>
          <w:sz w:val="14"/>
        </w:rPr>
        <w:t xml:space="preserve">　〔IMDb〕6.9/1.2万人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《吉恩·科斯特博士》Glaube und Währung - Dr. Gene Scott, Fernsehprediger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《布道家》Huie's Predigt</w:t>
      </w:r>
    </w:p>
    <w:p>
      <w:pPr>
        <w:spacing w:after="0" w:before="0"/>
        <w:ind w:left="680" w:hanging="510"/>
      </w:pPr>
      <w:r>
        <w:rPr>
          <w:b/>
          <w:sz w:val="16"/>
        </w:rPr>
        <w:t>1982　《陆上行舟》Fitzcarraldo</w:t>
      </w:r>
      <w:r>
        <w:rPr>
          <w:color w:val="A02B2B"/>
          <w:sz w:val="14"/>
        </w:rPr>
        <w:t xml:space="preserve">　〔奖〕戛纳主竞赛（入围，1982）；戛纳最佳导演（获，1982）；BAFTA最佳非英语片（提名）；金球奖最佳外语片（提名）</w:t>
      </w:r>
      <w:r>
        <w:rPr>
          <w:color w:val="1F4E99"/>
          <w:sz w:val="14"/>
        </w:rPr>
        <w:t xml:space="preserve">　〔典〕TSPDT 1000部第379名</w:t>
      </w:r>
      <w:r>
        <w:rPr>
          <w:color w:val="888888"/>
          <w:sz w:val="14"/>
        </w:rPr>
        <w:t xml:space="preserve">　〔IMDb〕7.9/4.4万人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《士兵的歌谣》Ballad of the Little Soldier</w:t>
      </w:r>
      <w:r>
        <w:rPr>
          <w:color w:val="888888"/>
          <w:sz w:val="14"/>
        </w:rPr>
        <w:t xml:space="preserve">　〔IMDb〕7.2/1225人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《发光的山》Gasherbrum - Der leuchtende Berg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〔IMDb〕7.4/1377人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《绿蚁梦乡》Wo die grünen Ameisen träumen</w:t>
      </w:r>
      <w:r>
        <w:rPr>
          <w:color w:val="A02B2B"/>
          <w:sz w:val="14"/>
        </w:rPr>
        <w:t xml:space="preserve">　〔奖〕戛纳主竞赛（入围，1984）</w:t>
      </w:r>
      <w:r>
        <w:rPr>
          <w:color w:val="888888"/>
          <w:sz w:val="14"/>
        </w:rPr>
        <w:t xml:space="preserve">　〔IMDb〕7.0/3008人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《赫尔佐格的自画像》Werner Herzog – Filmemacher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《绿色眼镜蛇》Cobra Verde</w:t>
      </w:r>
      <w:r>
        <w:rPr>
          <w:color w:val="888888"/>
          <w:sz w:val="14"/>
        </w:rPr>
        <w:t xml:space="preserve">　〔IMDb〕6.9/9357人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《法国人眼中的……》The French as Seen By...</w:t>
      </w:r>
      <w:r>
        <w:rPr>
          <w:color w:val="555555"/>
          <w:sz w:val="14"/>
        </w:rPr>
        <w:t>（电视；集锦片，戈达尔执导段落）</w:t>
      </w:r>
      <w:r>
        <w:rPr>
          <w:color w:val="888888"/>
          <w:sz w:val="14"/>
        </w:rPr>
        <w:t xml:space="preserve">　〔IMDb〕6.4/1140人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《太阳牧者》Wodaabe - Die Hirten der Sonne. Nomaden am Südrand der Sahara</w:t>
      </w:r>
      <w:r>
        <w:rPr>
          <w:color w:val="888888"/>
          <w:sz w:val="14"/>
        </w:rPr>
        <w:t xml:space="preserve">　〔IMDb〕7.1/1035人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《来自昏暗国度的回声》Écho d'un sombre empire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《乌代布尔王公的古怪私人院》Jag Mandir: Das exzentrische Privattheater des Maharadscha von Udaipur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1991　《石头的呐喊》Scream of Stone</w:t>
      </w:r>
      <w:r>
        <w:rPr>
          <w:color w:val="A02B2B"/>
          <w:sz w:val="14"/>
        </w:rPr>
        <w:t xml:space="preserve">　〔奖〕威尼斯主竞赛（入围，1991）</w:t>
      </w:r>
      <w:r>
        <w:rPr>
          <w:color w:val="888888"/>
          <w:sz w:val="14"/>
        </w:rPr>
        <w:t xml:space="preserve">　〔IMDb〕6.2/1670人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《黑暗的教训》Lektionen in Finsternis</w:t>
      </w:r>
      <w:r>
        <w:rPr>
          <w:color w:val="888888"/>
          <w:sz w:val="14"/>
        </w:rPr>
        <w:t xml:space="preserve">　〔IMDb〕7.9/8607人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《来自深处的钟声》Bells from the Deep</w:t>
      </w:r>
      <w:r>
        <w:rPr>
          <w:color w:val="888888"/>
          <w:sz w:val="14"/>
        </w:rPr>
        <w:t xml:space="preserve">　〔IMDb〕7.3/1262人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《将世界转变成音乐》Die Verwandlung der Welt in Musik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Death for Five Voices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《小小迪特想要飞》Flucht aus Laos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〔IMDb〕8.0/7588人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《我的魔鬼》Mein liebster Feind</w:t>
      </w:r>
      <w:r>
        <w:rPr>
          <w:color w:val="888888"/>
          <w:sz w:val="14"/>
        </w:rPr>
        <w:t xml:space="preserve">　〔IMDb〕7.8/1.3万人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Christ and Demons in New Spain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《希望的翅膀》Julianes Sturz in den Dschungel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〔IMDb〕7.5/1786人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《纳粹制造》Invincible</w:t>
      </w:r>
      <w:r>
        <w:rPr>
          <w:color w:val="888888"/>
          <w:sz w:val="14"/>
        </w:rPr>
        <w:t xml:space="preserve">　〔IMDb〕6.4/4779人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《朝圣》Pilgrimage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《十分钟年华老去》Ten Thousand Years Older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《时间之轮》Rad der Zeit</w:t>
      </w:r>
      <w:r>
        <w:rPr>
          <w:color w:val="888888"/>
          <w:sz w:val="14"/>
        </w:rPr>
        <w:t xml:space="preserve">　〔IMDb〕7.1/3038人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《白钻石》The White Diamond</w:t>
      </w:r>
      <w:r>
        <w:rPr>
          <w:color w:val="888888"/>
          <w:sz w:val="14"/>
        </w:rPr>
        <w:t xml:space="preserve">　〔IMDb〕7.5/5319人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《荷索之蓝色狂想》The Wild Blue Yonder</w:t>
      </w:r>
      <w:r>
        <w:rPr>
          <w:color w:val="888888"/>
          <w:sz w:val="14"/>
        </w:rPr>
        <w:t xml:space="preserve">　〔IMDb〕6.1/4153人</w:t>
      </w:r>
    </w:p>
    <w:p>
      <w:pPr>
        <w:spacing w:after="0" w:before="0"/>
        <w:ind w:left="680" w:hanging="510"/>
      </w:pPr>
      <w:r>
        <w:rPr>
          <w:b/>
          <w:sz w:val="16"/>
        </w:rPr>
        <w:t>2005　《灰熊人》Grizzly Man</w:t>
      </w:r>
      <w:r>
        <w:rPr>
          <w:color w:val="1F4E99"/>
          <w:sz w:val="14"/>
        </w:rPr>
        <w:t xml:space="preserve">　〔典〕TSPDT 1000部第831名</w:t>
      </w:r>
      <w:r>
        <w:rPr>
          <w:color w:val="888888"/>
          <w:sz w:val="14"/>
        </w:rPr>
        <w:t xml:space="preserve">　〔IMDb〕7.7/6.9万人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《重见天日》Rescue Dawn</w:t>
      </w:r>
      <w:r>
        <w:rPr>
          <w:color w:val="2E7D32"/>
          <w:sz w:val="14"/>
        </w:rPr>
        <w:t xml:space="preserve">　〔IMDb·热议〕7.2/11.8万人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《在世界尽头相遇》Encounters at the End of the World</w:t>
      </w:r>
      <w:r>
        <w:rPr>
          <w:color w:val="A02B2B"/>
          <w:sz w:val="14"/>
        </w:rPr>
        <w:t xml:space="preserve">　〔奖〕奥斯卡最佳纪录长片（提名）</w:t>
      </w:r>
      <w:r>
        <w:rPr>
          <w:color w:val="888888"/>
          <w:sz w:val="14"/>
        </w:rPr>
        <w:t xml:space="preserve">　〔IMDb〕7.7/2.1万人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《坏中尉》The Bad Lieutenant: Port of Call New Orleans</w:t>
      </w:r>
      <w:r>
        <w:rPr>
          <w:color w:val="2E7D32"/>
          <w:sz w:val="14"/>
        </w:rPr>
        <w:t xml:space="preserve">　〔IMDb·热议〕6.6/8.5万人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《漂泊》La bohème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2009　《儿子，你都干了什么?》My Son, My Son, What Have Ye Done?</w:t>
      </w:r>
      <w:r>
        <w:rPr>
          <w:color w:val="A02B2B"/>
          <w:sz w:val="14"/>
        </w:rPr>
        <w:t xml:space="preserve">　〔奖〕威尼斯主竞赛（入围，2009）</w:t>
      </w:r>
      <w:r>
        <w:rPr>
          <w:color w:val="888888"/>
          <w:sz w:val="14"/>
        </w:rPr>
        <w:t xml:space="preserve">　〔IMDb〕6.1/1.2万人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《荷索之秘境梦游》Cave of Forgotten Dreams</w:t>
      </w:r>
      <w:r>
        <w:rPr>
          <w:color w:val="888888"/>
          <w:sz w:val="14"/>
        </w:rPr>
        <w:t xml:space="preserve">　〔IMDb〕7.4/1.9万人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《快乐的人们》Happy People: A Year in the Taiga</w:t>
      </w:r>
      <w:r>
        <w:rPr>
          <w:color w:val="888888"/>
          <w:sz w:val="14"/>
        </w:rPr>
        <w:t xml:space="preserve">　〔IMDb〕7.7/9657人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《凝视深渊》Into the Abyss</w:t>
      </w:r>
      <w:r>
        <w:rPr>
          <w:color w:val="888888"/>
          <w:sz w:val="14"/>
        </w:rPr>
        <w:t xml:space="preserve">　〔IMDb〕7.3/1.8万人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From One Second to the Next</w:t>
      </w:r>
      <w:r>
        <w:rPr>
          <w:color w:val="888888"/>
          <w:sz w:val="14"/>
        </w:rPr>
        <w:t xml:space="preserve">　〔IMDb〕7.3/1412人</w:t>
      </w:r>
    </w:p>
    <w:p>
      <w:pPr>
        <w:spacing w:after="0" w:before="0"/>
        <w:ind w:left="680" w:hanging="510"/>
      </w:pPr>
      <w:r>
        <w:rPr>
          <w:b/>
          <w:sz w:val="16"/>
        </w:rPr>
        <w:t>2015　《沙漠女王》Queen of the Desert</w:t>
      </w:r>
      <w:r>
        <w:rPr>
          <w:color w:val="A02B2B"/>
          <w:sz w:val="14"/>
        </w:rPr>
        <w:t xml:space="preserve">　〔奖〕柏林主竞赛（入围，2015）</w:t>
      </w:r>
      <w:r>
        <w:rPr>
          <w:color w:val="888888"/>
          <w:sz w:val="14"/>
        </w:rPr>
        <w:t xml:space="preserve">　〔IMDb〕5.7/1.4万人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《深入火心》Into the Inferno</w:t>
      </w:r>
      <w:r>
        <w:rPr>
          <w:color w:val="888888"/>
          <w:sz w:val="14"/>
        </w:rPr>
        <w:t xml:space="preserve">　〔IMDb〕7.2/1.1万人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《荷索的网路异想》Lo and Behold, Reveries of the Connected World</w:t>
      </w:r>
      <w:r>
        <w:rPr>
          <w:color w:val="888888"/>
          <w:sz w:val="14"/>
        </w:rPr>
        <w:t xml:space="preserve">　〔IMDb〕7.0/1.4万人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《盐与火之歌》Salt and Fire</w:t>
      </w:r>
      <w:r>
        <w:rPr>
          <w:color w:val="888888"/>
          <w:sz w:val="14"/>
        </w:rPr>
        <w:t xml:space="preserve">　〔IMDb〕4.2/3269人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《会见戈尔巴乔夫》Meeting Gorbachev</w:t>
      </w:r>
      <w:r>
        <w:rPr>
          <w:color w:val="555555"/>
          <w:sz w:val="14"/>
        </w:rPr>
        <w:t>（Wikidata 记为与André Singer共同执导）</w:t>
      </w:r>
      <w:r>
        <w:rPr>
          <w:color w:val="888888"/>
          <w:sz w:val="14"/>
        </w:rPr>
        <w:t xml:space="preserve">　〔IMDb〕7.2/3032人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《家庭罗曼史有限公司》Family Romance, LLC</w:t>
      </w:r>
      <w:r>
        <w:rPr>
          <w:color w:val="888888"/>
          <w:sz w:val="14"/>
        </w:rPr>
        <w:t xml:space="preserve">　〔IMDb〕6.7/3450人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Nomad: In the Footsteps of Bruce Chatwin</w:t>
      </w:r>
      <w:r>
        <w:rPr>
          <w:color w:val="888888"/>
          <w:sz w:val="14"/>
        </w:rPr>
        <w:t xml:space="preserve">　〔IMDb〕6.9/1533人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Fireball: Visitors from Darker Worlds</w:t>
      </w:r>
      <w:r>
        <w:rPr>
          <w:color w:val="888888"/>
          <w:sz w:val="14"/>
        </w:rPr>
        <w:t xml:space="preserve">　〔IMDb〕6.9/4272人</w:t>
      </w:r>
    </w:p>
    <w:p>
      <w:pPr>
        <w:spacing w:after="0" w:before="0"/>
        <w:ind w:left="680" w:hanging="510"/>
      </w:pPr>
      <w:r>
        <w:rPr>
          <w:b/>
          <w:sz w:val="16"/>
        </w:rPr>
        <w:t>2026　《魂淡》Bucking Fastard</w:t>
      </w:r>
      <w:r>
        <w:rPr>
          <w:color w:val="A02B2B"/>
          <w:sz w:val="14"/>
        </w:rPr>
        <w:t xml:space="preserve">　〔奖〕威尼斯主竞赛（入围，2026）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《追寻幽灵巨象》Ghost Elephants</w:t>
      </w:r>
      <w:r>
        <w:rPr>
          <w:color w:val="888888"/>
          <w:sz w:val="14"/>
        </w:rPr>
        <w:t xml:space="preserve">　〔IMDb〕7.0/1898人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《献给火山恋人的安魂曲》The Fire Within: A Requiem for Katia and Maurice Krafft</w:t>
      </w:r>
      <w:r>
        <w:rPr>
          <w:color w:val="888888"/>
          <w:sz w:val="14"/>
        </w:rPr>
        <w:t xml:space="preserve">　〔IMDb〕7.6/3115人</w:t>
      </w:r>
    </w:p>
    <w:p>
      <w:pPr>
        <w:pStyle w:val="Heading2"/>
      </w:pPr>
      <w:r>
        <w:t>56. 吉加·维尔托夫　Dziga Vertov</w:t>
      </w:r>
    </w:p>
    <w:p>
      <w:r>
        <w:rPr>
          <w:b w:val="0"/>
          <w:sz w:val="16"/>
        </w:rPr>
        <w:t>共 28 部（短片 3、电视 0）；有奖项记录 0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Годовщина революции / The Anniversary of the Revolution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Бой под Царицыном / The Battle of Tsaritsyne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Кино-Правда № 14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Кино-Правда № 15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Кино-Правда № 17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Госкинокалендарь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1 May in Moscow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Даешь воздух! / Give Us Air!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Kino Pravda No. 16: Spring Kino-Pravda. A Picturesque, Lyrical Newsreel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Сегодня / Today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Наш ответ на злорадство буржуазного мира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Кино-Правда № 20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Кино-глаз / Kino-Eye</w:t>
      </w:r>
      <w:r>
        <w:rPr>
          <w:color w:val="888888"/>
          <w:sz w:val="14"/>
        </w:rPr>
        <w:t xml:space="preserve">　〔IMDb〕6.9/1336人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Kino-Pravda No. 18: A Movie-Camera Race Over 299 Meters and 14 Minutes and 50 Seconds in the Direction of Soviet Reality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Kino-Pravda No. 19: A Movie-Camera Race Moscow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Советские игрушки / Soviet Toys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Кино-Правда № 22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Кино-Правда № 23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Lenin’s Kino Pravda: Truth in Cinema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Шестая часть мира / A Sixth Part of the World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Шагай, Совет! / Stride, Soviet!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Одиннадцатый / The Eleventh Year</w:t>
      </w:r>
    </w:p>
    <w:p>
      <w:pPr>
        <w:spacing w:after="0" w:before="0"/>
        <w:ind w:left="680" w:hanging="510"/>
      </w:pPr>
      <w:r>
        <w:rPr>
          <w:b/>
          <w:sz w:val="16"/>
        </w:rPr>
        <w:t>1929　《持摄影机的人》Человек с киноаппаратом / Man with a Movie Camera</w:t>
      </w:r>
      <w:r>
        <w:rPr>
          <w:color w:val="1F4E99"/>
          <w:sz w:val="14"/>
        </w:rPr>
        <w:t xml:space="preserve">　〔典〕TSPDT 1000部第22名；《视与听》2022 影评人榜第9名、导演榜第30名</w:t>
      </w:r>
      <w:r>
        <w:rPr>
          <w:color w:val="2E7D32"/>
          <w:sz w:val="14"/>
        </w:rPr>
        <w:t xml:space="preserve">　〔IMDb·热议〕8.3/3.1万人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Энтузиазм: Симфония Донбасса / Enthusiasm</w:t>
      </w:r>
      <w:r>
        <w:rPr>
          <w:color w:val="888888"/>
          <w:sz w:val="14"/>
        </w:rPr>
        <w:t xml:space="preserve">　〔IMDb〕6.8/1213人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《列宁的三首歌》Три песни о Ленине / Three Songs of Lenin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《谢尔戈·奥尔忠尼基泽的回忆集》Памяти Серго Орджоникидзе / In Memory of Sergo Ordzhonikidze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Колыбельная / Lullaby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《电影真理报》Киноправда / Kino-Pravda</w:t>
      </w:r>
    </w:p>
    <w:p>
      <w:pPr>
        <w:pStyle w:val="Heading2"/>
      </w:pPr>
      <w:r>
        <w:t>57. 侯孝贤　Hou Hsiao-hsien</w:t>
      </w:r>
    </w:p>
    <w:p>
      <w:r>
        <w:rPr>
          <w:b w:val="0"/>
          <w:sz w:val="16"/>
        </w:rPr>
        <w:t>共 21 部（短片 0、电视 0）；有奖项记录 9 部；入选 TSPDT 1000部 5 部（官方页面记为 5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《就是溜溜的她》就是溜溜的她 / Cute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《风儿踢踏踩》風兒踢踏踩 / Cheerful Wind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《在那河畔青草青》在那河畔青草青 / Green, Green Grass of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《风柜来的人》風櫃來的人 / The Boys from Fengkuei</w:t>
      </w:r>
      <w:r>
        <w:rPr>
          <w:color w:val="888888"/>
          <w:sz w:val="14"/>
        </w:rPr>
        <w:t xml:space="preserve">　〔IMDb〕7.3/2300人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《儿子的大玩偶》兒子的大玩偶 / The Sandwich Man</w:t>
      </w:r>
      <w:r>
        <w:rPr>
          <w:color w:val="555555"/>
          <w:sz w:val="14"/>
        </w:rPr>
        <w:t>（Wikidata 记为与万仁、曾壮祥共同执导）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《冬冬的假期》冬冬的假期 / A Summer at Grandpa's</w:t>
      </w:r>
      <w:r>
        <w:rPr>
          <w:color w:val="888888"/>
          <w:sz w:val="14"/>
        </w:rPr>
        <w:t xml:space="preserve">　〔IMDb〕7.6/2157人</w:t>
      </w:r>
    </w:p>
    <w:p>
      <w:pPr>
        <w:spacing w:after="0" w:before="0"/>
        <w:ind w:left="680" w:hanging="510"/>
      </w:pPr>
      <w:r>
        <w:rPr>
          <w:b/>
          <w:sz w:val="16"/>
        </w:rPr>
        <w:t>1985　《童年往事》童年往事 / The Time to Live and the Time to Die</w:t>
      </w:r>
      <w:r>
        <w:rPr>
          <w:color w:val="1F4E99"/>
          <w:sz w:val="14"/>
        </w:rPr>
        <w:t xml:space="preserve">　〔典〕TSPDT 1000部第346名</w:t>
      </w:r>
      <w:r>
        <w:rPr>
          <w:color w:val="888888"/>
          <w:sz w:val="14"/>
        </w:rPr>
        <w:t xml:space="preserve">　〔IMDb〕7.5/4001人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《恋恋风尘》戀戀風塵 / Dust in the Wind</w:t>
      </w:r>
      <w:r>
        <w:rPr>
          <w:color w:val="888888"/>
          <w:sz w:val="14"/>
        </w:rPr>
        <w:t xml:space="preserve">　〔IMDb〕7.6/3719人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《尼罗河女儿》尼羅河女兒 / Daughter of the Nile</w:t>
      </w:r>
      <w:r>
        <w:rPr>
          <w:color w:val="888888"/>
          <w:sz w:val="14"/>
        </w:rPr>
        <w:t xml:space="preserve">　〔IMDb〕7.0/1398人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《悲情城市》悲情城市 / A City of Sadness</w:t>
      </w:r>
      <w:r>
        <w:rPr>
          <w:color w:val="A02B2B"/>
          <w:sz w:val="14"/>
        </w:rPr>
        <w:t xml:space="preserve">　〔奖〕威尼斯金狮奖（获，1989）</w:t>
      </w:r>
      <w:r>
        <w:rPr>
          <w:color w:val="1F4E99"/>
          <w:sz w:val="14"/>
        </w:rPr>
        <w:t xml:space="preserve">　〔典〕TSPDT 1000部第206名；《视与听》2022 影评人榜第157名</w:t>
      </w:r>
      <w:r>
        <w:rPr>
          <w:color w:val="888888"/>
          <w:sz w:val="14"/>
        </w:rPr>
        <w:t xml:space="preserve">　〔IMDb〕7.7/7174人</w:t>
      </w:r>
    </w:p>
    <w:p>
      <w:pPr>
        <w:spacing w:after="0" w:before="0"/>
        <w:ind w:left="680" w:hanging="510"/>
      </w:pPr>
      <w:r>
        <w:rPr>
          <w:b/>
          <w:sz w:val="16"/>
        </w:rPr>
        <w:t>1993　《戏梦人生》戲夢人生 / The Puppetmaster</w:t>
      </w:r>
      <w:r>
        <w:rPr>
          <w:color w:val="A02B2B"/>
          <w:sz w:val="14"/>
        </w:rPr>
        <w:t xml:space="preserve">　〔奖〕戛纳主竞赛（入围，1993）；戛纳评审团奖（获，1993）</w:t>
      </w:r>
      <w:r>
        <w:rPr>
          <w:color w:val="1F4E99"/>
          <w:sz w:val="14"/>
        </w:rPr>
        <w:t xml:space="preserve">　〔典〕TSPDT 1000部第360名</w:t>
      </w:r>
      <w:r>
        <w:rPr>
          <w:color w:val="888888"/>
          <w:sz w:val="14"/>
        </w:rPr>
        <w:t xml:space="preserve">　〔IMDb〕7.0/2308人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《好男好女》好男好女 / Good Men, Good Women</w:t>
      </w:r>
      <w:r>
        <w:rPr>
          <w:color w:val="A02B2B"/>
          <w:sz w:val="14"/>
        </w:rPr>
        <w:t xml:space="preserve">　〔奖〕戛纳主竞赛（入围，1995）</w:t>
      </w:r>
      <w:r>
        <w:rPr>
          <w:color w:val="888888"/>
          <w:sz w:val="14"/>
        </w:rPr>
        <w:t xml:space="preserve">　〔IMDb〕7.1/1353人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《南国再见，南国》Goodbye South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〔IMDb〕7.2/2179人</w:t>
      </w:r>
    </w:p>
    <w:p>
      <w:pPr>
        <w:spacing w:after="0" w:before="0"/>
        <w:ind w:left="680" w:hanging="510"/>
      </w:pPr>
      <w:r>
        <w:rPr>
          <w:b/>
          <w:sz w:val="16"/>
        </w:rPr>
        <w:t>1998　《海上花》侯孝賢 / Flowers of Shanghai</w:t>
      </w:r>
      <w:r>
        <w:rPr>
          <w:color w:val="A02B2B"/>
          <w:sz w:val="14"/>
        </w:rPr>
        <w:t xml:space="preserve">　〔奖〕戛纳主竞赛（入围，1998）</w:t>
      </w:r>
      <w:r>
        <w:rPr>
          <w:color w:val="1F4E99"/>
          <w:sz w:val="14"/>
        </w:rPr>
        <w:t xml:space="preserve">　〔典〕TSPDT 1000部第463名；《视与听》2022 影评人榜第225名</w:t>
      </w:r>
      <w:r>
        <w:rPr>
          <w:color w:val="888888"/>
          <w:sz w:val="14"/>
        </w:rPr>
        <w:t xml:space="preserve">　〔IMDb〕7.2/4728人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《千禧曼波》千禧曼波 / Millennium Mambo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1F4E99"/>
          <w:sz w:val="14"/>
        </w:rPr>
        <w:t xml:space="preserve">　〔典〕TSPDT 1000部第657名</w:t>
      </w:r>
      <w:r>
        <w:rPr>
          <w:color w:val="888888"/>
          <w:sz w:val="14"/>
        </w:rPr>
        <w:t xml:space="preserve">　〔IMDb〕6.9/8852人</w:t>
      </w:r>
    </w:p>
    <w:p>
      <w:pPr>
        <w:spacing w:after="0" w:before="0"/>
        <w:ind w:left="680" w:hanging="510"/>
      </w:pPr>
      <w:r>
        <w:rPr>
          <w:b/>
          <w:sz w:val="16"/>
        </w:rPr>
        <w:t>2004　《珈琲时光》珈琲時光 / Café Lumière</w:t>
      </w:r>
      <w:r>
        <w:rPr>
          <w:color w:val="A02B2B"/>
          <w:sz w:val="14"/>
        </w:rPr>
        <w:t xml:space="preserve">　〔奖〕威尼斯主竞赛（入围，2004）</w:t>
      </w:r>
      <w:r>
        <w:rPr>
          <w:color w:val="888888"/>
          <w:sz w:val="14"/>
        </w:rPr>
        <w:t xml:space="preserve">　〔IMDb〕6.8/3563人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《最好的时光》最好的時光 / Three Times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888888"/>
          <w:sz w:val="14"/>
        </w:rPr>
        <w:t xml:space="preserve">　〔IMDb〕6.9/6442人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《红气球之旅》Le Voyage du ballon rouge</w:t>
      </w:r>
      <w:r>
        <w:rPr>
          <w:color w:val="888888"/>
          <w:sz w:val="14"/>
        </w:rPr>
        <w:t xml:space="preserve">　〔IMDb〕6.5/4348人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《10+10》10+10</w:t>
      </w:r>
      <w:r>
        <w:rPr>
          <w:color w:val="555555"/>
          <w:sz w:val="14"/>
        </w:rPr>
        <w:t>（集锦片/多人合导（Wikidata 记有10位导演））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2015　《刺客聂隐娘》刺客聶隱娘 / The Assassin</w:t>
      </w:r>
      <w:r>
        <w:rPr>
          <w:color w:val="A02B2B"/>
          <w:sz w:val="14"/>
        </w:rPr>
        <w:t xml:space="preserve">　〔奖〕戛纳主竞赛（入围，2015）；戛纳最佳导演（获，2015）；BAFTA最佳非英语片（提名）</w:t>
      </w:r>
      <w:r>
        <w:rPr>
          <w:color w:val="2E7D32"/>
          <w:sz w:val="14"/>
        </w:rPr>
        <w:t xml:space="preserve">　〔IMDb·热议〕6.3/1.9万人</w:t>
      </w:r>
    </w:p>
    <w:p>
      <w:pPr>
        <w:pStyle w:val="Heading2"/>
      </w:pPr>
      <w:r>
        <w:t>58. 保罗·托马斯·安德森　Paul Thomas Anderson</w:t>
      </w:r>
    </w:p>
    <w:p>
      <w:r>
        <w:rPr>
          <w:b w:val="0"/>
          <w:sz w:val="16"/>
        </w:rPr>
        <w:t>共 16 部（短片 3、电视 0）；有奖项记录 9 部；入选 TSPDT 1000部 6 部（官方页面记为 6 部）；“热议” 9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《香烟与咖啡》Cigarettes &amp; Coffee</w:t>
      </w:r>
      <w:r>
        <w:rPr>
          <w:color w:val="888888"/>
          <w:sz w:val="14"/>
        </w:rPr>
        <w:t xml:space="preserve">　〔IMDb〕7.0/2424人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《大炮王迪哥传》The Dirk Diggler Story</w:t>
      </w:r>
      <w:r>
        <w:rPr>
          <w:color w:val="888888"/>
          <w:sz w:val="14"/>
        </w:rPr>
        <w:t xml:space="preserve">　〔IMDb〕5.9/1348人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《赌场纵横》Hard Eight</w:t>
      </w:r>
      <w:r>
        <w:rPr>
          <w:color w:val="888888"/>
          <w:sz w:val="14"/>
        </w:rPr>
        <w:t xml:space="preserve">　〔IMDb〕7.1/6.1万人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《不羁夜》Boogie Nights</w:t>
      </w:r>
      <w:r>
        <w:rPr>
          <w:color w:val="A02B2B"/>
          <w:sz w:val="14"/>
        </w:rPr>
        <w:t xml:space="preserve">　〔奖〕奥斯卡最佳原创剧本（提名）；奥斯卡最佳女配角（提名）；奥斯卡最佳男配角（提名）</w:t>
      </w:r>
      <w:r>
        <w:rPr>
          <w:color w:val="1F4E99"/>
          <w:sz w:val="14"/>
        </w:rPr>
        <w:t xml:space="preserve">　〔典〕TSPDT 1000部第447名</w:t>
      </w:r>
      <w:r>
        <w:rPr>
          <w:color w:val="2E7D32"/>
          <w:sz w:val="14"/>
        </w:rPr>
        <w:t xml:space="preserve">　〔IMDb·热议〕7.9/31.1万人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《木兰花》Magnolia</w:t>
      </w:r>
      <w:r>
        <w:rPr>
          <w:color w:val="A02B2B"/>
          <w:sz w:val="14"/>
        </w:rPr>
        <w:t xml:space="preserve">　〔奖〕奥斯卡最佳原创剧本（提名）；奥斯卡最佳男配角（提名）；柏林金熊奖（获，2000）</w:t>
      </w:r>
      <w:r>
        <w:rPr>
          <w:color w:val="1F4E99"/>
          <w:sz w:val="14"/>
        </w:rPr>
        <w:t xml:space="preserve">　〔典〕TSPDT 1000部第211名；《视与听》2022 影评人榜第185名</w:t>
      </w:r>
      <w:r>
        <w:rPr>
          <w:color w:val="2E7D32"/>
          <w:sz w:val="14"/>
        </w:rPr>
        <w:t xml:space="preserve">　〔IMDb·热议〕8.0/35.5万人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《恋爱鸡尾酒》Punch-Drunk Love</w:t>
      </w:r>
      <w:r>
        <w:rPr>
          <w:color w:val="A02B2B"/>
          <w:sz w:val="14"/>
        </w:rPr>
        <w:t xml:space="preserve">　〔奖〕戛纳主竞赛（入围，2002）；戛纳最佳导演（获，2002）</w:t>
      </w:r>
      <w:r>
        <w:rPr>
          <w:color w:val="1F4E99"/>
          <w:sz w:val="14"/>
        </w:rPr>
        <w:t xml:space="preserve">　〔典〕TSPDT 1000部第503名</w:t>
      </w:r>
      <w:r>
        <w:rPr>
          <w:color w:val="2E7D32"/>
          <w:sz w:val="14"/>
        </w:rPr>
        <w:t xml:space="preserve">　〔IMDb·热议〕7.3/20.0万人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Couch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〔IMDb〕4.5/1609人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《血色将至》There Will Be Blood</w:t>
      </w:r>
      <w:r>
        <w:rPr>
          <w:color w:val="A02B2B"/>
          <w:sz w:val="14"/>
        </w:rPr>
        <w:t xml:space="preserve">　〔奖〕奥斯卡最佳摄影（获）；奥斯卡最佳男主角（获）；奥斯卡最佳剪辑（提名）；奥斯卡最佳导演（提名）；奥斯卡最佳影片（提名）；奥斯卡最佳改编剧本（提名）；奥斯卡最佳艺术指导（提名）；奥斯卡最佳音效剪辑（提名）；柏林主竞赛（入围，2008）；柏林银熊奖最佳导演（获，2008）；柏林银熊奖（获，2008）；BAFTA最佳导演（提名）；BAFTA最佳影片（提名）；凯撒奖最佳外语片（提名）；金球奖最佳剧情片（提名）</w:t>
      </w:r>
      <w:r>
        <w:rPr>
          <w:color w:val="1F4E99"/>
          <w:sz w:val="14"/>
        </w:rPr>
        <w:t xml:space="preserve">　〔典〕TSPDT 1000部第143名；《视与听》2022 影评人榜第122名</w:t>
      </w:r>
      <w:r>
        <w:rPr>
          <w:color w:val="2E7D32"/>
          <w:sz w:val="14"/>
        </w:rPr>
        <w:t xml:space="preserve">　〔IMDb·热议〕8.2/72.2万人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《大师》The Master</w:t>
      </w:r>
      <w:r>
        <w:rPr>
          <w:color w:val="A02B2B"/>
          <w:sz w:val="14"/>
        </w:rPr>
        <w:t xml:space="preserve">　〔奖〕奥斯卡最佳女配角（提名）；奥斯卡最佳男主角（提名）；奥斯卡最佳男配角（提名）；威尼斯主竞赛（入围，2012）；威尼斯沃尔皮杯（表演奖）（获，2012）；威尼斯银狮奖（获，2012）</w:t>
      </w:r>
      <w:r>
        <w:rPr>
          <w:color w:val="1F4E99"/>
          <w:sz w:val="14"/>
        </w:rPr>
        <w:t xml:space="preserve">　〔典〕TSPDT 1000部第556名</w:t>
      </w:r>
      <w:r>
        <w:rPr>
          <w:color w:val="2E7D32"/>
          <w:sz w:val="14"/>
        </w:rPr>
        <w:t xml:space="preserve">　〔IMDb·热议〕7.1/20.4万人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Back Beyond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2014　《性本恶》Inherent Vice</w:t>
      </w:r>
      <w:r>
        <w:rPr>
          <w:color w:val="A02B2B"/>
          <w:sz w:val="14"/>
        </w:rPr>
        <w:t xml:space="preserve">　〔奖〕奥斯卡最佳改编剧本（提名）；奥斯卡最佳服装设计（提名）</w:t>
      </w:r>
      <w:r>
        <w:rPr>
          <w:color w:val="2E7D32"/>
          <w:sz w:val="14"/>
        </w:rPr>
        <w:t xml:space="preserve">　〔IMDb·热议〕6.6/12.1万人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《君农》Junun</w:t>
      </w:r>
      <w:r>
        <w:rPr>
          <w:color w:val="888888"/>
          <w:sz w:val="14"/>
        </w:rPr>
        <w:t xml:space="preserve">　〔IMDb〕7.2/2473人</w:t>
      </w:r>
    </w:p>
    <w:p>
      <w:pPr>
        <w:spacing w:after="0" w:before="0"/>
        <w:ind w:left="680" w:hanging="510"/>
      </w:pPr>
      <w:r>
        <w:rPr>
          <w:b/>
          <w:sz w:val="16"/>
        </w:rPr>
        <w:t>2017　《霓裳魅影》Phantom Thread</w:t>
      </w:r>
      <w:r>
        <w:rPr>
          <w:color w:val="A02B2B"/>
          <w:sz w:val="14"/>
        </w:rPr>
        <w:t xml:space="preserve">　〔奖〕奥斯卡最佳服装设计（获）；奥斯卡最佳原创配乐（提名）；奥斯卡最佳女配角（提名）；奥斯卡最佳导演（提名）；奥斯卡最佳影片（提名）；奥斯卡最佳男主角（提名）</w:t>
      </w:r>
      <w:r>
        <w:rPr>
          <w:color w:val="1F4E99"/>
          <w:sz w:val="14"/>
        </w:rPr>
        <w:t xml:space="preserve">　〔典〕TSPDT 1000部第440名</w:t>
      </w:r>
      <w:r>
        <w:rPr>
          <w:color w:val="2E7D32"/>
          <w:sz w:val="14"/>
        </w:rPr>
        <w:t xml:space="preserve">　〔IMDb·热议〕7.4/16.5万人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ANIMA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〔IMDb〕7.5/1.5万人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《甘草披萨》Licorice Pizza</w:t>
      </w:r>
      <w:r>
        <w:rPr>
          <w:color w:val="A02B2B"/>
          <w:sz w:val="14"/>
        </w:rPr>
        <w:t xml:space="preserve">　〔奖〕奥斯卡最佳影片（提名）；BAFTA最佳导演（提名）；BAFTA最佳影片（提名）；金球奖最佳编剧（提名）；金球奖最佳音乐/喜剧片（提名）</w:t>
      </w:r>
      <w:r>
        <w:rPr>
          <w:color w:val="2E7D32"/>
          <w:sz w:val="14"/>
        </w:rPr>
        <w:t xml:space="preserve">　〔IMDb·热议〕7.1/16.4万人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《一战再战》One Battle After Another</w:t>
      </w:r>
      <w:r>
        <w:rPr>
          <w:color w:val="A02B2B"/>
          <w:sz w:val="14"/>
        </w:rPr>
        <w:t xml:space="preserve">　〔奖〕奥斯卡Achievement in Casting（获）；奥斯卡最佳剪辑（获）；奥斯卡最佳导演（获）；奥斯卡最佳影片（获）；奥斯卡最佳改编剧本（获）；奥斯卡最佳男配角（获）；奥斯卡最佳原创配乐（提名）；奥斯卡最佳女配角（提名）；奥斯卡最佳摄影（提名）；奥斯卡最佳男主角（提名）；奥斯卡最佳艺术指导（提名）；奥斯卡最佳音响（提名）；BAFTA最佳导演（获）；BAFTA最佳影片（获）；凯撒奖最佳外语片（获）；金球奖最佳导演（获）；金球奖最佳编剧（获）；金球奖最佳音乐/喜剧片（获）</w:t>
      </w:r>
      <w:r>
        <w:rPr>
          <w:color w:val="2E7D32"/>
          <w:sz w:val="14"/>
        </w:rPr>
        <w:t xml:space="preserve">　〔IMDb·热议〕7.6/45.3万人</w:t>
      </w:r>
    </w:p>
    <w:p>
      <w:pPr>
        <w:pStyle w:val="Heading2"/>
      </w:pPr>
      <w:r>
        <w:t>59. 克日什托夫·基耶斯洛夫斯基　Krzysztof Kieslowski</w:t>
      </w:r>
    </w:p>
    <w:p>
      <w:r>
        <w:rPr>
          <w:b w:val="0"/>
          <w:sz w:val="16"/>
        </w:rPr>
        <w:t>共 51 部（短片 14、电视 12）；有奖项记录 4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《办公室》Urząd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〔IMDb〕6.7/1114人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《电车》Tramwaj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〔IMDb〕6.4/1379人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《各种要求》Koncert życzeń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《洛兹小城》Z miasta Łodzi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《照片》Zdjęcie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《工厂》Fabryka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《我曾是个士兵》Byłem żołnierzem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《赛车前》Przed rajdem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《弗罗茨瓦夫和绿山城之间》Między Wrocławiem a Zieloną Górą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Podstawy BHP w kopalni miedzi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《回旋曲》Refren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《71年的工人们》Robotnicy '71: Nic o nas bez nas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《初恋》Pierwsza milosc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《人行地下道》Przejście podziemne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《X光》Prześwietlenie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《身家调查》Życiorys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《传奇》Legenda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《职员》Personel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《打板》Klaps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《伤痕》Blizna</w:t>
      </w:r>
      <w:r>
        <w:rPr>
          <w:color w:val="888888"/>
          <w:sz w:val="14"/>
        </w:rPr>
        <w:t xml:space="preserve">　〔IMDb〕6.6/2413人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《守夜者的观点》Z punktu widzenia nocnego portiera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〔IMDb〕7.3/1075人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《医院》Hospital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《我不知道》Nie wiem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《七个不同年龄的女子》Siedem kobiet w różnym wieku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《电影狂》Amator</w:t>
      </w:r>
      <w:r>
        <w:rPr>
          <w:color w:val="888888"/>
          <w:sz w:val="14"/>
        </w:rPr>
        <w:t xml:space="preserve">　〔IMDb〕7.8/9281人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《火车站》Dworzec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《谈话头》Gadające głowy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〔IMDb〕8.0/4298人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Spokój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《砌砖匠》Murarz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《短暂的工作日》Krótki dzień pracy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《永无休止》Bez końca</w:t>
      </w:r>
      <w:r>
        <w:rPr>
          <w:color w:val="888888"/>
          <w:sz w:val="14"/>
        </w:rPr>
        <w:t xml:space="preserve">　〔IMDb〕7.3/6336人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《机遇之歌》Przypadek</w:t>
      </w:r>
      <w:r>
        <w:rPr>
          <w:color w:val="888888"/>
          <w:sz w:val="14"/>
        </w:rPr>
        <w:t xml:space="preserve">　〔IMDb〕7.7/1.2万人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《杀人短片》Krótki film o zabijaniu</w:t>
      </w:r>
      <w:r>
        <w:rPr>
          <w:color w:val="A02B2B"/>
          <w:sz w:val="14"/>
        </w:rPr>
        <w:t xml:space="preserve">　〔奖〕戛纳主竞赛（入围，1988）；戛纳评审团奖（获，1988）</w:t>
      </w:r>
      <w:r>
        <w:rPr>
          <w:color w:val="1F4E99"/>
          <w:sz w:val="14"/>
        </w:rPr>
        <w:t xml:space="preserve">　〔典〕TSPDT 1000部第753名</w:t>
      </w:r>
      <w:r>
        <w:rPr>
          <w:color w:val="888888"/>
          <w:sz w:val="14"/>
        </w:rPr>
        <w:t xml:space="preserve">　〔IMDb〕7.9/2.5万人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《爱情短片》Krótki film o miłości</w:t>
      </w:r>
      <w:r>
        <w:rPr>
          <w:color w:val="888888"/>
          <w:sz w:val="14"/>
        </w:rPr>
        <w:t xml:space="preserve">　〔IMDb〕8.1/2.9万人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《十诫Ⅰ：生命无常》Dekalog 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〔IMDb〕8.5/8458人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《十诫Ⅱ：进退维谷》Dekalog II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〔IMDb〕7.7/6316人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《十诫Ⅲ：黑夜漫游》Dekalog III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〔IMDb〕7.4/5288人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《十诫Ⅳ：父女迷情》Dekalog IV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〔IMDb〕8.2/5178人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《十诫Ⅸ：婚姻之钥》Dekalog IX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〔IMDb〕8.0/4035人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《十诫Ⅵ：爱情影片》Dekalog, sześć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〔IMDb〕8.6/5021人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《十诫Ⅶ：真假母亲》Dekalog VII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〔IMDb〕7.8/4334人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《十诫Ⅷ：心灵之罪》Dekalog VIII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〔IMDb〕7.5/4109人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Siedem dni w tygodniu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《十诫Ⅴ：杀人影片》Decalogue V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〔IMDb〕8.4/5345人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《十诫Ⅹ：遗产风波》Dekalog X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〔IMDb〕8.3/4128人</w:t>
      </w:r>
    </w:p>
    <w:p>
      <w:pPr>
        <w:spacing w:after="0" w:before="0"/>
        <w:ind w:left="680" w:hanging="510"/>
      </w:pPr>
      <w:r>
        <w:rPr>
          <w:b/>
          <w:sz w:val="16"/>
        </w:rPr>
        <w:t>1989　《十诫》Dekalog</w:t>
      </w:r>
      <w:r>
        <w:rPr>
          <w:color w:val="555555"/>
          <w:sz w:val="14"/>
        </w:rPr>
        <w:t>（电视电影）</w:t>
      </w:r>
      <w:r>
        <w:rPr>
          <w:color w:val="1F4E99"/>
          <w:sz w:val="14"/>
        </w:rPr>
        <w:t xml:space="preserve">　〔典〕TSPDT 1000部第171名</w:t>
      </w:r>
      <w:r>
        <w:rPr>
          <w:color w:val="888888"/>
          <w:sz w:val="14"/>
        </w:rPr>
        <w:t xml:space="preserve">　〔IMDb〕8.9/3.5万人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《两生花》La Double Vie de Véronique</w:t>
      </w:r>
      <w:r>
        <w:rPr>
          <w:color w:val="A02B2B"/>
          <w:sz w:val="14"/>
        </w:rPr>
        <w:t xml:space="preserve">　〔奖〕戛纳主竞赛（入围，1991）；戛纳最佳女演员（获，1991）；金球奖最佳外语片（提名）</w:t>
      </w:r>
      <w:r>
        <w:rPr>
          <w:color w:val="1F4E99"/>
          <w:sz w:val="14"/>
        </w:rPr>
        <w:t xml:space="preserve">　〔典〕TSPDT 1000部第351名</w:t>
      </w:r>
      <w:r>
        <w:rPr>
          <w:color w:val="888888"/>
          <w:sz w:val="14"/>
        </w:rPr>
        <w:t xml:space="preserve">　〔IMDb〕7.6/5.8万人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《三色之蓝》Trois couleurs: Bleu</w:t>
      </w:r>
      <w:r>
        <w:rPr>
          <w:color w:val="A02B2B"/>
          <w:sz w:val="14"/>
        </w:rPr>
        <w:t xml:space="preserve">　〔奖〕威尼斯金狮奖（获）；凯撒奖最佳导演（提名）；凯撒奖最佳影片（提名）；金球奖最佳外语片（提名）</w:t>
      </w:r>
      <w:r>
        <w:rPr>
          <w:color w:val="1F4E99"/>
          <w:sz w:val="14"/>
        </w:rPr>
        <w:t xml:space="preserve">　〔典〕TSPDT 1000部第275名</w:t>
      </w:r>
      <w:r>
        <w:rPr>
          <w:color w:val="2E7D32"/>
          <w:sz w:val="14"/>
        </w:rPr>
        <w:t xml:space="preserve">　〔IMDb·热议〕7.8/12.0万人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《三色之红》Trois couleurs: Rouge</w:t>
      </w:r>
      <w:r>
        <w:rPr>
          <w:color w:val="A02B2B"/>
          <w:sz w:val="14"/>
        </w:rPr>
        <w:t xml:space="preserve">　〔奖〕奥斯卡最佳原创剧本（提名）；奥斯卡最佳导演（提名）；奥斯卡最佳摄影（提名）；BAFTA最佳导演（提名）；BAFTA最佳非英语片（提名）；凯撒奖最佳导演（提名）；凯撒奖最佳影片（提名）；金球奖最佳外语片（提名）</w:t>
      </w:r>
      <w:r>
        <w:rPr>
          <w:color w:val="1F4E99"/>
          <w:sz w:val="14"/>
        </w:rPr>
        <w:t xml:space="preserve">　〔典〕TSPDT 1000部第298名</w:t>
      </w:r>
      <w:r>
        <w:rPr>
          <w:color w:val="2E7D32"/>
          <w:sz w:val="14"/>
        </w:rPr>
        <w:t xml:space="preserve">　〔IMDb·热议〕8.0/11.7万人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《三色之白》Trois couleurs: Blanc</w:t>
      </w:r>
      <w:r>
        <w:rPr>
          <w:color w:val="2E7D32"/>
          <w:sz w:val="14"/>
        </w:rPr>
        <w:t xml:space="preserve">　〔IMDb·热议〕7.6/8.6万人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《怀念奇斯洛夫斯基》Krzysztof Kieslowski: I'm So-So...</w:t>
      </w:r>
      <w:r>
        <w:rPr>
          <w:color w:val="555555"/>
          <w:sz w:val="14"/>
        </w:rPr>
        <w:t>（Wikidata 记为与Krzysztof Wierzbicki共同执导）</w:t>
      </w:r>
    </w:p>
    <w:p>
      <w:pPr>
        <w:pStyle w:val="Heading2"/>
      </w:pPr>
      <w:r>
        <w:t>60. 克莱尔·德尼　Claire Denis</w:t>
      </w:r>
    </w:p>
    <w:p>
      <w:r>
        <w:rPr>
          <w:b w:val="0"/>
          <w:sz w:val="16"/>
        </w:rPr>
        <w:t>共 24 部（短片 1、电视 2）；有奖项记录 6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1988　《巧克力》Chocolat</w:t>
      </w:r>
      <w:r>
        <w:rPr>
          <w:color w:val="A02B2B"/>
          <w:sz w:val="14"/>
        </w:rPr>
        <w:t xml:space="preserve">　〔奖〕戛纳主竞赛（入围，1988）</w:t>
      </w:r>
      <w:r>
        <w:rPr>
          <w:color w:val="888888"/>
          <w:sz w:val="14"/>
        </w:rPr>
        <w:t xml:space="preserve">　〔IMDb〕7.3/5261人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《无恐无惧》S'en fout la mort</w:t>
      </w:r>
      <w:r>
        <w:rPr>
          <w:color w:val="A02B2B"/>
          <w:sz w:val="14"/>
        </w:rPr>
        <w:t xml:space="preserve">　〔奖〕威尼斯主竞赛（入围，1990）；威尼斯最佳剪辑（获，1990）</w:t>
      </w:r>
      <w:r>
        <w:rPr>
          <w:color w:val="888888"/>
          <w:sz w:val="14"/>
        </w:rPr>
        <w:t xml:space="preserve">　〔IMDb〕6.6/1456人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《反对遗忘》Contre l'oubli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Keep It for Yourself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《难以入眠》J'ai pas sommeil</w:t>
      </w:r>
      <w:r>
        <w:rPr>
          <w:color w:val="888888"/>
          <w:sz w:val="14"/>
        </w:rPr>
        <w:t xml:space="preserve">　〔IMDb〕6.8/1506人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《守护者：德尼╳希维特》Jacques Rivette, le veilleur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《美国回老家》US Go Home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À propos de Nice, la suit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《不知不觉爱上你》Nénette et Boni</w:t>
      </w:r>
      <w:r>
        <w:rPr>
          <w:color w:val="888888"/>
          <w:sz w:val="14"/>
        </w:rPr>
        <w:t xml:space="preserve">　〔IMDb〕6.9/2004人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《军中禁恋》Beau Travail</w:t>
      </w:r>
      <w:r>
        <w:rPr>
          <w:color w:val="1F4E99"/>
          <w:sz w:val="14"/>
        </w:rPr>
        <w:t xml:space="preserve">　〔典〕TSPDT 1000部第52名；《视与听》2022 影评人榜第7名、导演榜第14名</w:t>
      </w:r>
      <w:r>
        <w:rPr>
          <w:color w:val="2E7D32"/>
          <w:sz w:val="14"/>
        </w:rPr>
        <w:t xml:space="preserve">　〔IMDb·热议〕7.3/1.9万人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《此恨绵绵无绝期》Trouble Every Day</w:t>
      </w:r>
      <w:r>
        <w:rPr>
          <w:color w:val="1F4E99"/>
          <w:sz w:val="14"/>
        </w:rPr>
        <w:t xml:space="preserve">　〔典〕TSPDT 1000部第804名</w:t>
      </w:r>
      <w:r>
        <w:rPr>
          <w:color w:val="2E7D32"/>
          <w:sz w:val="14"/>
        </w:rPr>
        <w:t xml:space="preserve">　〔IMDb·热议〕5.9/1.1万人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《十分钟年华老去：大提琴篇》Ten Minutes Older: The Cello</w:t>
      </w:r>
      <w:r>
        <w:rPr>
          <w:color w:val="555555"/>
          <w:sz w:val="14"/>
        </w:rPr>
        <w:t>（集锦片，戈达尔执导段落《时间的黑暗中》）</w:t>
      </w:r>
      <w:r>
        <w:rPr>
          <w:color w:val="888888"/>
          <w:sz w:val="14"/>
        </w:rPr>
        <w:t xml:space="preserve">　〔IMDb〕6.6/1954人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Vendredi soir</w:t>
      </w:r>
      <w:r>
        <w:rPr>
          <w:color w:val="888888"/>
          <w:sz w:val="14"/>
        </w:rPr>
        <w:t xml:space="preserve">　〔IMDb〕6.6/2257人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《心之潜蚀》L'Intrus</w:t>
      </w:r>
      <w:r>
        <w:rPr>
          <w:color w:val="A02B2B"/>
          <w:sz w:val="14"/>
        </w:rPr>
        <w:t xml:space="preserve">　〔奖〕威尼斯主竞赛（入围，2004）</w:t>
      </w:r>
      <w:r>
        <w:rPr>
          <w:color w:val="1F4E99"/>
          <w:sz w:val="14"/>
        </w:rPr>
        <w:t xml:space="preserve">　〔典〕TSPDT 1000部第698名；《视与听》2022 影评人榜第243名</w:t>
      </w:r>
      <w:r>
        <w:rPr>
          <w:color w:val="888888"/>
          <w:sz w:val="14"/>
        </w:rPr>
        <w:t xml:space="preserve">　〔IMDb〕6.6/2342人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Vers Mathilde</w:t>
      </w:r>
    </w:p>
    <w:p>
      <w:pPr>
        <w:spacing w:after="0" w:before="0"/>
        <w:ind w:left="680" w:hanging="510"/>
      </w:pPr>
      <w:r>
        <w:rPr>
          <w:b/>
          <w:sz w:val="16"/>
        </w:rPr>
        <w:t>2008　《巴黎日和》35 rhums</w:t>
      </w:r>
      <w:r>
        <w:rPr>
          <w:color w:val="1F4E99"/>
          <w:sz w:val="14"/>
        </w:rPr>
        <w:t xml:space="preserve">　〔典〕TSPDT 1000部第758名</w:t>
      </w:r>
      <w:r>
        <w:rPr>
          <w:color w:val="888888"/>
          <w:sz w:val="14"/>
        </w:rPr>
        <w:t xml:space="preserve">　〔IMDb〕7.1/5740人</w:t>
      </w:r>
    </w:p>
    <w:p>
      <w:pPr>
        <w:spacing w:after="0" w:before="0"/>
        <w:ind w:left="680" w:hanging="510"/>
      </w:pPr>
      <w:r>
        <w:rPr>
          <w:b/>
          <w:sz w:val="16"/>
        </w:rPr>
        <w:t>2009　《白鬼子》White Material</w:t>
      </w:r>
      <w:r>
        <w:rPr>
          <w:color w:val="A02B2B"/>
          <w:sz w:val="14"/>
        </w:rPr>
        <w:t xml:space="preserve">　〔奖〕威尼斯主竞赛（入围，2009）</w:t>
      </w:r>
      <w:r>
        <w:rPr>
          <w:color w:val="888888"/>
          <w:sz w:val="14"/>
        </w:rPr>
        <w:t xml:space="preserve">　〔IMDb〕6.9/9072人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《一窝烂货》Les Salauds</w:t>
      </w:r>
      <w:r>
        <w:rPr>
          <w:color w:val="888888"/>
          <w:sz w:val="14"/>
        </w:rPr>
        <w:t xml:space="preserve">　〔IMDb〕6.1/4035人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《恋人絮语》Un beau soleil intérieur</w:t>
      </w:r>
      <w:r>
        <w:rPr>
          <w:color w:val="888888"/>
          <w:sz w:val="14"/>
        </w:rPr>
        <w:t xml:space="preserve">　〔IMDb〕6.0/8479人</w:t>
      </w:r>
    </w:p>
    <w:p>
      <w:pPr>
        <w:spacing w:after="0" w:before="0"/>
        <w:ind w:left="680" w:hanging="510"/>
      </w:pPr>
      <w:r>
        <w:rPr>
          <w:b/>
          <w:sz w:val="16"/>
        </w:rPr>
        <w:t>2018　《太空生活》High Life</w:t>
      </w:r>
      <w:r>
        <w:rPr>
          <w:color w:val="2E7D32"/>
          <w:sz w:val="14"/>
        </w:rPr>
        <w:t xml:space="preserve">　〔IMDb·热议〕5.7/4.6万人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《爱我还是爱他》Avec amour et acharnement</w:t>
      </w:r>
      <w:r>
        <w:rPr>
          <w:color w:val="A02B2B"/>
          <w:sz w:val="14"/>
        </w:rPr>
        <w:t xml:space="preserve">　〔奖〕柏林主竞赛（入围，2022）；柏林银熊奖最佳导演（获，2022）</w:t>
      </w:r>
      <w:r>
        <w:rPr>
          <w:color w:val="888888"/>
          <w:sz w:val="14"/>
        </w:rPr>
        <w:t xml:space="preserve">　〔IMDb〕6.1/4140人</w:t>
      </w:r>
    </w:p>
    <w:p>
      <w:pPr>
        <w:spacing w:after="0" w:before="0"/>
        <w:ind w:left="680" w:hanging="510"/>
      </w:pPr>
      <w:r>
        <w:rPr>
          <w:b/>
          <w:sz w:val="16"/>
        </w:rPr>
        <w:t>2022　《烈爱灼星》Stars at Noon</w:t>
      </w:r>
      <w:r>
        <w:rPr>
          <w:color w:val="A02B2B"/>
          <w:sz w:val="14"/>
        </w:rPr>
        <w:t xml:space="preserve">　〔奖〕戛纳主竞赛（入围，2022）；戛纳评审团大奖（获，2022）</w:t>
      </w:r>
      <w:r>
        <w:rPr>
          <w:color w:val="888888"/>
          <w:sz w:val="14"/>
        </w:rPr>
        <w:t xml:space="preserve">　〔IMDb〕5.5/5058人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Le Cri des gardes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Man No Run</w:t>
      </w:r>
    </w:p>
    <w:p>
      <w:pPr>
        <w:pStyle w:val="Heading2"/>
      </w:pPr>
      <w:r>
        <w:t>61. 乔尔·科恩与伊桑·科恩　Joel Coen &amp; Ethan Coen</w:t>
      </w:r>
    </w:p>
    <w:p>
      <w:r>
        <w:rPr>
          <w:b w:val="0"/>
          <w:sz w:val="16"/>
        </w:rPr>
        <w:t>共 24 部（短片 0、电视 0）；有奖项记录 15 部；入选 TSPDT 1000部 7 部（官方页面记为 7 部）；“热议” 17 部。</w:t>
      </w:r>
    </w:p>
    <w:p>
      <w:pPr>
        <w:spacing w:after="0" w:before="0"/>
        <w:ind w:left="680" w:hanging="510"/>
      </w:pPr>
      <w:r>
        <w:rPr>
          <w:b/>
          <w:sz w:val="16"/>
        </w:rPr>
        <w:t>1984　《血迷宫》Blood Simple</w:t>
      </w:r>
      <w:r>
        <w:rPr>
          <w:color w:val="1F4E99"/>
          <w:sz w:val="14"/>
        </w:rPr>
        <w:t xml:space="preserve">　〔典〕TSPDT 1000部第961名</w:t>
      </w:r>
      <w:r>
        <w:rPr>
          <w:color w:val="2E7D32"/>
          <w:sz w:val="14"/>
        </w:rPr>
        <w:t xml:space="preserve">　〔IMDb·热议〕7.5/11.5万人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《抚养亚利桑纳》Raising Arizona</w:t>
      </w:r>
      <w:r>
        <w:rPr>
          <w:color w:val="1F4E99"/>
          <w:sz w:val="14"/>
        </w:rPr>
        <w:t xml:space="preserve">　〔典〕TSPDT 1000部第629名</w:t>
      </w:r>
      <w:r>
        <w:rPr>
          <w:color w:val="2E7D32"/>
          <w:sz w:val="14"/>
        </w:rPr>
        <w:t xml:space="preserve">　〔IMDb·热议〕7.3/16.3万人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《风云再起时》Miller’s Crossing</w:t>
      </w:r>
      <w:r>
        <w:rPr>
          <w:color w:val="1F4E99"/>
          <w:sz w:val="14"/>
        </w:rPr>
        <w:t xml:space="preserve">　〔典〕TSPDT 1000部第751名</w:t>
      </w:r>
      <w:r>
        <w:rPr>
          <w:color w:val="2E7D32"/>
          <w:sz w:val="14"/>
        </w:rPr>
        <w:t xml:space="preserve">　〔IMDb·热议〕7.7/15.0万人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《巴顿·芬克》Barton Fink</w:t>
      </w:r>
      <w:r>
        <w:rPr>
          <w:color w:val="A02B2B"/>
          <w:sz w:val="14"/>
        </w:rPr>
        <w:t xml:space="preserve">　〔奖〕奥斯卡最佳服装设计（提名）；奥斯卡最佳男配角（提名）；奥斯卡最佳艺术指导（提名）；戛纳最佳导演（获，1991）；戛纳最佳男演员（获，1991）；戛纳金棕榈（获，1991）</w:t>
      </w:r>
      <w:r>
        <w:rPr>
          <w:color w:val="1F4E99"/>
          <w:sz w:val="14"/>
        </w:rPr>
        <w:t xml:space="preserve">　〔典〕TSPDT 1000部第607名</w:t>
      </w:r>
      <w:r>
        <w:rPr>
          <w:color w:val="2E7D32"/>
          <w:sz w:val="14"/>
        </w:rPr>
        <w:t xml:space="preserve">　〔IMDb·热议〕7.6/13.7万人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《影子大亨》The Hudsucker Proxy</w:t>
      </w:r>
      <w:r>
        <w:rPr>
          <w:color w:val="A02B2B"/>
          <w:sz w:val="14"/>
        </w:rPr>
        <w:t xml:space="preserve">　〔奖〕戛纳主竞赛（入围，1994）</w:t>
      </w:r>
      <w:r>
        <w:rPr>
          <w:color w:val="888888"/>
          <w:sz w:val="14"/>
        </w:rPr>
        <w:t xml:space="preserve">　〔IMDb〕7.2/9.1万人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《冰血暴》Fargo</w:t>
      </w:r>
      <w:r>
        <w:rPr>
          <w:color w:val="A02B2B"/>
          <w:sz w:val="14"/>
        </w:rPr>
        <w:t xml:space="preserve">　〔奖〕奥斯卡最佳原创剧本（获）；奥斯卡最佳女主角（获）；奥斯卡最佳剪辑（提名）；奥斯卡最佳导演（提名）；奥斯卡最佳影片（提名）；奥斯卡最佳摄影（提名）；奥斯卡最佳男配角（提名）；戛纳主竞赛（入围，1996）；戛纳最佳导演（获，1996）；BAFTA最佳导演（获）；BAFTA最佳影片（提名）；凯撒奖最佳外语片（提名）；金球奖最佳导演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1000部第265名</w:t>
      </w:r>
      <w:r>
        <w:rPr>
          <w:color w:val="2E7D32"/>
          <w:sz w:val="14"/>
        </w:rPr>
        <w:t xml:space="preserve">　〔IMDb·热议〕8.1/80.0万人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《谋杀绿脚趾》The Big Lebowski</w:t>
      </w:r>
      <w:r>
        <w:rPr>
          <w:color w:val="A02B2B"/>
          <w:sz w:val="14"/>
        </w:rPr>
        <w:t xml:space="preserve">　〔奖〕柏林主竞赛（入围，1998）</w:t>
      </w:r>
      <w:r>
        <w:rPr>
          <w:color w:val="1F4E99"/>
          <w:sz w:val="14"/>
        </w:rPr>
        <w:t xml:space="preserve">　〔典〕TSPDT 1000部第227名</w:t>
      </w:r>
      <w:r>
        <w:rPr>
          <w:color w:val="2E7D32"/>
          <w:sz w:val="14"/>
        </w:rPr>
        <w:t xml:space="preserve">　〔IMDb·热议〕8.1/92.6万人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《逃狱三王》O Brother, Where Art Thou?</w:t>
      </w:r>
      <w:r>
        <w:rPr>
          <w:color w:val="A02B2B"/>
          <w:sz w:val="14"/>
        </w:rPr>
        <w:t xml:space="preserve">　〔奖〕奥斯卡最佳摄影（提名）；奥斯卡最佳改编剧本（提名）；戛纳主竞赛（入围，2000）；金球奖最佳音乐/喜剧片（提名）</w:t>
      </w:r>
      <w:r>
        <w:rPr>
          <w:color w:val="2E7D32"/>
          <w:sz w:val="14"/>
        </w:rPr>
        <w:t xml:space="preserve">　〔IMDb·热议〕7.7/35.6万人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《缺席的男人》The Man Who Wasn't There</w:t>
      </w:r>
      <w:r>
        <w:rPr>
          <w:color w:val="A02B2B"/>
          <w:sz w:val="14"/>
        </w:rPr>
        <w:t xml:space="preserve">　〔奖〕奥斯卡最佳摄影（提名）；戛纳主竞赛（入围，2001）；戛纳最佳导演（获，2001）；凯撒奖最佳外语片（提名）；金球奖最佳剧情片（提名）；金球奖最佳编剧（提名）</w:t>
      </w:r>
      <w:r>
        <w:rPr>
          <w:color w:val="2E7D32"/>
          <w:sz w:val="14"/>
        </w:rPr>
        <w:t xml:space="preserve">　〔IMDb·热议〕7.5/12.1万人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《真情假爱》Intolerable Cruelty</w:t>
      </w:r>
      <w:r>
        <w:rPr>
          <w:color w:val="2E7D32"/>
          <w:sz w:val="14"/>
        </w:rPr>
        <w:t xml:space="preserve">　〔IMDb·热议〕6.3/10.7万人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《快闪杀手》The Ladykillers</w:t>
      </w:r>
      <w:r>
        <w:rPr>
          <w:color w:val="A02B2B"/>
          <w:sz w:val="14"/>
        </w:rPr>
        <w:t xml:space="preserve">　〔奖〕戛纳主竞赛（入围，2004）；戛纳评审团奖（获，2004）</w:t>
      </w:r>
      <w:r>
        <w:rPr>
          <w:color w:val="2E7D32"/>
          <w:sz w:val="14"/>
        </w:rPr>
        <w:t xml:space="preserve">　〔IMDb·热议〕6.2/11.3万人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《巴黎，我爱你》Paris, je t’aime</w:t>
      </w:r>
      <w:r>
        <w:rPr>
          <w:color w:val="555555"/>
          <w:sz w:val="14"/>
        </w:rPr>
        <w:t>（集锦片/多人合导（Wikidata 记有20位导演））</w:t>
      </w:r>
      <w:r>
        <w:rPr>
          <w:color w:val="888888"/>
          <w:sz w:val="14"/>
        </w:rPr>
        <w:t xml:space="preserve">　〔IMDb〕7.2/7.7万人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《老无所依》No Country for Old Men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男配角（获）；奥斯卡最佳剪辑（提名）；奥斯卡最佳摄影（提名）；奥斯卡最佳音响（提名）；奥斯卡最佳音效剪辑（提名）；戛纳主竞赛（入围，2007）；BAFTA最佳导演（获）；金球奖最佳编剧（获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1000部第439名</w:t>
      </w:r>
      <w:r>
        <w:rPr>
          <w:color w:val="2E7D32"/>
          <w:sz w:val="14"/>
        </w:rPr>
        <w:t xml:space="preserve">　〔IMDb·热议〕8.2/121.9万人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记有35位导演））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2008　《阅后即焚》Burn After Reading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2E7D32"/>
          <w:sz w:val="14"/>
        </w:rPr>
        <w:t xml:space="preserve">　〔IMDb·热议〕7.0/38.1万人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《正经好人》A Serious Man</w:t>
      </w:r>
      <w:r>
        <w:rPr>
          <w:color w:val="A02B2B"/>
          <w:sz w:val="14"/>
        </w:rPr>
        <w:t xml:space="preserve">　〔奖〕奥斯卡最佳原创剧本（提名）；奥斯卡最佳影片（提名）；BAFTA最佳影片（提名）</w:t>
      </w:r>
      <w:r>
        <w:rPr>
          <w:color w:val="2E7D32"/>
          <w:sz w:val="14"/>
        </w:rPr>
        <w:t xml:space="preserve">　〔IMDb·热议〕7.0/16.0万人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《真实的勇气》True Grit</w:t>
      </w:r>
      <w:r>
        <w:rPr>
          <w:color w:val="A02B2B"/>
          <w:sz w:val="14"/>
        </w:rPr>
        <w:t xml:space="preserve">　〔奖〕奥斯卡最佳女配角（提名）；奥斯卡最佳导演（提名）；奥斯卡最佳影片（提名）；奥斯卡最佳摄影（提名）；奥斯卡最佳改编剧本（提名）；奥斯卡最佳服装设计（提名）；奥斯卡最佳男主角（提名）；奥斯卡最佳艺术指导（提名）；奥斯卡最佳音响（提名）；奥斯卡最佳音效剪辑（提名）；BAFTA最佳影片（提名）</w:t>
      </w:r>
      <w:r>
        <w:rPr>
          <w:color w:val="2E7D32"/>
          <w:sz w:val="14"/>
        </w:rPr>
        <w:t xml:space="preserve">　〔IMDb·热议〕7.6/38.0万人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《醉乡民谣》Inside Llewyn Davis</w:t>
      </w:r>
      <w:r>
        <w:rPr>
          <w:color w:val="A02B2B"/>
          <w:sz w:val="14"/>
        </w:rPr>
        <w:t xml:space="preserve">　〔奖〕奥斯卡最佳摄影（提名）；奥斯卡最佳音响（提名）；戛纳主竞赛（入围，2013）；戛纳评审团大奖（获，2013）；金球奖最佳音乐/喜剧片（提名）</w:t>
      </w:r>
      <w:r>
        <w:rPr>
          <w:color w:val="2E7D32"/>
          <w:sz w:val="14"/>
        </w:rPr>
        <w:t xml:space="preserve">　〔IMDb·热议〕7.4/17.4万人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《凯萨万岁！》Hail, Caesar!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2E7D32"/>
          <w:sz w:val="14"/>
        </w:rPr>
        <w:t xml:space="preserve">　〔IMDb·热议〕6.3/15.1万人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《西部老巴的故事》The Ballad of Buster Scruggs</w:t>
      </w:r>
      <w:r>
        <w:rPr>
          <w:color w:val="A02B2B"/>
          <w:sz w:val="14"/>
        </w:rPr>
        <w:t xml:space="preserve">　〔奖〕奥斯卡最佳服装设计（提名）；威尼斯主竞赛（入围，2018）；威尼斯最佳编剧（获，2018）</w:t>
      </w:r>
      <w:r>
        <w:rPr>
          <w:color w:val="2E7D32"/>
          <w:sz w:val="14"/>
        </w:rPr>
        <w:t xml:space="preserve">　〔IMDb·热议〕7.2/18.8万人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《麦克白》The Tragedy of Macbeth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〔IMDb〕7.1/4.5万人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《杰瑞·李·刘易斯：困扰于心》Jerry Lee Lewis: Trouble in Mind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《出走俏娇娃》Drive-Away Dolls</w:t>
      </w:r>
      <w:r>
        <w:rPr>
          <w:color w:val="888888"/>
          <w:sz w:val="14"/>
        </w:rPr>
        <w:t xml:space="preserve">　〔IMDb〕5.4/3.0万人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《亲爱的，别！》Honey Don't!</w:t>
      </w:r>
      <w:r>
        <w:rPr>
          <w:color w:val="888888"/>
          <w:sz w:val="14"/>
        </w:rPr>
        <w:t xml:space="preserve">　〔IMDb〕5.3/3.1万人</w:t>
      </w:r>
    </w:p>
    <w:p>
      <w:pPr>
        <w:pStyle w:val="Heading2"/>
      </w:pPr>
      <w:r>
        <w:t>62. 贝纳尔多·贝托鲁奇　Bernardo Bertolucci</w:t>
      </w:r>
    </w:p>
    <w:p>
      <w:r>
        <w:rPr>
          <w:b w:val="0"/>
          <w:sz w:val="16"/>
        </w:rPr>
        <w:t>共 24 部（短片 1、电视 1）；有奖项记录 8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《死神》La commare secca</w:t>
      </w:r>
      <w:r>
        <w:rPr>
          <w:color w:val="888888"/>
          <w:sz w:val="14"/>
        </w:rPr>
        <w:t xml:space="preserve">　〔IMDb〕6.8/2876人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《革命前夕》Prima della rivoluzione</w:t>
      </w:r>
      <w:r>
        <w:rPr>
          <w:color w:val="888888"/>
          <w:sz w:val="14"/>
        </w:rPr>
        <w:t xml:space="preserve">　〔IMDb〕6.8/3483人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La via del petrolio</w:t>
      </w:r>
    </w:p>
    <w:p>
      <w:pPr>
        <w:spacing w:after="0" w:before="0"/>
        <w:ind w:left="680" w:hanging="510"/>
      </w:pPr>
      <w:r>
        <w:rPr>
          <w:b/>
          <w:sz w:val="16"/>
        </w:rPr>
        <w:t>1968　《搭档》Partner</w:t>
      </w:r>
      <w:r>
        <w:rPr>
          <w:color w:val="A02B2B"/>
          <w:sz w:val="14"/>
        </w:rPr>
        <w:t xml:space="preserve">　〔奖〕威尼斯主竞赛（入围，1968）</w:t>
      </w:r>
      <w:r>
        <w:rPr>
          <w:color w:val="888888"/>
          <w:sz w:val="14"/>
        </w:rPr>
        <w:t xml:space="preserve">　〔IMDb〕6.1/1038人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《爱与愤怒》Amore e rabbia</w:t>
      </w:r>
      <w:r>
        <w:rPr>
          <w:color w:val="555555"/>
          <w:sz w:val="14"/>
        </w:rPr>
        <w:t>（集锦片，戈达尔执导段落《爱》）</w:t>
      </w:r>
      <w:r>
        <w:rPr>
          <w:color w:val="A02B2B"/>
          <w:sz w:val="14"/>
        </w:rPr>
        <w:t xml:space="preserve">　〔奖〕柏林主竞赛（入围，1969）</w:t>
      </w:r>
    </w:p>
    <w:p>
      <w:pPr>
        <w:spacing w:after="0" w:before="0"/>
        <w:ind w:left="680" w:hanging="510"/>
      </w:pPr>
      <w:r>
        <w:rPr>
          <w:b/>
          <w:sz w:val="16"/>
        </w:rPr>
        <w:t>1970　《同流者》Il conformista</w:t>
      </w:r>
      <w:r>
        <w:rPr>
          <w:color w:val="A02B2B"/>
          <w:sz w:val="14"/>
        </w:rPr>
        <w:t xml:space="preserve">　〔奖〕奥斯卡最佳改编剧本（提名）；柏林主竞赛（入围，1970）；金球奖最佳外语片（提名）</w:t>
      </w:r>
      <w:r>
        <w:rPr>
          <w:color w:val="1F4E99"/>
          <w:sz w:val="14"/>
        </w:rPr>
        <w:t xml:space="preserve">　〔典〕TSPDT 1000部第87名；《视与听》2022 影评人榜第118名、导演榜第93名</w:t>
      </w:r>
      <w:r>
        <w:rPr>
          <w:color w:val="888888"/>
          <w:sz w:val="14"/>
        </w:rPr>
        <w:t xml:space="preserve">　〔IMDb〕7.9/4.0万人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《蜘蛛的策略》Strategia del ragno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〔IMDb〕6.8/3494人</w:t>
      </w:r>
    </w:p>
    <w:p>
      <w:pPr>
        <w:spacing w:after="0" w:before="0"/>
        <w:ind w:left="680" w:hanging="510"/>
      </w:pPr>
      <w:r>
        <w:rPr>
          <w:b/>
          <w:sz w:val="16"/>
        </w:rPr>
        <w:t>1972　《巴黎最后的探戈》Ultimo tango a Parigi</w:t>
      </w:r>
      <w:r>
        <w:rPr>
          <w:color w:val="A02B2B"/>
          <w:sz w:val="14"/>
        </w:rPr>
        <w:t xml:space="preserve">　〔奖〕奥斯卡最佳导演（提名）；奥斯卡最佳男主角（提名）；金球奖最佳剧情片（提名）；金球奖最佳导演（提名）</w:t>
      </w:r>
      <w:r>
        <w:rPr>
          <w:color w:val="1F4E99"/>
          <w:sz w:val="14"/>
        </w:rPr>
        <w:t xml:space="preserve">　〔典〕TSPDT 1000部第364名</w:t>
      </w:r>
      <w:r>
        <w:rPr>
          <w:color w:val="2E7D32"/>
          <w:sz w:val="14"/>
        </w:rPr>
        <w:t xml:space="preserve">　〔IMDb·热议〕6.8/6.3万人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《1900：新世纪》Novecento</w:t>
      </w:r>
      <w:r>
        <w:rPr>
          <w:color w:val="1F4E99"/>
          <w:sz w:val="14"/>
        </w:rPr>
        <w:t xml:space="preserve">　〔典〕TSPDT 1000部第414名</w:t>
      </w:r>
      <w:r>
        <w:rPr>
          <w:color w:val="888888"/>
          <w:sz w:val="14"/>
        </w:rPr>
        <w:t xml:space="preserve">　〔IMDb〕7.6/2.8万人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Novecento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Novecento 2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《月亮》La Luna</w:t>
      </w:r>
      <w:r>
        <w:rPr>
          <w:color w:val="888888"/>
          <w:sz w:val="14"/>
        </w:rPr>
        <w:t xml:space="preserve">　〔IMDb〕6.3/6042人</w:t>
      </w:r>
    </w:p>
    <w:p>
      <w:pPr>
        <w:spacing w:after="0" w:before="0"/>
        <w:ind w:left="680" w:hanging="510"/>
      </w:pPr>
      <w:r>
        <w:rPr>
          <w:b/>
          <w:sz w:val="16"/>
        </w:rPr>
        <w:t>1981　《一个可笑人物的悲剧》La tragedia di un uomo ridicolo</w:t>
      </w:r>
      <w:r>
        <w:rPr>
          <w:color w:val="A02B2B"/>
          <w:sz w:val="14"/>
        </w:rPr>
        <w:t xml:space="preserve">　〔奖〕戛纳主竞赛（入围，1981）；戛纳最佳男演员（获，1981）</w:t>
      </w:r>
      <w:r>
        <w:rPr>
          <w:color w:val="888888"/>
          <w:sz w:val="14"/>
        </w:rPr>
        <w:t xml:space="preserve">　〔IMDb〕6.6/1268人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L'addio a Enrico Berlinguer</w:t>
      </w:r>
      <w:r>
        <w:rPr>
          <w:color w:val="555555"/>
          <w:sz w:val="14"/>
        </w:rPr>
        <w:t>（集锦片/多人合导（Wikidata 记有30位导演））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1987　《末代皇帝》The Last Emperor</w:t>
      </w:r>
      <w:r>
        <w:rPr>
          <w:color w:val="A02B2B"/>
          <w:sz w:val="14"/>
        </w:rPr>
        <w:t xml:space="preserve">　〔奖〕奥斯卡最佳剪辑（获）；奥斯卡最佳原创配乐（获）；奥斯卡最佳导演（获）；奥斯卡最佳影片（获）；奥斯卡最佳摄影（获）；奥斯卡最佳改编剧本（获）；奥斯卡最佳服装设计（获）；奥斯卡最佳艺术指导（获）；奥斯卡最佳音响（获）；BAFTA最佳影片（获）；凯撒奖最佳外语片（获）；金球奖最佳剧情片（获）；金球奖最佳导演（获）；金球奖最佳编剧（获）；BAFTA最佳导演（提名）</w:t>
      </w:r>
      <w:r>
        <w:rPr>
          <w:color w:val="1F4E99"/>
          <w:sz w:val="14"/>
        </w:rPr>
        <w:t xml:space="preserve">　〔典〕TSPDT 1000部第975名</w:t>
      </w:r>
      <w:r>
        <w:rPr>
          <w:color w:val="2E7D32"/>
          <w:sz w:val="14"/>
        </w:rPr>
        <w:t xml:space="preserve">　〔IMDb·热议〕7.7/12.1万人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12 registi per 12 città</w:t>
      </w:r>
      <w:r>
        <w:rPr>
          <w:color w:val="555555"/>
          <w:sz w:val="14"/>
        </w:rPr>
        <w:t>（集锦片/多人合导（Wikidata 记有14位导演））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1990　《遮蔽的天空》The Sheltering Sky</w:t>
      </w:r>
      <w:r>
        <w:rPr>
          <w:color w:val="A02B2B"/>
          <w:sz w:val="14"/>
        </w:rPr>
        <w:t xml:space="preserve">　〔奖〕金球奖最佳导演（提名）</w:t>
      </w:r>
      <w:r>
        <w:rPr>
          <w:color w:val="888888"/>
          <w:sz w:val="14"/>
        </w:rPr>
        <w:t xml:space="preserve">　〔IMDb〕6.7/1.5万人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《小活佛》Little Buddha</w:t>
      </w:r>
      <w:r>
        <w:rPr>
          <w:color w:val="888888"/>
          <w:sz w:val="14"/>
        </w:rPr>
        <w:t xml:space="preserve">　〔IMDb〕6.2/1.9万人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《偷香》Stealing Beauty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〔IMDb〕6.5/3.3万人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《围城》Besieged</w:t>
      </w:r>
      <w:r>
        <w:rPr>
          <w:color w:val="888888"/>
          <w:sz w:val="14"/>
        </w:rPr>
        <w:t xml:space="preserve">　〔IMDb〕6.8/5455人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Histoire d'eaux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《十分钟年华老去：大提琴篇》Ten Minutes Older: The Cello</w:t>
      </w:r>
      <w:r>
        <w:rPr>
          <w:color w:val="555555"/>
          <w:sz w:val="14"/>
        </w:rPr>
        <w:t>（集锦片，戈达尔执导段落《时间的黑暗中》）</w:t>
      </w:r>
      <w:r>
        <w:rPr>
          <w:color w:val="888888"/>
          <w:sz w:val="14"/>
        </w:rPr>
        <w:t xml:space="preserve">　〔IMDb〕6.6/1954人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《戏梦巴黎》The Dreamers</w:t>
      </w:r>
      <w:r>
        <w:rPr>
          <w:color w:val="2E7D32"/>
          <w:sz w:val="14"/>
        </w:rPr>
        <w:t xml:space="preserve">　〔IMDb·热议〕7.1/14.3万人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《我和你》Io e te</w:t>
      </w:r>
      <w:r>
        <w:rPr>
          <w:color w:val="888888"/>
          <w:sz w:val="14"/>
        </w:rPr>
        <w:t xml:space="preserve">　〔IMDb〕6.5/6145人</w:t>
      </w:r>
    </w:p>
    <w:p>
      <w:pPr>
        <w:pStyle w:val="Heading2"/>
      </w:pPr>
      <w:r>
        <w:t>63. 迈克尔·柯蒂兹　Michael Curtiz</w:t>
      </w:r>
    </w:p>
    <w:p>
      <w:r>
        <w:rPr>
          <w:b w:val="0"/>
          <w:sz w:val="16"/>
        </w:rPr>
        <w:t>共 174 部（短片 2、电视 0）；有奖项记录 29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Last Bohemian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Today and Tomorrow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Captive Souls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My Husband's Getting Married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Golddigger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Prisoner of the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Borrowed Babies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A tolonc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Princess in a Nightrobe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Bánk Bán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One Who Is Loved By Two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Mr. Doctor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Makkhetes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Black Rainbow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A karthausi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Medic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Strength of the Fatherland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A farkas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A Penny's History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Earth's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Jean the Tenant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Master Zoard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Nobody's 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Peace's Road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Secret of St. Job Forest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Spring in Winter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Tartar Invasion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Charlatan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Colonel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Fishing Bell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Last Dawn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Red Samson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99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 skorpió I.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Alraune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Júdás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Lu, the Coquette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Lulu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Varázskeringő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Devil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Merry Widow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 napraforgós hölgy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Ugly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Jön az öcsém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Liliom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Lady with the Black Gloves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Boccaccio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Mrs. Tutti Frutti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Scourge of God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Star of Damascus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Good and Evil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Wege des Schreckens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Mrs. Dane's Confession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Sodom und Gomorrha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Avalanche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Nameless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Young Medardus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 Deadly Game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General Babka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Harun al Raschid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Die Sklavenkönigin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Das Spielzeug von Paris</w:t>
      </w:r>
      <w:r>
        <w:rPr>
          <w:color w:val="555555"/>
          <w:sz w:val="14"/>
        </w:rPr>
        <w:t>（Wikidata 记为与Eugen Illés共同执导）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Cab No. 13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Der goldene Schmetterling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Third Degree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A Million Bid</w:t>
      </w:r>
      <w:r>
        <w:rPr>
          <w:color w:val="555555"/>
          <w:sz w:val="14"/>
        </w:rPr>
        <w:t>（Wikidata 记为与亨利·布兰克共同执导）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Good Time Charley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Desired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Noah's Ark</w:t>
      </w:r>
      <w:r>
        <w:rPr>
          <w:color w:val="555555"/>
          <w:sz w:val="14"/>
        </w:rPr>
        <w:t>（Wikidata 记为与达里尔·F·扎努克、安东尼·柯德维共同执导）</w:t>
      </w:r>
      <w:r>
        <w:rPr>
          <w:color w:val="888888"/>
          <w:sz w:val="14"/>
        </w:rPr>
        <w:t xml:space="preserve">　〔IMDb〕6.6/1110人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Tenderloin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Glad Rag Doll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Hearts in Exile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Madonna of Avenue 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Gamblers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Under a Texas Moon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A Soldier's Plaything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Bright Lights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Mammy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River's End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The Matrimonial Bed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Dämon des Meeres</w:t>
      </w:r>
      <w:r>
        <w:rPr>
          <w:color w:val="555555"/>
          <w:sz w:val="14"/>
        </w:rPr>
        <w:t>（Wikidata 记为与威廉·迪亚特尔共同执导）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God's Gift to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The Mad Genius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20,000 Years in Sing Sing</w:t>
      </w:r>
      <w:r>
        <w:rPr>
          <w:color w:val="888888"/>
          <w:sz w:val="14"/>
        </w:rPr>
        <w:t xml:space="preserve">　〔IMDb〕6.8/3251人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Alias the Doctor</w:t>
      </w:r>
      <w:r>
        <w:rPr>
          <w:color w:val="555555"/>
          <w:sz w:val="14"/>
        </w:rPr>
        <w:t>（Wikidata 记为与劳埃德·培根共同执导）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Doctor X</w:t>
      </w:r>
      <w:r>
        <w:rPr>
          <w:color w:val="888888"/>
          <w:sz w:val="14"/>
        </w:rPr>
        <w:t xml:space="preserve">　〔IMDb〕6.4/4921人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《棉园农歌》The Cabin in the Cotton</w:t>
      </w:r>
      <w:r>
        <w:rPr>
          <w:color w:val="888888"/>
          <w:sz w:val="14"/>
        </w:rPr>
        <w:t xml:space="preserve">　〔IMDb〕6.6/2012人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Strange Love of Molly Louvain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《海战情波》The Woman from Monte Carlo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《如此女性》Female</w:t>
      </w:r>
      <w:r>
        <w:rPr>
          <w:color w:val="555555"/>
          <w:sz w:val="14"/>
        </w:rPr>
        <w:t>（Wikidata 记为与威廉·迪亚特尔、威廉·A·韦尔曼共同执导）</w:t>
      </w:r>
      <w:r>
        <w:rPr>
          <w:color w:val="888888"/>
          <w:sz w:val="14"/>
        </w:rPr>
        <w:t xml:space="preserve">　〔IMDb〕6.7/2144人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From Headquarters</w:t>
      </w:r>
      <w:r>
        <w:rPr>
          <w:color w:val="555555"/>
          <w:sz w:val="14"/>
        </w:rPr>
        <w:t>（Wikidata 记为与威廉·迪亚特尔共同执导）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Goodbye Again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《神秘蜡像馆》Mystery of the Wax Museum</w:t>
      </w:r>
      <w:r>
        <w:rPr>
          <w:color w:val="888888"/>
          <w:sz w:val="14"/>
        </w:rPr>
        <w:t xml:space="preserve">　〔IMDb〕6.8/7779人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Private Detective 62</w:t>
      </w:r>
      <w:r>
        <w:rPr>
          <w:color w:val="888888"/>
          <w:sz w:val="14"/>
        </w:rPr>
        <w:t xml:space="preserve">　〔IMDb〕6.7/1332人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Kennel Murder Case</w:t>
      </w:r>
      <w:r>
        <w:rPr>
          <w:color w:val="888888"/>
          <w:sz w:val="14"/>
        </w:rPr>
        <w:t xml:space="preserve">　〔IMDb〕6.8/4756人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Keyhole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《铁窗艳侣》The Mayor of Hell</w:t>
      </w:r>
      <w:r>
        <w:rPr>
          <w:color w:val="555555"/>
          <w:sz w:val="14"/>
        </w:rPr>
        <w:t>（Wikidata 记为与阿奇·梅奥共同执导）</w:t>
      </w:r>
      <w:r>
        <w:rPr>
          <w:color w:val="888888"/>
          <w:sz w:val="14"/>
        </w:rPr>
        <w:t xml:space="preserve">　〔IMDb〕6.9/2158人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《赤俄艳探》British Agent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Jimmy the Gent</w:t>
      </w:r>
      <w:r>
        <w:rPr>
          <w:color w:val="888888"/>
          <w:sz w:val="14"/>
        </w:rPr>
        <w:t xml:space="preserve">　〔IMDb〕6.6/2249人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《月缺花残》Mandalay</w:t>
      </w:r>
      <w:r>
        <w:rPr>
          <w:color w:val="888888"/>
          <w:sz w:val="14"/>
        </w:rPr>
        <w:t xml:space="preserve">　〔IMDb〕6.6/1312人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《窃玉偷香》The Key</w:t>
      </w:r>
    </w:p>
    <w:p>
      <w:pPr>
        <w:spacing w:after="0" w:before="0"/>
        <w:ind w:left="680" w:hanging="510"/>
      </w:pPr>
      <w:r>
        <w:rPr>
          <w:b/>
          <w:sz w:val="16"/>
        </w:rPr>
        <w:t>1935　《黑色愤怒》Black Fury</w:t>
      </w:r>
      <w:r>
        <w:rPr>
          <w:color w:val="A02B2B"/>
          <w:sz w:val="14"/>
        </w:rPr>
        <w:t xml:space="preserve">　〔奖〕奥斯卡最佳男主角（提名）</w:t>
      </w:r>
      <w:r>
        <w:rPr>
          <w:color w:val="888888"/>
          <w:sz w:val="14"/>
        </w:rPr>
        <w:t xml:space="preserve">　〔IMDb〕6.4/1245人</w:t>
      </w:r>
    </w:p>
    <w:p>
      <w:pPr>
        <w:spacing w:after="0" w:before="0"/>
        <w:ind w:left="680" w:hanging="510"/>
      </w:pPr>
      <w:r>
        <w:rPr>
          <w:b/>
          <w:sz w:val="16"/>
        </w:rPr>
        <w:t>1935　《铁血将军》Captain Blood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〔奖〕奥斯卡最佳导演（提名）；奥斯卡最佳影片（提名）；奥斯卡最佳改编剧本（提名）；奥斯卡最佳改编配乐（提名）；奥斯卡最佳音响（提名）</w:t>
      </w:r>
      <w:r>
        <w:rPr>
          <w:color w:val="888888"/>
          <w:sz w:val="14"/>
        </w:rPr>
        <w:t xml:space="preserve">　〔IMDb〕7.7/1.8万人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Front Page Woman</w:t>
      </w:r>
      <w:r>
        <w:rPr>
          <w:color w:val="888888"/>
          <w:sz w:val="14"/>
        </w:rPr>
        <w:t xml:space="preserve">　〔IMDb〕6.5/1884人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Little Big Shot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Case of the Curious Bride</w:t>
      </w:r>
      <w:r>
        <w:rPr>
          <w:color w:val="888888"/>
          <w:sz w:val="14"/>
        </w:rPr>
        <w:t xml:space="preserve">　〔IMDb〕6.6/1383人</w:t>
      </w:r>
    </w:p>
    <w:p>
      <w:pPr>
        <w:spacing w:after="0" w:before="0"/>
        <w:ind w:left="680" w:hanging="510"/>
      </w:pPr>
      <w:r>
        <w:rPr>
          <w:b/>
          <w:sz w:val="16"/>
        </w:rPr>
        <w:t>1936　《风流世家》Anthony Adverse</w:t>
      </w:r>
      <w:r>
        <w:rPr>
          <w:color w:val="555555"/>
          <w:sz w:val="14"/>
        </w:rPr>
        <w:t>（Wikidata 记为与茂文·勒鲁瓦共同执导）</w:t>
      </w:r>
      <w:r>
        <w:rPr>
          <w:color w:val="A02B2B"/>
          <w:sz w:val="14"/>
        </w:rPr>
        <w:t xml:space="preserve">　〔奖〕奥斯卡最佳剪辑（获）；奥斯卡最佳女配角（获）；奥斯卡最佳摄影（获）；奥斯卡最佳改编配乐（获）；奥斯卡最佳影片（提名）；奥斯卡最佳艺术指导（提名）</w:t>
      </w:r>
      <w:r>
        <w:rPr>
          <w:color w:val="888888"/>
          <w:sz w:val="14"/>
        </w:rPr>
        <w:t xml:space="preserve">　〔IMDb〕6.3/2249人</w:t>
      </w:r>
    </w:p>
    <w:p>
      <w:pPr>
        <w:spacing w:after="0" w:before="0"/>
        <w:ind w:left="680" w:hanging="510"/>
      </w:pPr>
      <w:r>
        <w:rPr>
          <w:b/>
          <w:sz w:val="16"/>
        </w:rPr>
        <w:t>1936　《英烈传》The Charge of the Light Brigade</w:t>
      </w:r>
      <w:r>
        <w:rPr>
          <w:color w:val="A02B2B"/>
          <w:sz w:val="14"/>
        </w:rPr>
        <w:t xml:space="preserve">　〔奖〕奥斯卡最佳改编配乐（提名）；奥斯卡最佳音响（提名）</w:t>
      </w:r>
      <w:r>
        <w:rPr>
          <w:color w:val="888888"/>
          <w:sz w:val="14"/>
        </w:rPr>
        <w:t xml:space="preserve">　〔IMDb〕7.0/5934人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The Walking Dead</w:t>
      </w:r>
      <w:r>
        <w:rPr>
          <w:color w:val="888888"/>
          <w:sz w:val="14"/>
        </w:rPr>
        <w:t xml:space="preserve">　〔IMDb〕6.6/3751人</w:t>
      </w:r>
    </w:p>
    <w:p>
      <w:pPr>
        <w:spacing w:after="0" w:before="0"/>
        <w:ind w:left="680" w:hanging="510"/>
      </w:pPr>
      <w:r>
        <w:rPr>
          <w:b/>
          <w:sz w:val="16"/>
        </w:rPr>
        <w:t>1937　《黑暗军团》Black Legion</w:t>
      </w:r>
      <w:r>
        <w:rPr>
          <w:color w:val="555555"/>
          <w:sz w:val="14"/>
        </w:rPr>
        <w:t>（Wikidata 记为与阿奇·梅奥共同执导）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〔IMDb〕7.0/4286人</w:t>
      </w:r>
    </w:p>
    <w:p>
      <w:pPr>
        <w:spacing w:after="0" w:before="0"/>
        <w:ind w:left="680" w:hanging="510"/>
      </w:pPr>
      <w:r>
        <w:rPr>
          <w:b/>
          <w:sz w:val="16"/>
        </w:rPr>
        <w:t>1937　《脂粉拳王》Kid Galahad</w:t>
      </w:r>
      <w:r>
        <w:rPr>
          <w:color w:val="A02B2B"/>
          <w:sz w:val="14"/>
        </w:rPr>
        <w:t xml:space="preserve">　〔奖〕威尼斯主竞赛（入围，1937）；威尼斯最佳女演员（获，1937）</w:t>
      </w:r>
      <w:r>
        <w:rPr>
          <w:color w:val="888888"/>
          <w:sz w:val="14"/>
        </w:rPr>
        <w:t xml:space="preserve">　〔IMDb〕7.2/4432人</w:t>
      </w:r>
    </w:p>
    <w:p>
      <w:pPr>
        <w:spacing w:after="0" w:before="0"/>
        <w:ind w:left="680" w:hanging="510"/>
      </w:pPr>
      <w:r>
        <w:rPr>
          <w:b/>
          <w:sz w:val="16"/>
        </w:rPr>
        <w:t>1937　《艳窟泪痕》Marked Woman</w:t>
      </w:r>
      <w:r>
        <w:rPr>
          <w:color w:val="555555"/>
          <w:sz w:val="14"/>
        </w:rPr>
        <w:t>（Wikidata 记为与劳埃德·培根共同执导）</w:t>
      </w:r>
      <w:r>
        <w:rPr>
          <w:color w:val="A02B2B"/>
          <w:sz w:val="14"/>
        </w:rPr>
        <w:t xml:space="preserve">　〔奖〕威尼斯主竞赛（入围，1937）；威尼斯最佳女演员（获，1937）</w:t>
      </w:r>
      <w:r>
        <w:rPr>
          <w:color w:val="888888"/>
          <w:sz w:val="14"/>
        </w:rPr>
        <w:t xml:space="preserve">　〔IMDb〕7.1/5611人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Mountain Justice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Stolen Holiday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The Perfect Specimen</w:t>
      </w:r>
    </w:p>
    <w:p>
      <w:pPr>
        <w:spacing w:after="0" w:before="0"/>
        <w:ind w:left="680" w:hanging="510"/>
      </w:pPr>
      <w:r>
        <w:rPr>
          <w:b/>
          <w:sz w:val="16"/>
        </w:rPr>
        <w:t>1938　《一世之雄》Angels with Dirty Faces</w:t>
      </w:r>
      <w:r>
        <w:rPr>
          <w:color w:val="A02B2B"/>
          <w:sz w:val="14"/>
        </w:rPr>
        <w:t xml:space="preserve">　〔奖〕奥斯卡最佳导演（提名）；奥斯卡最佳故事（提名）；奥斯卡最佳男主角（提名）</w:t>
      </w:r>
      <w:r>
        <w:rPr>
          <w:color w:val="888888"/>
          <w:sz w:val="14"/>
        </w:rPr>
        <w:t xml:space="preserve">　〔IMDb〕7.8/2.5万人</w:t>
      </w:r>
    </w:p>
    <w:p>
      <w:pPr>
        <w:spacing w:after="0" w:before="0"/>
        <w:ind w:left="680" w:hanging="510"/>
      </w:pPr>
      <w:r>
        <w:rPr>
          <w:b/>
          <w:sz w:val="16"/>
        </w:rPr>
        <w:t>1938　《四千金》Four Daughters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〔奖〕奥斯卡最佳导演（提名）；奥斯卡最佳影片（提名）；奥斯卡最佳改编剧本（提名）；奥斯卡最佳男配角（提名）；奥斯卡最佳音响（提名）</w:t>
      </w:r>
      <w:r>
        <w:rPr>
          <w:color w:val="888888"/>
          <w:sz w:val="14"/>
        </w:rPr>
        <w:t xml:space="preserve">　〔IMDb〕6.9/2517人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《游击恋爱》Four's a Crowd</w:t>
      </w:r>
      <w:r>
        <w:rPr>
          <w:color w:val="888888"/>
          <w:sz w:val="14"/>
        </w:rPr>
        <w:t xml:space="preserve">　〔IMDb〕6.3/1438人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《遍地黄金》Gold Is Where You Find It</w:t>
      </w:r>
    </w:p>
    <w:p>
      <w:pPr>
        <w:spacing w:after="0" w:before="0"/>
        <w:ind w:left="680" w:hanging="510"/>
      </w:pPr>
      <w:r>
        <w:rPr>
          <w:b/>
          <w:sz w:val="16"/>
        </w:rPr>
        <w:t>1938　《侠盗罗宾汉》The Adventures of Robin Hood</w:t>
      </w:r>
      <w:r>
        <w:rPr>
          <w:color w:val="555555"/>
          <w:sz w:val="14"/>
        </w:rPr>
        <w:t>（Wikidata 记为与威廉·凯利共同执导）</w:t>
      </w:r>
      <w:r>
        <w:rPr>
          <w:color w:val="A02B2B"/>
          <w:sz w:val="14"/>
        </w:rPr>
        <w:t xml:space="preserve">　〔奖〕奥斯卡最佳剪辑（获）；奥斯卡最佳原创配乐（获）；奥斯卡最佳艺术指导（获）；奥斯卡最佳影片（提名）</w:t>
      </w:r>
      <w:r>
        <w:rPr>
          <w:color w:val="1F4E99"/>
          <w:sz w:val="14"/>
        </w:rPr>
        <w:t xml:space="preserve">　〔典〕TSPDT 1000部第865名</w:t>
      </w:r>
      <w:r>
        <w:rPr>
          <w:color w:val="2E7D32"/>
          <w:sz w:val="14"/>
        </w:rPr>
        <w:t xml:space="preserve">　〔IMDb·热议〕7.9/5.8万人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Daughters Courageous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《道奇城》Dodge City</w:t>
      </w:r>
      <w:r>
        <w:rPr>
          <w:color w:val="888888"/>
          <w:sz w:val="14"/>
        </w:rPr>
        <w:t xml:space="preserve">　〔IMDb〕7.1/6433人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Four Wives</w:t>
      </w:r>
    </w:p>
    <w:p>
      <w:pPr>
        <w:spacing w:after="0" w:before="0"/>
        <w:ind w:left="680" w:hanging="510"/>
      </w:pPr>
      <w:r>
        <w:rPr>
          <w:b/>
          <w:sz w:val="16"/>
        </w:rPr>
        <w:t>1939　《自由之子》Sons of Liberty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Short Subject, Two-reel（获）</w:t>
      </w:r>
    </w:p>
    <w:p>
      <w:pPr>
        <w:spacing w:after="0" w:before="0"/>
        <w:ind w:left="680" w:hanging="510"/>
      </w:pPr>
      <w:r>
        <w:rPr>
          <w:b/>
          <w:sz w:val="16"/>
        </w:rPr>
        <w:t>1939　《江山美人》The Private Lives of Elizabeth and Essex</w:t>
      </w:r>
      <w:r>
        <w:rPr>
          <w:color w:val="A02B2B"/>
          <w:sz w:val="14"/>
        </w:rPr>
        <w:t xml:space="preserve">　〔奖〕奥斯卡最佳彩色摄影（提名）；奥斯卡最佳改编配乐（提名）；奥斯卡最佳特效（提名）；奥斯卡最佳艺术指导（提名）；奥斯卡最佳音响（提名）</w:t>
      </w:r>
      <w:r>
        <w:rPr>
          <w:color w:val="888888"/>
          <w:sz w:val="14"/>
        </w:rPr>
        <w:t xml:space="preserve">　〔IMDb〕7.0/6761人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《圣非小路》Santa Fe Trail</w:t>
      </w:r>
      <w:r>
        <w:rPr>
          <w:color w:val="888888"/>
          <w:sz w:val="14"/>
        </w:rPr>
        <w:t xml:space="preserve">　〔IMDb〕6.2/4685人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《海鹰》The Sea Hawk</w:t>
      </w:r>
      <w:r>
        <w:rPr>
          <w:color w:val="A02B2B"/>
          <w:sz w:val="14"/>
        </w:rPr>
        <w:t xml:space="preserve">　〔奖〕奥斯卡最佳改编配乐（提名）；奥斯卡最佳特效（提名）；奥斯卡最佳音响（提名）；奥斯卡最佳黑白艺术指导（提名）</w:t>
      </w:r>
      <w:r>
        <w:rPr>
          <w:color w:val="888888"/>
          <w:sz w:val="14"/>
        </w:rPr>
        <w:t xml:space="preserve">　〔IMDb〕7.6/1.2万人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《维城血战》Virginia City</w:t>
      </w:r>
      <w:r>
        <w:rPr>
          <w:color w:val="888888"/>
          <w:sz w:val="14"/>
        </w:rPr>
        <w:t xml:space="preserve">　〔IMDb〕6.8/3346人</w:t>
      </w:r>
    </w:p>
    <w:p>
      <w:pPr>
        <w:spacing w:after="0" w:before="0"/>
        <w:ind w:left="680" w:hanging="510"/>
      </w:pPr>
      <w:r>
        <w:rPr>
          <w:b/>
          <w:sz w:val="16"/>
        </w:rPr>
        <w:t>1941　《俯冲轰炸机》Dive Bomber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〔IMDb〕6.5/2261人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Santa Fe Trail. The Cuba Story</w:t>
      </w:r>
    </w:p>
    <w:p>
      <w:pPr>
        <w:spacing w:after="0" w:before="0"/>
        <w:ind w:left="680" w:hanging="510"/>
      </w:pPr>
      <w:r>
        <w:rPr>
          <w:b/>
          <w:sz w:val="16"/>
        </w:rPr>
        <w:t>1941　《海狼突击队》The Sea Wolf</w:t>
      </w:r>
      <w:r>
        <w:rPr>
          <w:color w:val="A02B2B"/>
          <w:sz w:val="14"/>
        </w:rPr>
        <w:t xml:space="preserve">　〔奖〕奥斯卡最佳特效（提名）</w:t>
      </w:r>
      <w:r>
        <w:rPr>
          <w:color w:val="888888"/>
          <w:sz w:val="14"/>
        </w:rPr>
        <w:t xml:space="preserve">　〔IMDb〕7.5/5161人</w:t>
      </w:r>
    </w:p>
    <w:p>
      <w:pPr>
        <w:spacing w:after="0" w:before="0"/>
        <w:ind w:left="680" w:hanging="510"/>
      </w:pPr>
      <w:r>
        <w:rPr>
          <w:b/>
          <w:sz w:val="16"/>
        </w:rPr>
        <w:t>1942　《空军英雄》Captains of the Clouds</w:t>
      </w:r>
      <w:r>
        <w:rPr>
          <w:color w:val="A02B2B"/>
          <w:sz w:val="14"/>
        </w:rPr>
        <w:t xml:space="preserve">　〔奖〕奥斯卡最佳彩色摄影（提名）；奥斯卡最佳彩色艺术指导（提名）</w:t>
      </w:r>
      <w:r>
        <w:rPr>
          <w:color w:val="888888"/>
          <w:sz w:val="14"/>
        </w:rPr>
        <w:t xml:space="preserve">　〔IMDb〕6.4/1999人</w:t>
      </w:r>
    </w:p>
    <w:p>
      <w:pPr>
        <w:spacing w:after="0" w:before="0"/>
        <w:ind w:left="680" w:hanging="510"/>
      </w:pPr>
      <w:r>
        <w:rPr>
          <w:b/>
          <w:sz w:val="16"/>
        </w:rPr>
        <w:t>1942　《卡萨布兰卡》Casablanca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剧情/喜剧片配乐（提名）；奥斯卡最佳剪辑（提名）；奥斯卡最佳男主角（提名）；奥斯卡最佳男配角（提名）；奥斯卡最佳黑白摄影（提名）</w:t>
      </w:r>
      <w:r>
        <w:rPr>
          <w:color w:val="1F4E99"/>
          <w:sz w:val="14"/>
        </w:rPr>
        <w:t xml:space="preserve">　〔典〕TSPDT 1000部第37名；《视与听》2022 影评人榜第63名</w:t>
      </w:r>
      <w:r>
        <w:rPr>
          <w:color w:val="2E7D32"/>
          <w:sz w:val="14"/>
        </w:rPr>
        <w:t xml:space="preserve">　〔IMDb·热议〕8.5/66.3万人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Casablanca. - 50Th Anniversary Ed.</w:t>
      </w:r>
    </w:p>
    <w:p>
      <w:pPr>
        <w:spacing w:after="0" w:before="0"/>
        <w:ind w:left="680" w:hanging="510"/>
      </w:pPr>
      <w:r>
        <w:rPr>
          <w:b/>
          <w:sz w:val="16"/>
        </w:rPr>
        <w:t>1942　《胜利之歌》Yankee Doodle Dandy</w:t>
      </w:r>
      <w:r>
        <w:rPr>
          <w:color w:val="A02B2B"/>
          <w:sz w:val="14"/>
        </w:rPr>
        <w:t xml:space="preserve">　〔奖〕奥斯卡最佳原创配乐（获）；奥斯卡最佳男主角（获）；奥斯卡最佳音响（获）；奥斯卡最佳剪辑（提名）；奥斯卡最佳导演（提名）；奥斯卡最佳影片（提名）；奥斯卡最佳故事（提名）；奥斯卡最佳男配角（提名）</w:t>
      </w:r>
      <w:r>
        <w:rPr>
          <w:color w:val="888888"/>
          <w:sz w:val="14"/>
        </w:rPr>
        <w:t xml:space="preserve">　〔IMDb〕7.6/1.8万人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《莫斯科使团》Mission to Moscow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888888"/>
          <w:sz w:val="14"/>
        </w:rPr>
        <w:t xml:space="preserve">　〔IMDb〕5.4/1193人</w:t>
      </w:r>
    </w:p>
    <w:p>
      <w:pPr>
        <w:spacing w:after="0" w:before="0"/>
        <w:ind w:left="680" w:hanging="510"/>
      </w:pPr>
      <w:r>
        <w:rPr>
          <w:b/>
          <w:sz w:val="16"/>
        </w:rPr>
        <w:t>1943　《这就是军队》This Is the Army</w:t>
      </w:r>
      <w:r>
        <w:rPr>
          <w:color w:val="A02B2B"/>
          <w:sz w:val="14"/>
        </w:rPr>
        <w:t xml:space="preserve">　〔奖〕奥斯卡最佳原创配乐（获）；奥斯卡最佳彩色艺术指导（提名）；奥斯卡最佳音响（提名）</w:t>
      </w:r>
      <w:r>
        <w:rPr>
          <w:color w:val="888888"/>
          <w:sz w:val="14"/>
        </w:rPr>
        <w:t xml:space="preserve">　〔IMDb〕5.8/1493人</w:t>
      </w:r>
    </w:p>
    <w:p>
      <w:pPr>
        <w:spacing w:after="0" w:before="0"/>
        <w:ind w:left="680" w:hanging="510"/>
      </w:pPr>
      <w:r>
        <w:rPr>
          <w:b/>
          <w:sz w:val="16"/>
        </w:rPr>
        <w:t>1944　《简妮》Janie</w:t>
      </w:r>
      <w:r>
        <w:rPr>
          <w:color w:val="A02B2B"/>
          <w:sz w:val="14"/>
        </w:rPr>
        <w:t xml:space="preserve">　〔奖〕奥斯卡最佳剪辑（提名）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《马赛之路》Passage to Marseille</w:t>
      </w:r>
      <w:r>
        <w:rPr>
          <w:color w:val="888888"/>
          <w:sz w:val="14"/>
        </w:rPr>
        <w:t xml:space="preserve">　〔IMDb〕6.8/5782人</w:t>
      </w:r>
    </w:p>
    <w:p>
      <w:pPr>
        <w:spacing w:after="0" w:before="0"/>
        <w:ind w:left="680" w:hanging="510"/>
      </w:pPr>
      <w:r>
        <w:rPr>
          <w:b/>
          <w:sz w:val="16"/>
        </w:rPr>
        <w:t>1945　《欲海情魔》Mildred Pierce</w:t>
      </w:r>
      <w:r>
        <w:rPr>
          <w:color w:val="A02B2B"/>
          <w:sz w:val="14"/>
        </w:rPr>
        <w:t xml:space="preserve">　〔奖〕奥斯卡最佳女主角（获）；奥斯卡最佳女配角（提名）；奥斯卡最佳影片（提名）；奥斯卡最佳改编剧本（提名）；奥斯卡最佳黑白摄影（提名）</w:t>
      </w:r>
      <w:r>
        <w:rPr>
          <w:color w:val="888888"/>
          <w:sz w:val="14"/>
        </w:rPr>
        <w:t xml:space="preserve">　〔IMDb〕7.9/3.2万人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Roughly Speaking</w:t>
      </w:r>
    </w:p>
    <w:p>
      <w:pPr>
        <w:spacing w:after="0" w:before="0"/>
        <w:ind w:left="680" w:hanging="510"/>
      </w:pPr>
      <w:r>
        <w:rPr>
          <w:b/>
          <w:sz w:val="16"/>
        </w:rPr>
        <w:t>1946　《丽日春宵》Night and Day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〔IMDb〕6.1/3559人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《天伦乐》Life with Father</w:t>
      </w:r>
      <w:r>
        <w:rPr>
          <w:color w:val="A02B2B"/>
          <w:sz w:val="14"/>
        </w:rPr>
        <w:t xml:space="preserve">　〔奖〕奥斯卡最佳剧情/喜剧片配乐（提名）；奥斯卡最佳彩色摄影（提名）；奥斯卡最佳彩色艺术指导（提名）；奥斯卡最佳男主角（提名）</w:t>
      </w:r>
      <w:r>
        <w:rPr>
          <w:color w:val="888888"/>
          <w:sz w:val="14"/>
        </w:rPr>
        <w:t xml:space="preserve">　〔IMDb〕7.1/7170人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The Unsuspected</w:t>
      </w:r>
      <w:r>
        <w:rPr>
          <w:color w:val="888888"/>
          <w:sz w:val="14"/>
        </w:rPr>
        <w:t xml:space="preserve">　〔IMDb〕7.2/4216人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《公海上的罗曼史》Romance on the High Seas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〔IMDb〕7.1/3143人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《春来梦也香》My Dream Is Yours</w:t>
      </w:r>
      <w:r>
        <w:rPr>
          <w:color w:val="555555"/>
          <w:sz w:val="14"/>
        </w:rPr>
        <w:t>（Wikidata 记为与弗里兹·弗里伦共同执导）</w:t>
      </w:r>
      <w:r>
        <w:rPr>
          <w:color w:val="888888"/>
          <w:sz w:val="14"/>
        </w:rPr>
        <w:t xml:space="preserve">　〔IMDb〕6.6/1926人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《妬火情燄》Bright Leaf</w:t>
      </w:r>
      <w:r>
        <w:rPr>
          <w:color w:val="888888"/>
          <w:sz w:val="14"/>
        </w:rPr>
        <w:t xml:space="preserve">　〔IMDb〕6.7/1764人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《怜卿薄命》Flamingo Road</w:t>
      </w:r>
      <w:r>
        <w:rPr>
          <w:color w:val="888888"/>
          <w:sz w:val="14"/>
        </w:rPr>
        <w:t xml:space="preserve">　〔IMDb〕7.1/4202人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《枭雄荡娃》The Breaking Point</w:t>
      </w:r>
      <w:r>
        <w:rPr>
          <w:color w:val="888888"/>
          <w:sz w:val="14"/>
        </w:rPr>
        <w:t xml:space="preserve">　〔IMDb〕7.5/5364人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The Lady Takes a Sailor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《双凤夺凰》Young Man with a Horn</w:t>
      </w:r>
      <w:r>
        <w:rPr>
          <w:color w:val="888888"/>
          <w:sz w:val="14"/>
        </w:rPr>
        <w:t xml:space="preserve">　〔IMDb〕7.2/4314人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《空中堡垒》Force of Arms</w:t>
      </w:r>
    </w:p>
    <w:p>
      <w:pPr>
        <w:spacing w:after="0" w:before="0"/>
        <w:ind w:left="680" w:hanging="510"/>
      </w:pPr>
      <w:r>
        <w:rPr>
          <w:b/>
          <w:sz w:val="16"/>
        </w:rPr>
        <w:t>1951　《春宵梦里人》I'll See You in My Dreams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〔IMDb〕6.8/1363人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《吉姆·索普》Jim Thorpe – All-American</w:t>
      </w:r>
      <w:r>
        <w:rPr>
          <w:color w:val="888888"/>
          <w:sz w:val="14"/>
        </w:rPr>
        <w:t xml:space="preserve">　〔IMDb〕6.9/2571人</w:t>
      </w:r>
    </w:p>
    <w:p>
      <w:pPr>
        <w:spacing w:after="0" w:before="0"/>
        <w:ind w:left="680" w:hanging="510"/>
      </w:pPr>
      <w:r>
        <w:rPr>
          <w:b/>
          <w:sz w:val="16"/>
        </w:rPr>
        <w:t>1952　《爵士歌手》The Jazz Singer</w:t>
      </w:r>
      <w:r>
        <w:rPr>
          <w:color w:val="A02B2B"/>
          <w:sz w:val="14"/>
        </w:rPr>
        <w:t xml:space="preserve">　〔奖〕奥斯卡最佳原创配乐（提名）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The Story of Will Rogers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Trouble Along the Way</w:t>
      </w:r>
      <w:r>
        <w:rPr>
          <w:color w:val="888888"/>
          <w:sz w:val="14"/>
        </w:rPr>
        <w:t xml:space="preserve">　〔IMDb〕6.8/2531人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The Boy from Oklahoma</w:t>
      </w:r>
    </w:p>
    <w:p>
      <w:pPr>
        <w:spacing w:after="0" w:before="0"/>
        <w:ind w:left="680" w:hanging="510"/>
      </w:pPr>
      <w:r>
        <w:rPr>
          <w:b/>
          <w:sz w:val="16"/>
        </w:rPr>
        <w:t>1954　《埃及人》The Egyptian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〔IMDb〕6.5/5023人</w:t>
      </w:r>
    </w:p>
    <w:p>
      <w:pPr>
        <w:spacing w:after="0" w:before="0"/>
        <w:ind w:left="680" w:hanging="510"/>
      </w:pPr>
      <w:r>
        <w:rPr>
          <w:b/>
          <w:sz w:val="16"/>
        </w:rPr>
        <w:t>1954　《银色圣诞》White Christmas</w:t>
      </w:r>
      <w:r>
        <w:rPr>
          <w:color w:val="2E7D32"/>
          <w:sz w:val="14"/>
        </w:rPr>
        <w:t xml:space="preserve">　〔IMDb·热议〕7.6/5.7万人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《我们不是天使》We're No Angels</w:t>
      </w:r>
      <w:r>
        <w:rPr>
          <w:color w:val="888888"/>
          <w:sz w:val="14"/>
        </w:rPr>
        <w:t xml:space="preserve">　〔IMDb〕7.3/1.2万人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《生命中最美好的是自由》The Best Things in Life Are Free</w:t>
      </w:r>
      <w:r>
        <w:rPr>
          <w:color w:val="A02B2B"/>
          <w:sz w:val="14"/>
        </w:rPr>
        <w:t xml:space="preserve">　〔奖〕奥斯卡最佳原创配乐（提名）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The Scarlet Hour</w:t>
      </w:r>
      <w:r>
        <w:rPr>
          <w:color w:val="888888"/>
          <w:sz w:val="14"/>
        </w:rPr>
        <w:t xml:space="preserve">　〔IMDb〕6.9/1184人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《国王万岁》The Vagabond King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《泣残红》The Helen Morgan Story</w:t>
      </w:r>
      <w:r>
        <w:rPr>
          <w:color w:val="555555"/>
          <w:sz w:val="14"/>
        </w:rPr>
        <w:t>（Wikidata 记为与Paul Helmick共同执导）</w:t>
      </w:r>
      <w:r>
        <w:rPr>
          <w:color w:val="888888"/>
          <w:sz w:val="14"/>
        </w:rPr>
        <w:t xml:space="preserve">　〔IMDb〕6.3/1057人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《浪子歌王》King Creole</w:t>
      </w:r>
      <w:r>
        <w:rPr>
          <w:color w:val="888888"/>
          <w:sz w:val="14"/>
        </w:rPr>
        <w:t xml:space="preserve">　〔IMDb〕7.0/7230人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《大丈夫本色》The Proud Rebel</w:t>
      </w:r>
      <w:r>
        <w:rPr>
          <w:color w:val="888888"/>
          <w:sz w:val="14"/>
        </w:rPr>
        <w:t xml:space="preserve">　〔IMDb〕6.9/2750人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The Hangman</w:t>
      </w:r>
      <w:r>
        <w:rPr>
          <w:color w:val="888888"/>
          <w:sz w:val="14"/>
        </w:rPr>
        <w:t xml:space="preserve">　〔IMDb〕6.6/1383人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《天罗地网》The Man in the Net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《拆金枝》A Breath of Scandal</w:t>
      </w:r>
      <w:r>
        <w:rPr>
          <w:color w:val="888888"/>
          <w:sz w:val="14"/>
        </w:rPr>
        <w:t xml:space="preserve">　〔IMDb〕5.6/1084人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《孤儿历险记》The Adventures of Huckleberry Finn</w:t>
      </w:r>
      <w:r>
        <w:rPr>
          <w:color w:val="888888"/>
          <w:sz w:val="14"/>
        </w:rPr>
        <w:t xml:space="preserve">　〔IMDb〕6.2/1735人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《圣法兰斯传》Francis of Assisi</w:t>
      </w:r>
      <w:r>
        <w:rPr>
          <w:color w:val="888888"/>
          <w:sz w:val="14"/>
        </w:rPr>
        <w:t xml:space="preserve">　〔IMDb〕6.3/1269人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《盖世双雄》The Comancheros</w:t>
      </w:r>
      <w:r>
        <w:rPr>
          <w:color w:val="555555"/>
          <w:sz w:val="14"/>
        </w:rPr>
        <w:t>（Wikidata 记为与约翰·韦恩共同执导）</w:t>
      </w:r>
      <w:r>
        <w:rPr>
          <w:color w:val="888888"/>
          <w:sz w:val="14"/>
        </w:rPr>
        <w:t xml:space="preserve">　〔IMDb〕6.8/1.1万人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Doctor Krausz on the Scaffold</w:t>
      </w:r>
    </w:p>
    <w:p>
      <w:pPr>
        <w:pStyle w:val="Heading2"/>
      </w:pPr>
      <w:r>
        <w:t>64. 昆汀·塔伦蒂诺　Quentin Tarantino</w:t>
      </w:r>
    </w:p>
    <w:p>
      <w:r>
        <w:rPr>
          <w:b w:val="0"/>
          <w:sz w:val="16"/>
        </w:rPr>
        <w:t>共 16 部（短片 3、电视 0）；有奖项记录 8 部；入选 TSPDT 1000部 4 部（官方页面记为 4 部）；“热议” 12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《我最好朋友的生日》My Best Friend's Birthday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〔IMDb〕5.5/5152人</w:t>
      </w:r>
    </w:p>
    <w:p>
      <w:pPr>
        <w:spacing w:after="0" w:before="0"/>
        <w:ind w:left="680" w:hanging="510"/>
      </w:pPr>
      <w:r>
        <w:rPr>
          <w:b/>
          <w:sz w:val="16"/>
        </w:rPr>
        <w:t>1992　《落水狗》Reservoir Dogs</w:t>
      </w:r>
      <w:r>
        <w:rPr>
          <w:color w:val="1F4E99"/>
          <w:sz w:val="14"/>
        </w:rPr>
        <w:t xml:space="preserve">　〔典〕TSPDT 1000部第499名</w:t>
      </w:r>
      <w:r>
        <w:rPr>
          <w:color w:val="2E7D32"/>
          <w:sz w:val="14"/>
        </w:rPr>
        <w:t xml:space="preserve">　〔IMDb·热议〕8.2/118.5万人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《低俗小说》Pulp Fiction</w:t>
      </w:r>
      <w:r>
        <w:rPr>
          <w:color w:val="A02B2B"/>
          <w:sz w:val="14"/>
        </w:rPr>
        <w:t xml:space="preserve">　〔奖〕奥斯卡最佳原创剧本（获）；奥斯卡最佳剪辑（提名）；奥斯卡最佳女配角（提名）；奥斯卡最佳导演（提名）；奥斯卡最佳影片（提名）；奥斯卡最佳男主角（提名）；奥斯卡最佳男配角（提名）；戛纳金棕榈（获，1994）；金球奖最佳编剧（获）；BAFTA最佳导演（提名）；BAFTA最佳影片（提名）；凯撒奖最佳外语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1000部第80名；《视与听》2022 影评人榜第129名</w:t>
      </w:r>
      <w:r>
        <w:rPr>
          <w:color w:val="2E7D32"/>
          <w:sz w:val="14"/>
        </w:rPr>
        <w:t xml:space="preserve">　〔IMDb·热议〕8.8/247.7万人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《疯狂终结者》Four Rooms</w:t>
      </w:r>
      <w:r>
        <w:rPr>
          <w:color w:val="555555"/>
          <w:sz w:val="14"/>
        </w:rPr>
        <w:t>（集锦片/多人合导（Wikidata 记有4位导演））</w:t>
      </w:r>
      <w:r>
        <w:rPr>
          <w:color w:val="2E7D32"/>
          <w:sz w:val="14"/>
        </w:rPr>
        <w:t xml:space="preserve">　〔IMDb·热议〕6.7/11.8万人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《危险关系》Jackie Brown</w:t>
      </w:r>
      <w:r>
        <w:rPr>
          <w:color w:val="A02B2B"/>
          <w:sz w:val="14"/>
        </w:rPr>
        <w:t xml:space="preserve">　〔奖〕奥斯卡最佳男配角（提名）；柏林主竞赛（入围，1998）；柏林银熊奖最佳男演员（获，1998）</w:t>
      </w:r>
      <w:r>
        <w:rPr>
          <w:color w:val="2E7D32"/>
          <w:sz w:val="14"/>
        </w:rPr>
        <w:t xml:space="preserve">　〔IMDb·热议〕7.5/40.9万人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《杀死比尔》Kill Bill Volume 1</w:t>
      </w:r>
      <w:r>
        <w:rPr>
          <w:color w:val="2E7D32"/>
          <w:sz w:val="14"/>
        </w:rPr>
        <w:t xml:space="preserve">　〔IMDb·热议〕8.2/132.9万人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《杀死比尔：血色全传》Kill Bill: The Whole Bloody Affair</w:t>
      </w:r>
      <w:r>
        <w:rPr>
          <w:color w:val="888888"/>
          <w:sz w:val="14"/>
        </w:rPr>
        <w:t xml:space="preserve">　〔IMDb〕8.7/6.5万人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《追杀比尔2：爱的大逃杀》Kill Bill Volume 2</w:t>
      </w:r>
      <w:r>
        <w:rPr>
          <w:color w:val="2E7D32"/>
          <w:sz w:val="14"/>
        </w:rPr>
        <w:t xml:space="preserve">　〔IMDb·热议〕8.0/88.3万人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《罪恶之城》Sin City</w:t>
      </w:r>
      <w:r>
        <w:rPr>
          <w:color w:val="555555"/>
          <w:sz w:val="14"/>
        </w:rPr>
        <w:t>（Wikidata 记为与罗伯特·罗德里格兹、弗兰克·米勒共同执导）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2E7D32"/>
          <w:sz w:val="14"/>
        </w:rPr>
        <w:t xml:space="preserve">　〔IMDb·热议〕8.0/82.5万人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《金刚不坏》Death Proof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2E7D32"/>
          <w:sz w:val="14"/>
        </w:rPr>
        <w:t xml:space="preserve">　〔IMDb·热议〕7.0/33.8万人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《无耻混蛋》Inglourious Basterds</w:t>
      </w:r>
      <w:r>
        <w:rPr>
          <w:color w:val="A02B2B"/>
          <w:sz w:val="14"/>
        </w:rPr>
        <w:t xml:space="preserve">　〔奖〕奥斯卡最佳男配角（获）；奥斯卡最佳剪辑（提名）；奥斯卡最佳原创剧本（提名）；奥斯卡最佳导演（提名）；奥斯卡最佳影片（提名）；奥斯卡最佳摄影（提名）；奥斯卡最佳音响（提名）；奥斯卡最佳音效剪辑（提名）；戛纳主竞赛（入围，2009）；戛纳最佳男演员（获，2009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1000部第823名</w:t>
      </w:r>
      <w:r>
        <w:rPr>
          <w:color w:val="2E7D32"/>
          <w:sz w:val="14"/>
        </w:rPr>
        <w:t xml:space="preserve">　〔IMDb·热议〕8.4/182.5万人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《被解放的姜戈》Django Unchained</w:t>
      </w:r>
      <w:r>
        <w:rPr>
          <w:color w:val="A02B2B"/>
          <w:sz w:val="14"/>
        </w:rPr>
        <w:t xml:space="preserve">　〔奖〕奥斯卡最佳原创剧本（获）；奥斯卡最佳男配角（获）；奥斯卡最佳影片（提名）；奥斯卡最佳摄影（提名）；奥斯卡最佳音效剪辑（提名）；金球奖最佳编剧（获）；BAFTA最佳导演（提名）；凯撒奖最佳外语片（提名）；金球奖最佳剧情片（提名）；金球奖最佳导演（提名）</w:t>
      </w:r>
      <w:r>
        <w:rPr>
          <w:color w:val="2E7D32"/>
          <w:sz w:val="14"/>
        </w:rPr>
        <w:t xml:space="preserve">　〔IMDb·热议〕8.5/192.1万人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《八恶人》The Hateful Eight</w:t>
      </w:r>
      <w:r>
        <w:rPr>
          <w:color w:val="A02B2B"/>
          <w:sz w:val="14"/>
        </w:rPr>
        <w:t xml:space="preserve">　〔奖〕奥斯卡最佳原创配乐（获）；奥斯卡最佳女配角（提名）；奥斯卡最佳摄影（提名）；金球奖最佳编剧（提名）</w:t>
      </w:r>
      <w:r>
        <w:rPr>
          <w:color w:val="2E7D32"/>
          <w:sz w:val="14"/>
        </w:rPr>
        <w:t xml:space="preserve">　〔IMDb·热议〕7.8/73.3万人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《好莱坞往事》Once Upon a Time in Hollywood</w:t>
      </w:r>
      <w:r>
        <w:rPr>
          <w:color w:val="A02B2B"/>
          <w:sz w:val="14"/>
        </w:rPr>
        <w:t xml:space="preserve">　〔奖〕奥斯卡最佳男配角（获）；奥斯卡最佳艺术指导（获）；奥斯卡最佳影片（提名）；戛纳主竞赛（入围，2019）；金球奖最佳编剧（获）；金球奖最佳音乐/喜剧片（获）；BAFTA最佳导演（提名）；BAFTA最佳影片（提名）；凯撒奖最佳外语片（提名）；金球奖最佳导演（提名）</w:t>
      </w:r>
      <w:r>
        <w:rPr>
          <w:color w:val="1F4E99"/>
          <w:sz w:val="14"/>
        </w:rPr>
        <w:t xml:space="preserve">　〔典〕TSPDT 1000部第721名</w:t>
      </w:r>
      <w:r>
        <w:rPr>
          <w:color w:val="2E7D32"/>
          <w:sz w:val="14"/>
        </w:rPr>
        <w:t xml:space="preserve">　〔IMDb·热议〕7.6/98.3万人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The Lost Chapter: Yuki's Revenge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〔IMDb〕5.1/2436人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Reservoir Dogs: Sundance Institute 1991 June Film Lab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〔IMDb〕6.3/1309人</w:t>
      </w:r>
    </w:p>
    <w:p>
      <w:pPr>
        <w:pStyle w:val="Heading2"/>
      </w:pPr>
      <w:r>
        <w:t>65. 约翰·休斯顿　John Huston</w:t>
      </w:r>
    </w:p>
    <w:p>
      <w:r>
        <w:rPr>
          <w:b w:val="0"/>
          <w:sz w:val="16"/>
        </w:rPr>
        <w:t>共 46 部（短片 3、电视 0）；有奖项记录 21 部；入选 TSPDT 1000部 8 部（官方页面记为 8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1941　《马耳他之鹰》The Maltese Falcon</w:t>
      </w:r>
      <w:r>
        <w:rPr>
          <w:color w:val="A02B2B"/>
          <w:sz w:val="14"/>
        </w:rPr>
        <w:t xml:space="preserve">　〔奖〕奥斯卡最佳影片（提名）；奥斯卡最佳改编剧本（提名）；奥斯卡最佳男配角（提名）</w:t>
      </w:r>
      <w:r>
        <w:rPr>
          <w:color w:val="1F4E99"/>
          <w:sz w:val="14"/>
        </w:rPr>
        <w:t xml:space="preserve">　〔典〕TSPDT 1000部第306名</w:t>
      </w:r>
      <w:r>
        <w:rPr>
          <w:color w:val="2E7D32"/>
          <w:sz w:val="14"/>
        </w:rPr>
        <w:t xml:space="preserve">　〔IMDb·热议〕7.9/17.6万人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《越洋记》Across the Pacific</w:t>
      </w:r>
      <w:r>
        <w:rPr>
          <w:color w:val="555555"/>
          <w:sz w:val="14"/>
        </w:rPr>
        <w:t>（Wikidata 记为与文森特·舒曼共同执导）</w:t>
      </w:r>
      <w:r>
        <w:rPr>
          <w:color w:val="888888"/>
          <w:sz w:val="14"/>
        </w:rPr>
        <w:t xml:space="preserve">　〔IMDb〕6.8/5894人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《姐妹情仇》In This Our Life</w:t>
      </w:r>
      <w:r>
        <w:rPr>
          <w:color w:val="888888"/>
          <w:sz w:val="14"/>
        </w:rPr>
        <w:t xml:space="preserve">　〔IMDb〕7.3/5810人</w:t>
      </w:r>
    </w:p>
    <w:p>
      <w:pPr>
        <w:spacing w:after="0" w:before="0"/>
        <w:ind w:left="680" w:hanging="510"/>
      </w:pPr>
      <w:r>
        <w:rPr>
          <w:b/>
          <w:sz w:val="16"/>
        </w:rPr>
        <w:t>1942　《赢得你的飞行翼》Winning Your Wings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〔奖〕奥斯卡最佳纪录长片（提名）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1943　《阿留申群岛战役报告》Report from the Aleutians</w:t>
      </w:r>
      <w:r>
        <w:rPr>
          <w:color w:val="A02B2B"/>
          <w:sz w:val="14"/>
        </w:rPr>
        <w:t xml:space="preserve">　〔奖〕奥斯卡最佳纪录长片（提名）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《突尼西亚的胜利》Tunisian Victory</w:t>
      </w:r>
      <w:r>
        <w:rPr>
          <w:color w:val="555555"/>
          <w:sz w:val="14"/>
        </w:rPr>
        <w:t>（Wikidata 记为与法兰克·卡普拉、Hugh Stewart共同执导）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《圣皮耶特罗之战》The Battle of San Pietro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〔IMDb〕6.6/2716人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《拥抱阳光》Let There Be Light</w:t>
      </w:r>
      <w:r>
        <w:rPr>
          <w:color w:val="888888"/>
          <w:sz w:val="14"/>
        </w:rPr>
        <w:t xml:space="preserve">　〔IMDb〕7.4/2208人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《盖世枭雄》Key Largo</w:t>
      </w:r>
      <w:r>
        <w:rPr>
          <w:color w:val="A02B2B"/>
          <w:sz w:val="14"/>
        </w:rPr>
        <w:t xml:space="preserve">　〔奖〕奥斯卡最佳女配角（获）</w:t>
      </w:r>
      <w:r>
        <w:rPr>
          <w:color w:val="888888"/>
          <w:sz w:val="14"/>
        </w:rPr>
        <w:t xml:space="preserve">　〔IMDb〕7.7/4.8万人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《碧血金沙》The Treasure of the Sierra Madre</w:t>
      </w:r>
      <w:r>
        <w:rPr>
          <w:color w:val="A02B2B"/>
          <w:sz w:val="14"/>
        </w:rPr>
        <w:t xml:space="preserve">　〔奖〕奥斯卡最佳导演（获）；奥斯卡最佳改编剧本（获）；奥斯卡最佳男配角（获）；奥斯卡最佳影片（提名）；威尼斯主竞赛（入围，1948）；威尼斯最佳音乐奖（获，1948）；金球奖最佳剧情片（获）；金球奖最佳导演（获）；BAFTA最佳影片（提名）</w:t>
      </w:r>
      <w:r>
        <w:rPr>
          <w:color w:val="1F4E99"/>
          <w:sz w:val="14"/>
        </w:rPr>
        <w:t xml:space="preserve">　〔典〕TSPDT 1000部第268名</w:t>
      </w:r>
      <w:r>
        <w:rPr>
          <w:color w:val="2E7D32"/>
          <w:sz w:val="14"/>
        </w:rPr>
        <w:t xml:space="preserve">　〔IMDb·热议〕8.2/14.3万人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《民族自由魂》We Were Strangers</w:t>
      </w:r>
      <w:r>
        <w:rPr>
          <w:color w:val="888888"/>
          <w:sz w:val="14"/>
        </w:rPr>
        <w:t xml:space="preserve">　〔IMDb〕6.6/1589人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《夜阑人未静》The Asphalt Jungle</w:t>
      </w:r>
      <w:r>
        <w:rPr>
          <w:color w:val="A02B2B"/>
          <w:sz w:val="14"/>
        </w:rPr>
        <w:t xml:space="preserve">　〔奖〕奥斯卡最佳导演（提名）；奥斯卡最佳改编剧本（提名）；奥斯卡最佳男配角（提名）；奥斯卡最佳黑白摄影（提名）；威尼斯主竞赛（入围，1950）；威尼斯沃尔皮杯（表演奖）（获，1950）；BAFTA最佳影片（提名）；金球奖最佳导演（提名）；金球奖最佳编剧（提名）</w:t>
      </w:r>
      <w:r>
        <w:rPr>
          <w:color w:val="1F4E99"/>
          <w:sz w:val="14"/>
        </w:rPr>
        <w:t xml:space="preserve">　〔典〕TSPDT 1000部第605名</w:t>
      </w:r>
      <w:r>
        <w:rPr>
          <w:color w:val="888888"/>
          <w:sz w:val="14"/>
        </w:rPr>
        <w:t xml:space="preserve">　〔IMDb〕7.8/3.4万人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《非洲女王号》The African Queen</w:t>
      </w:r>
      <w:r>
        <w:rPr>
          <w:color w:val="A02B2B"/>
          <w:sz w:val="14"/>
        </w:rPr>
        <w:t xml:space="preserve">　〔奖〕奥斯卡最佳男主角（获）；奥斯卡最佳女主角（提名）；奥斯卡最佳导演（提名）；奥斯卡最佳改编剧本（提名）；BAFTA最佳影片（提名）</w:t>
      </w:r>
      <w:r>
        <w:rPr>
          <w:color w:val="1F4E99"/>
          <w:sz w:val="14"/>
        </w:rPr>
        <w:t xml:space="preserve">　〔典〕TSPDT 1000部第899名</w:t>
      </w:r>
      <w:r>
        <w:rPr>
          <w:color w:val="2E7D32"/>
          <w:sz w:val="14"/>
        </w:rPr>
        <w:t xml:space="preserve">　〔IMDb·热议〕7.7/8.8万人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《铁血雄师》The Red Badge of Courage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〔IMDb〕7.1/5406人</w:t>
      </w:r>
    </w:p>
    <w:p>
      <w:pPr>
        <w:spacing w:after="0" w:before="0"/>
        <w:ind w:left="680" w:hanging="510"/>
      </w:pPr>
      <w:r>
        <w:rPr>
          <w:b/>
          <w:sz w:val="16"/>
        </w:rPr>
        <w:t>1952　《青楼情孽》Moulin Rouge</w:t>
      </w:r>
      <w:r>
        <w:rPr>
          <w:color w:val="A02B2B"/>
          <w:sz w:val="14"/>
        </w:rPr>
        <w:t xml:space="preserve">　〔奖〕奥斯卡最佳彩色服装设计（获）；奥斯卡最佳彩色艺术指导（获）；奥斯卡最佳剪辑（提名）；奥斯卡最佳女配角（提名）；奥斯卡最佳导演（提名）；奥斯卡最佳影片（提名）；奥斯卡最佳男主角（提名）；威尼斯主竞赛（入围，1953）；威尼斯银狮奖（获，1953）；BAFTA最佳影片（提名）；BAFTA最佳英国电影（提名）</w:t>
      </w:r>
      <w:r>
        <w:rPr>
          <w:color w:val="888888"/>
          <w:sz w:val="14"/>
        </w:rPr>
        <w:t xml:space="preserve">　〔IMDb〕7.0/7464人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《战胜恶魔》Beat the Devil</w:t>
      </w:r>
      <w:r>
        <w:rPr>
          <w:color w:val="888888"/>
          <w:sz w:val="14"/>
        </w:rPr>
        <w:t xml:space="preserve">　〔IMDb〕6.4/1.2万人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《白鲸记》Moby Dick</w:t>
      </w:r>
      <w:r>
        <w:rPr>
          <w:color w:val="888888"/>
          <w:sz w:val="14"/>
        </w:rPr>
        <w:t xml:space="preserve">　〔IMDb〕7.3/2.3万人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《战地春梦》A Farewell to Arms</w:t>
      </w:r>
      <w:r>
        <w:rPr>
          <w:color w:val="555555"/>
          <w:sz w:val="14"/>
        </w:rPr>
        <w:t>（Wikidata 记为与查尔斯·维多、安德鲁·马顿共同执导）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888888"/>
          <w:sz w:val="14"/>
        </w:rPr>
        <w:t xml:space="preserve">　〔IMDb〕5.8/3245人</w:t>
      </w:r>
    </w:p>
    <w:p>
      <w:pPr>
        <w:spacing w:after="0" w:before="0"/>
        <w:ind w:left="680" w:hanging="510"/>
      </w:pPr>
      <w:r>
        <w:rPr>
          <w:b/>
          <w:sz w:val="16"/>
        </w:rPr>
        <w:t>1957　《荒岛仙窟日月情》Heaven Knows, Mr. Allison</w:t>
      </w:r>
      <w:r>
        <w:rPr>
          <w:color w:val="A02B2B"/>
          <w:sz w:val="14"/>
        </w:rPr>
        <w:t xml:space="preserve">　〔奖〕奥斯卡最佳女主角（提名）；奥斯卡最佳改编剧本（提名）；BAFTA最佳影片（提名）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《蛮夷与艺妓》The Barbarian and the Geisha</w:t>
      </w:r>
      <w:r>
        <w:rPr>
          <w:color w:val="888888"/>
          <w:sz w:val="14"/>
        </w:rPr>
        <w:t xml:space="preserve">　〔IMDb〕5.8/2444人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《荒漠天堂》The Roots of Heaven</w:t>
      </w:r>
      <w:r>
        <w:rPr>
          <w:color w:val="888888"/>
          <w:sz w:val="14"/>
        </w:rPr>
        <w:t xml:space="preserve">　〔IMDb〕6.2/1245人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《恩怨情天》The Unforgiven</w:t>
      </w:r>
      <w:r>
        <w:rPr>
          <w:color w:val="888888"/>
          <w:sz w:val="14"/>
        </w:rPr>
        <w:t xml:space="preserve">　〔IMDb〕6.5/1.1万人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《乱点鸳鸯谱》The Misfits</w:t>
      </w:r>
      <w:r>
        <w:rPr>
          <w:color w:val="1F4E99"/>
          <w:sz w:val="14"/>
        </w:rPr>
        <w:t xml:space="preserve">　〔典〕TSPDT 1000部第892名</w:t>
      </w:r>
      <w:r>
        <w:rPr>
          <w:color w:val="888888"/>
          <w:sz w:val="14"/>
        </w:rPr>
        <w:t xml:space="preserve">　〔IMDb〕7.2/2.5万人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《弗洛伊德》Freud: The Secret Passion</w:t>
      </w:r>
      <w:r>
        <w:rPr>
          <w:color w:val="A02B2B"/>
          <w:sz w:val="14"/>
        </w:rPr>
        <w:t xml:space="preserve">　〔奖〕奥斯卡最佳原创剧本（提名）；奥斯卡最佳原创配乐（提名）；金球奖最佳剧情片（提名）；金球奖最佳导演（提名）</w:t>
      </w:r>
      <w:r>
        <w:rPr>
          <w:color w:val="888888"/>
          <w:sz w:val="14"/>
        </w:rPr>
        <w:t xml:space="preserve">　〔IMDb〕7.1/3785人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《亚德里安·梅森杰的名单*》The List of Adrian Messenger</w:t>
      </w:r>
      <w:r>
        <w:rPr>
          <w:color w:val="888888"/>
          <w:sz w:val="14"/>
        </w:rPr>
        <w:t xml:space="preserve">　〔IMDb〕6.8/6199人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《巫山风雨夜》The Night of the Iguana</w:t>
      </w:r>
      <w:r>
        <w:rPr>
          <w:color w:val="A02B2B"/>
          <w:sz w:val="14"/>
        </w:rPr>
        <w:t xml:space="preserve">　〔奖〕奥斯卡最佳黑白服装设计（获）；奥斯卡最佳女配角（提名）；奥斯卡最佳黑白摄影（提名）；奥斯卡最佳黑白艺术指导（提名）；金球奖最佳剧情片（提名）；金球奖最佳导演（提名）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《圣经：创世纪》The Bible: In the Beginning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〔IMDb〕6.2/7040人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《007：皇家赌场》Casino Royale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〔IMDb〕5.0/3.5万人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《春色撩人夜》Reflections in a Golden Eye</w:t>
      </w:r>
      <w:r>
        <w:rPr>
          <w:color w:val="888888"/>
          <w:sz w:val="14"/>
        </w:rPr>
        <w:t xml:space="preserve">　〔IMDb〕6.7/8927人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《爱与死之路》A Walk with Love and Death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《顽石点头》Sinful Davey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《人海万花筒》The Madwoman of Chaillot</w:t>
      </w:r>
      <w:r>
        <w:rPr>
          <w:color w:val="555555"/>
          <w:sz w:val="14"/>
        </w:rPr>
        <w:t>（Wikidata 记为与布莱恩·福布斯共同执导）</w:t>
      </w:r>
      <w:r>
        <w:rPr>
          <w:color w:val="888888"/>
          <w:sz w:val="14"/>
        </w:rPr>
        <w:t xml:space="preserve">　〔IMDb〕5.9/1304人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《铁幕来鸿》The Kremlin Letter</w:t>
      </w:r>
      <w:r>
        <w:rPr>
          <w:color w:val="888888"/>
          <w:sz w:val="14"/>
        </w:rPr>
        <w:t xml:space="preserve">　〔IMDb〕6.2/2587人</w:t>
      </w:r>
    </w:p>
    <w:p>
      <w:pPr>
        <w:spacing w:after="0" w:before="0"/>
        <w:ind w:left="680" w:hanging="510"/>
      </w:pPr>
      <w:r>
        <w:rPr>
          <w:b/>
          <w:sz w:val="16"/>
        </w:rPr>
        <w:t>1972　《富城》Fat City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1F4E99"/>
          <w:sz w:val="14"/>
        </w:rPr>
        <w:t xml:space="preserve">　〔典〕TSPDT 1000部第640名</w:t>
      </w:r>
      <w:r>
        <w:rPr>
          <w:color w:val="888888"/>
          <w:sz w:val="14"/>
        </w:rPr>
        <w:t xml:space="preserve">　〔IMDb〕7.2/1.2万人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《夺命判官》The Life and Times of Judge Roy Bean</w:t>
      </w:r>
      <w:r>
        <w:rPr>
          <w:color w:val="888888"/>
          <w:sz w:val="14"/>
        </w:rPr>
        <w:t xml:space="preserve">　〔IMDb〕6.8/1.0万人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《谍海龙虎斗》The Mackintosh Man</w:t>
      </w:r>
      <w:r>
        <w:rPr>
          <w:color w:val="888888"/>
          <w:sz w:val="14"/>
        </w:rPr>
        <w:t xml:space="preserve">　〔IMDb〕6.3/5853人</w:t>
      </w:r>
    </w:p>
    <w:p>
      <w:pPr>
        <w:spacing w:after="0" w:before="0"/>
        <w:ind w:left="680" w:hanging="510"/>
      </w:pPr>
      <w:r>
        <w:rPr>
          <w:b/>
          <w:sz w:val="16"/>
        </w:rPr>
        <w:t>1975　《霸王铁金刚》The Man Who Would Be King</w:t>
      </w:r>
      <w:r>
        <w:rPr>
          <w:color w:val="A02B2B"/>
          <w:sz w:val="14"/>
        </w:rPr>
        <w:t xml:space="preserve">　〔奖〕奥斯卡最佳剪辑（提名）；奥斯卡最佳改编剧本（提名）；奥斯卡最佳服装设计（提名）；奥斯卡最佳艺术指导（提名）</w:t>
      </w:r>
      <w:r>
        <w:rPr>
          <w:color w:val="1F4E99"/>
          <w:sz w:val="14"/>
        </w:rPr>
        <w:t xml:space="preserve">　〔典〕TSPDT 1000部第782名</w:t>
      </w:r>
      <w:r>
        <w:rPr>
          <w:color w:val="888888"/>
          <w:sz w:val="14"/>
        </w:rPr>
        <w:t xml:space="preserve">　〔IMDb〕7.7/5.6万人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Independence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《爱与子弹*》Love and Bullets</w:t>
      </w:r>
      <w:r>
        <w:rPr>
          <w:color w:val="555555"/>
          <w:sz w:val="14"/>
        </w:rPr>
        <w:t>（Wikidata 记为与斯图尔特·罗森博格共同执导）</w:t>
      </w:r>
      <w:r>
        <w:rPr>
          <w:color w:val="888888"/>
          <w:sz w:val="14"/>
        </w:rPr>
        <w:t xml:space="preserve">　〔IMDb〕5.6/2744人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《好血统》Wise Blood</w:t>
      </w:r>
      <w:r>
        <w:rPr>
          <w:color w:val="888888"/>
          <w:sz w:val="14"/>
        </w:rPr>
        <w:t xml:space="preserve">　〔IMDb〕6.9/7223人</w:t>
      </w:r>
    </w:p>
    <w:p>
      <w:pPr>
        <w:spacing w:after="0" w:before="0"/>
        <w:ind w:left="680" w:hanging="510"/>
      </w:pPr>
      <w:r>
        <w:rPr>
          <w:b/>
          <w:sz w:val="16"/>
        </w:rPr>
        <w:t>1980　《恐惧症》Phobia</w:t>
      </w:r>
      <w:r>
        <w:rPr>
          <w:color w:val="A02B2B"/>
          <w:sz w:val="14"/>
        </w:rPr>
        <w:t xml:space="preserve">　〔奖〕威尼斯主竞赛（入围，1980）</w:t>
      </w:r>
      <w:r>
        <w:rPr>
          <w:color w:val="888888"/>
          <w:sz w:val="14"/>
        </w:rPr>
        <w:t xml:space="preserve">　〔IMDb〕4.3/1019人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《胜利大逃亡》Escape to Victory</w:t>
      </w:r>
      <w:r>
        <w:rPr>
          <w:color w:val="888888"/>
          <w:sz w:val="14"/>
        </w:rPr>
        <w:t xml:space="preserve">　〔IMDb〕6.7/3.6万人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《小安妮》Annie</w:t>
      </w:r>
      <w:r>
        <w:rPr>
          <w:color w:val="A02B2B"/>
          <w:sz w:val="14"/>
        </w:rPr>
        <w:t xml:space="preserve">　〔奖〕奥斯卡最佳原创歌曲配乐（提名）；奥斯卡最佳艺术指导（提名）</w:t>
      </w:r>
      <w:r>
        <w:rPr>
          <w:color w:val="888888"/>
          <w:sz w:val="14"/>
        </w:rPr>
        <w:t xml:space="preserve">　〔IMDb〕6.6/5.5万人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《炽火连心》Under the Volcano</w:t>
      </w:r>
      <w:r>
        <w:rPr>
          <w:color w:val="555555"/>
          <w:sz w:val="14"/>
        </w:rPr>
        <w:t>（Wikidata 记为与丹尼·休斯顿共同执导）</w:t>
      </w:r>
      <w:r>
        <w:rPr>
          <w:color w:val="A02B2B"/>
          <w:sz w:val="14"/>
        </w:rPr>
        <w:t xml:space="preserve">　〔奖〕奥斯卡最佳原创配乐（提名）；奥斯卡最佳男主角（提名）；戛纳主竞赛（入围，1984）</w:t>
      </w:r>
      <w:r>
        <w:rPr>
          <w:color w:val="888888"/>
          <w:sz w:val="14"/>
        </w:rPr>
        <w:t xml:space="preserve">　〔IMDb〕6.8/6937人</w:t>
      </w:r>
    </w:p>
    <w:p>
      <w:pPr>
        <w:spacing w:after="0" w:before="0"/>
        <w:ind w:left="680" w:hanging="510"/>
      </w:pPr>
      <w:r>
        <w:rPr>
          <w:b/>
          <w:sz w:val="16"/>
        </w:rPr>
        <w:t>1985　《普里兹家族的荣誉》Prizzi's Honor</w:t>
      </w:r>
      <w:r>
        <w:rPr>
          <w:color w:val="A02B2B"/>
          <w:sz w:val="14"/>
        </w:rPr>
        <w:t xml:space="preserve">　〔奖〕奥斯卡最佳女配角（获）；奥斯卡最佳剪辑（提名）；奥斯卡最佳导演（提名）；奥斯卡最佳影片（提名）；奥斯卡最佳改编剧本（提名）；奥斯卡最佳服装设计（提名）；奥斯卡最佳男主角（提名）；奥斯卡最佳男配角（提名）；威尼斯主竞赛（入围，1985）；金球奖最佳导演（获）；金球奖最佳音乐/喜剧片（获）；金球奖最佳编剧（提名）</w:t>
      </w:r>
      <w:r>
        <w:rPr>
          <w:color w:val="888888"/>
          <w:sz w:val="14"/>
        </w:rPr>
        <w:t xml:space="preserve">　〔IMDb〕6.7/2.9万人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《死者》The Dead</w:t>
      </w:r>
      <w:r>
        <w:rPr>
          <w:color w:val="A02B2B"/>
          <w:sz w:val="14"/>
        </w:rPr>
        <w:t xml:space="preserve">　〔奖〕奥斯卡最佳改编剧本（提名）；奥斯卡最佳服装设计（提名）</w:t>
      </w:r>
      <w:r>
        <w:rPr>
          <w:color w:val="1F4E99"/>
          <w:sz w:val="14"/>
        </w:rPr>
        <w:t xml:space="preserve">　〔典〕TSPDT 1000部第474名</w:t>
      </w:r>
      <w:r>
        <w:rPr>
          <w:color w:val="888888"/>
          <w:sz w:val="14"/>
        </w:rPr>
        <w:t xml:space="preserve">　〔IMDb〕7.2/1.0万人</w:t>
      </w:r>
    </w:p>
    <w:p>
      <w:pPr>
        <w:pStyle w:val="Heading2"/>
      </w:pPr>
      <w:r>
        <w:t>66. 杨德昌　Edward Yang</w:t>
      </w:r>
    </w:p>
    <w:p>
      <w:r>
        <w:rPr>
          <w:b w:val="0"/>
          <w:sz w:val="16"/>
        </w:rPr>
        <w:t>共 8 部（短片 0、电视 0）；有奖项记录 3 部；入选 TSPDT 1000部 3 部（官方页面记为 3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《光阴的故事》In Our Time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《海滩的一天》海灘的一天 / That Day, on the Beach</w:t>
      </w:r>
      <w:r>
        <w:rPr>
          <w:color w:val="888888"/>
          <w:sz w:val="14"/>
        </w:rPr>
        <w:t xml:space="preserve">　〔IMDb〕7.6/1883人</w:t>
      </w:r>
    </w:p>
    <w:p>
      <w:pPr>
        <w:spacing w:after="0" w:before="0"/>
        <w:ind w:left="680" w:hanging="510"/>
      </w:pPr>
      <w:r>
        <w:rPr>
          <w:b/>
          <w:sz w:val="16"/>
        </w:rPr>
        <w:t>1984　《青梅竹马》Taipei Story</w:t>
      </w:r>
      <w:r>
        <w:rPr>
          <w:color w:val="1F4E99"/>
          <w:sz w:val="14"/>
        </w:rPr>
        <w:t xml:space="preserve">　〔典〕TSPDT 1000部第820名</w:t>
      </w:r>
      <w:r>
        <w:rPr>
          <w:color w:val="888888"/>
          <w:sz w:val="14"/>
        </w:rPr>
        <w:t xml:space="preserve">　〔IMDb〕7.6/5005人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《恐怖分子》恐怖分子 / The Terrorizers</w:t>
      </w:r>
      <w:r>
        <w:rPr>
          <w:color w:val="888888"/>
          <w:sz w:val="14"/>
        </w:rPr>
        <w:t xml:space="preserve">　〔IMDb〕7.7/6422人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《牯岭街少年杀人事件》牯嶺街少年殺人事件 / A Brighter Summer Day</w:t>
      </w:r>
      <w:r>
        <w:rPr>
          <w:color w:val="1F4E99"/>
          <w:sz w:val="14"/>
        </w:rPr>
        <w:t xml:space="preserve">　〔典〕TSPDT 1000部第117名；《视与听》2022 影评人榜第78名、导演榜第72名</w:t>
      </w:r>
      <w:r>
        <w:rPr>
          <w:color w:val="2E7D32"/>
          <w:sz w:val="14"/>
        </w:rPr>
        <w:t xml:space="preserve">　〔IMDb·热议〕8.2/1.6万人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《独立时代》A Confucian Confusion</w:t>
      </w:r>
      <w:r>
        <w:rPr>
          <w:color w:val="A02B2B"/>
          <w:sz w:val="14"/>
        </w:rPr>
        <w:t xml:space="preserve">　〔奖〕戛纳主竞赛（入围，1994）</w:t>
      </w:r>
      <w:r>
        <w:rPr>
          <w:color w:val="888888"/>
          <w:sz w:val="14"/>
        </w:rPr>
        <w:t xml:space="preserve">　〔IMDb〕7.5/2281人</w:t>
      </w:r>
    </w:p>
    <w:p>
      <w:pPr>
        <w:spacing w:after="0" w:before="0"/>
        <w:ind w:left="680" w:hanging="510"/>
      </w:pPr>
      <w:r>
        <w:rPr>
          <w:b/>
          <w:sz w:val="16"/>
        </w:rPr>
        <w:t>1996　《麻将》麻將 / Mahjong</w:t>
      </w:r>
      <w:r>
        <w:rPr>
          <w:color w:val="A02B2B"/>
          <w:sz w:val="14"/>
        </w:rPr>
        <w:t xml:space="preserve">　〔奖〕柏林主竞赛（入围，1996）；柏林荣誉提名（获，1996）</w:t>
      </w:r>
      <w:r>
        <w:rPr>
          <w:color w:val="888888"/>
          <w:sz w:val="14"/>
        </w:rPr>
        <w:t xml:space="preserve">　〔IMDb〕7.3/2477人</w:t>
      </w:r>
    </w:p>
    <w:p>
      <w:pPr>
        <w:spacing w:after="0" w:before="0"/>
        <w:ind w:left="680" w:hanging="510"/>
      </w:pPr>
      <w:r>
        <w:rPr>
          <w:b/>
          <w:sz w:val="16"/>
        </w:rPr>
        <w:t>2000　《一一》一一 / Yi Yi</w:t>
      </w:r>
      <w:r>
        <w:rPr>
          <w:color w:val="A02B2B"/>
          <w:sz w:val="14"/>
        </w:rPr>
        <w:t xml:space="preserve">　〔奖〕戛纳主竞赛（入围，2000）；戛纳最佳导演（获，2000）；凯撒奖最佳外语片（提名）</w:t>
      </w:r>
      <w:r>
        <w:rPr>
          <w:color w:val="1F4E99"/>
          <w:sz w:val="14"/>
        </w:rPr>
        <w:t xml:space="preserve">　〔典〕TSPDT 1000部第118名；《视与听》2022 影评人榜第90名、导演榜第93名</w:t>
      </w:r>
      <w:r>
        <w:rPr>
          <w:color w:val="2E7D32"/>
          <w:sz w:val="14"/>
        </w:rPr>
        <w:t xml:space="preserve">　〔IMDb·热议〕8.1/3.5万人</w:t>
      </w:r>
    </w:p>
    <w:p>
      <w:pPr>
        <w:pStyle w:val="Heading2"/>
      </w:pPr>
      <w:r>
        <w:t>67. D. W. 格里菲斯　D.W. Griffith</w:t>
      </w:r>
    </w:p>
    <w:p>
      <w:r>
        <w:rPr>
          <w:b w:val="0"/>
          <w:sz w:val="16"/>
        </w:rPr>
        <w:t>共 530 部（短片 490、电视 0）；有奖项记录 2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 Calamitous Elopement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 Smoked Husband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 Woman's Way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After Many Years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An Awful Moment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Balked at the Altar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Behind the Scenes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Betrayed by a Handprint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Concealing a Burglar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Deceived Slumming Party</w:t>
      </w:r>
      <w:r>
        <w:rPr>
          <w:color w:val="555555"/>
          <w:sz w:val="14"/>
        </w:rPr>
        <w:t>（短片；Wikidata 记为与老华莱士·麦卡琴共同执导）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Father Gets in the Game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For Love of Gold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For a Wife's Honor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Ingomar, the Barbarian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Monday Morning in a Coney Island Police Court</w:t>
      </w:r>
      <w:r>
        <w:rPr>
          <w:color w:val="555555"/>
          <w:sz w:val="14"/>
        </w:rPr>
        <w:t>（短片；Wikidata 记为与老华莱士·麦卡琴共同执导）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Money Mad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Mr. Jones at the Ball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Romance of a Jewess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Adventures of Dollie</w:t>
      </w:r>
      <w:r>
        <w:rPr>
          <w:color w:val="555555"/>
          <w:sz w:val="14"/>
        </w:rPr>
        <w:t>（短片；Wikidata 记为与比利·比策共同执导）</w:t>
      </w:r>
      <w:r>
        <w:rPr>
          <w:color w:val="888888"/>
          <w:sz w:val="14"/>
        </w:rPr>
        <w:t xml:space="preserve">　〔IMDb〕5.7/1059人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Bandit's Waterloo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Black Viper</w:t>
      </w:r>
      <w:r>
        <w:rPr>
          <w:color w:val="555555"/>
          <w:sz w:val="14"/>
        </w:rPr>
        <w:t>（短片；Wikidata 记为与Wallace McCutcheon Jr.、老华莱士·麦卡琴共同执导）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Call of the Wild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Christmas Burglars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Clubman and the Tramp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Devil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Fatal Hour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Feud and the Turkey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Fight for Freedom</w:t>
      </w:r>
      <w:r>
        <w:rPr>
          <w:color w:val="555555"/>
          <w:sz w:val="14"/>
        </w:rPr>
        <w:t>（短片；Wikidata 记为与Wallace McCutcheon Jr.共同执导）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Girl and the Outlaw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Greaser's Gauntlet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Guerrilla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Heart of O'Yama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Helping Hand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Ingrate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Man and the Woman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Pirate's Gold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Planter's Wife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Reckoning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Red Girl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Red Man and the Child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Song of the Shirt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Stolen Jewels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Taming of the Shrew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Tavern Keeper's Daughter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Test of Friendship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Valet's Wife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Vaquero's Vow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The Zulu's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Where the Breakers Roar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Baby's Shoe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Burglar's Mistake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Change of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Convict's Sacrifice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《小麦的囤积》A Corner in Wheat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〔IMDb〕6.6/3075人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Drunkard's Reformation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Fair Exchange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Fool's Revenge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Midnight Adventure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New Trick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Rude Hostess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Rural Elopement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Sound Sleeper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Strange Meeting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Sweet Revenge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Trap for Santa Claus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Troublesome Satchel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 Wreath in Time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And a Little Child Shall Lead Them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At the Altar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Bill Sharkey's Last Game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Choosing a Husband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Comata, the Sioux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Confidence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Dramas Produced By American Mutoscope And Biograph Co. Pt 1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Dramas Produced By American Mutoscope And Biograph Co. Pt 2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Edgar Allan Poe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Eloping with Auntie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Eradicating Aunty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Fools of Fate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Getting Even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Her First Biscuits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His Duty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His Lost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His Ward's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His Wife's Mother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His Wife's Visitor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 Did 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In Little Italy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In Old Kentucky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In a Hempen Bag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In the Watches of the Night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In the Window Recess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Jealousy and the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Jones and His New Neighbors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Jones and the Lady Book Agent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《海伦夫人的冒险》Lady Helen's Escapade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Leather Stocking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Lines of White on a Sullen Sea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Love Finds a Way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Lucky Jim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Mamma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Mr. Jones Has a Card Party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Mr. Jones' Burglar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Mrs. Jones Entertains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Mrs. Jones' Lover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Nursing a Viper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Oh, Uncle!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One Busy Hour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One Touch of Nature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Pippa Passes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Pranks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Resurrection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Schneider’s Anti-Noise Crusade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Sweet and Twenty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Tender Hearts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Awakening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Better Way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Brahma Diamond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Broken Locket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Cardinal's Conspiracy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Children's Friend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Cord of Life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Country Doctor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Cricket on the Hearth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Criminal Hypnotist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Curtain Pole</w:t>
      </w:r>
      <w:r>
        <w:rPr>
          <w:color w:val="555555"/>
          <w:sz w:val="14"/>
        </w:rPr>
        <w:t>（短片；Wikidata 记为与麦克·塞纳共同执导）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Day After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Death Disc: A Story of the Cromwellian Period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Deception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Drive for a Life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Eavesdropper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Expiation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Faded Lilies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Fascinating Mrs. Francis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French Duel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Friend of the Family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Gibson Goddess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Girls and Daddy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Golden Louis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Heart of an Outlaw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Hessian Renegades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Hindoo Dagger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Honor of Thieves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Indian Runner's Romance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Jilt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Joneses Have Amateur Theatricals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Light That Came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Little Darling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Little Teacher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Lonely Villa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〔IMDb〕6.2/1303人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Lure of the Gown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Maniac Cook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Medicine Bottle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《修补过的鲁特琴》The Mended Lute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Message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Mexican Sweethearts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Mills of the Gods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Mountaineer's Honor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Necklace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Note in the Shoe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Open Gate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Peachbasket Hat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Politician's Love Story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Prussian Spy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Red Man's View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Renunciation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Restoration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Road to the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Roue's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Sacrifice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Salvation Army Lass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Sealed Room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〔IMDb〕6.0/1076人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Seventh Day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Slave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Son's Return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Suicide Club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Test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Trick That Failed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Violin Maker of Cremona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Voice of the Violin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Way of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Welcome Burglar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Winning Coat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Wooden Leg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They Would Elope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《那些令人极其不快的帽子》Those Awful Hats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〔IMDb〕6.2/1413人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Those Boys!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Through the Breakers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Tis an Ill Wind That Blows No Good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To Save Her Soul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Tragic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Trying to Get Arrested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Twin Brothers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Two Memories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Two Women and a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Wanted, a Child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Was Justice Served?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What Drink Did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What's Your Hurry?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With Her Card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Child of the Ghetto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Child's Faith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Child's Impulse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Child's Stratagem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Flash of Light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Knot in the Plot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Midnight Cupid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Mohawk’s Way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Plain Song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Rich Revenge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Romance of the Western Hills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Salutary Lesson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Summer Idyll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Summer Tragedy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 Victim of Jealousy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An Affair of Hearts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An Arcadian Maid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An Old Story with a New Ending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As It Is In Life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As the Bells Rang Out!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Examination Day at School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Faithful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Gold Is Not All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Her Father's Pride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Her Terrible Ordeal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His Last Burglary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His Last Dollar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His New Lid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His Sister-In-Law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In Life's Cycle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In Old California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In the Border States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In the Season of Buds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Little Angels of Luck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Love Among the Roses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May and December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Muggsy's First Sweetheart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Never Again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On the Reef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One Night and Then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Over Silent Paths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Ramona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Rose O'Salem-Town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Serious Sixteen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Simple Charity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Sunshine Sue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Taming a Husband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That Chink at Golden Gulch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Affair of an Egg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Banker's Daughters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Broken Doll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Call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Call to Arms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Cloister's Touch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Converts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Dancing Girl of Butte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Duke's Plan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Englishman and the Girl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Face at the Window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Final Settlement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Fugitive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Gold Seekers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Golden Supper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Honor of His Family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《闭门塞户》The House with Closed Shutters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Iconoclast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Impalement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Last Deal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Lesson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Marked Time-Table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Message of the Violin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Modern Prodigal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Newlyweds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Oath And The Man: A Story Of The French Revolution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Oath and the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Purgation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Rocky Road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Smoker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Song of the Wildwood Flute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Sorrows of the Unfaithful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Thread of Destiny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Twisted Trail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Two Brothers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Unchanging Sea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〔IMDb〕6.4/1042人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Usurer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Way of the World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Woman from Mellon's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Thou Shalt Not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Two Little Waifs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Unexpected Help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Waiter No. 5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Wilful Peggy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Winning Back His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Country Cupid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Decree of Destiny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Knight of the Road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Romany Tragedy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Terrible Discovery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Woman Scorned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Wreath of Orange Blossoms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As in a Looking Glass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Bobby, the Coward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Conscience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Dan the Dandy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Dramas Produced By Biograph Company. Pt 1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Enoch Arden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Fate's Turning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《战争中的血液》Fighting Blood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Fisher Folks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Flaming Arrows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Heart Beats of Long Ago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Her Awakening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Her Sacrifice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Heredity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His Daughter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His Mother's Scarf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His Trust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His Trust Fulfilled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How She Triumphed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In the Days of '49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Italian Blood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Love in the Hills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Madame Rex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Out from the Shadow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Paradise Lost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Saved from Himself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Sunshine Through the Dark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Swords and Hearts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Teaching Dad to Like Her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Adventures of Billy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Baby and the Stork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Battle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Blind Princess and the Poet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Broken Cross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Chief's Daughter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Crooked Road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Diamond Star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Failure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Heart of a Savage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Indian Brothers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Italian Barber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Last Drop of Water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Lily of the Tenements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《隆戴尔的电报员》The Lonedale Operator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〔IMDb〕6.5/1493人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Long Road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Making of a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Miser's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New Dress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Old Confectioner's Mistake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Poor Sick Men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Primal Call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Revenue Man and the Girl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Rose of Kentucky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Ruling Passion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Smile of a Child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Sorrowful Example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Spanish Gypsy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《印第安情诗》The Squaw's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Stuff Heroes Are Made Of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Thief and the Girl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Trail of Books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Two Paths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Two Sides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Unveiling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Voice of the Child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White Rose of the Wilds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Three Sisters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Through Darkened Vales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Was He a Coward?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What Shall We Do with Our Old?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When a Man Loves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Beast at Bay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Blot on the 'Scutcheon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Change of Spirit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Child's Remorse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Cry for Help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Feud in the Kentucky Hills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Lodging for the Night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Pueblo Legend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Siren of Impulse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Sister's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String of Pearls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Tale of the Wilderness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Temporary Truce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An Indian Summer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An Outcast Among Outcasts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An Unseen Enemy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〔IMDb〕6.4/1075人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Billy's Stratagem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Black Sheep</w:t>
      </w:r>
      <w:r>
        <w:rPr>
          <w:color w:val="555555"/>
          <w:sz w:val="14"/>
        </w:rPr>
        <w:t>（短片；Wikidata 记为与威尔弗雷德·卢卡斯共同执导）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Blind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Brutality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Dramas Produced By Biograph Company. Pt 2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Fate's Interception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For His 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Friends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Gold and Glitter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Heaven Avenges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His Lesson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Home Folks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In the Aisles of the Wild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In the North Woods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Iola's Promise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Just Like a Woman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Lena and the Geese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Man’s Genesis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Man's Lust for Gold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My Baby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My Hero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One Is Business, the Other Crime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So Near, Yet so Far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Burglar's Dilemma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Chief's Blanket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Eternal Mother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Female of the Species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Girl and Her Trust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〔IMDb〕6.7/1404人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God Within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Goddess of Sagebrush Gulch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Informer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Inner Circle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Lesser Evil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Massacre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Mender of Nets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《佩吉巷的火枪手》The Musketeers of Pig Alley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〔IMDb〕6.6/2755人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Narrow Road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New York Hat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〔IMDb〕6.3/1012人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Old Actor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Old Bookkeeper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One She Loved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Painted Lady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Punishment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Root of Evil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Sands of Dee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School Teacher and the Waif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Spirit Awakened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Sunbeam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Transformation of Mike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Two Daughters of Eve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Under Burning Skies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When Kings Were the 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Chance Deception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Girl's Stratagem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Misappropriated Turkey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Misunderstood Boy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Timely Interception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 Welcome Intruder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An Adventure in the Autumn Woods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Broken Ways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Brothers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Death's Marathon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Drink's Lure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Fate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Her Mother's Oath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His Mother's 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If We Only Knew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In the Elemental World</w:t>
      </w:r>
      <w:r>
        <w:rPr>
          <w:color w:val="555555"/>
          <w:sz w:val="14"/>
        </w:rPr>
        <w:t>（Wikidata 记为与克里斯蒂·卡班共同执导）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Just Gold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Love in an Apartment Hotel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Madonna of the Storm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Near to Earth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Oil and Water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Adopted Brother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Battle at Elderbush Gulch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Coming of Angelo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Conscience of Hassan Bey</w:t>
      </w:r>
      <w:r>
        <w:rPr>
          <w:color w:val="555555"/>
          <w:sz w:val="14"/>
        </w:rPr>
        <w:t>（短片；Wikidata 记为与克里斯蒂·卡班共同执导）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Enemy's Baby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Hero of Little Italy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House of Darkness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Lady and the Mouse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Left-Handed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Little Tease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Mistake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Mothering 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Perfidy of Mary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Ranchero's Revenge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Reformers; or, The Lost Art of Minding One's Business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Sheriff's Baby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Sorrowful Shore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Stolen Loaf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Telephone Girl and the Lady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Tender Hearted Boy</w:t>
      </w:r>
      <w:r>
        <w:rPr>
          <w:color w:val="555555"/>
          <w:sz w:val="14"/>
        </w:rPr>
        <w:t>（短片；Wikidata 记为与Frank Powell共同执导）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Unwelcome Guest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Wanderer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Yaqui Cur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Three Friends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Two Men of the Desert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《蛮力》Brute Force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Home, Sweet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《伯图里亚的朱迪斯》Judith of Bethulia</w:t>
      </w:r>
      <w:r>
        <w:rPr>
          <w:color w:val="555555"/>
          <w:sz w:val="14"/>
        </w:rPr>
        <w:t>（Wikidata 记为与克里斯蒂·卡班共同执导）</w:t>
      </w:r>
      <w:r>
        <w:rPr>
          <w:color w:val="888888"/>
          <w:sz w:val="14"/>
        </w:rPr>
        <w:t xml:space="preserve">　〔IMDb〕6.2/1569人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Men and Women</w:t>
      </w:r>
      <w:r>
        <w:rPr>
          <w:color w:val="555555"/>
          <w:sz w:val="14"/>
        </w:rPr>
        <w:t>（短片；Wikidata 记为与James Kirkwood共同执导）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Avenging Conscience</w:t>
      </w:r>
      <w:r>
        <w:rPr>
          <w:color w:val="888888"/>
          <w:sz w:val="14"/>
        </w:rPr>
        <w:t xml:space="preserve">　〔IMDb〕6.4/1611人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Battle of the Sexes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Escape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Odalisque</w:t>
      </w:r>
      <w:r>
        <w:rPr>
          <w:color w:val="555555"/>
          <w:sz w:val="14"/>
        </w:rPr>
        <w:t>（短片；Wikidata 记为与克里斯蒂·卡班共同执导）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Waifs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1915　《一个国家的诞生》The Birth of a Nation</w:t>
      </w:r>
      <w:r>
        <w:rPr>
          <w:color w:val="1F4E99"/>
          <w:sz w:val="14"/>
        </w:rPr>
        <w:t xml:space="preserve">　〔典〕TSPDT 1000部第408名</w:t>
      </w:r>
      <w:r>
        <w:rPr>
          <w:color w:val="2E7D32"/>
          <w:sz w:val="14"/>
        </w:rPr>
        <w:t xml:space="preserve">　〔IMDb·热议〕6.0/2.9万人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A Day with Governor Whitman</w:t>
      </w:r>
    </w:p>
    <w:p>
      <w:pPr>
        <w:spacing w:after="0" w:before="0"/>
        <w:ind w:left="680" w:hanging="510"/>
      </w:pPr>
      <w:r>
        <w:rPr>
          <w:b/>
          <w:sz w:val="16"/>
        </w:rPr>
        <w:t>1916　《忍无可忍》Intolerance</w:t>
      </w:r>
      <w:r>
        <w:rPr>
          <w:color w:val="1F4E99"/>
          <w:sz w:val="14"/>
        </w:rPr>
        <w:t xml:space="preserve">　〔典〕TSPDT 1000部第129名；《视与听》2022 影评人榜第225名</w:t>
      </w:r>
      <w:r>
        <w:rPr>
          <w:color w:val="2E7D32"/>
          <w:sz w:val="14"/>
        </w:rPr>
        <w:t xml:space="preserve">　〔IMDb·热议〕7.6/1.8万人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《战火浩劫》Hearts of the World</w:t>
      </w:r>
      <w:r>
        <w:rPr>
          <w:color w:val="888888"/>
          <w:sz w:val="14"/>
        </w:rPr>
        <w:t xml:space="preserve">　〔IMDb〕6.5/1194人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Lillian Gish in a Liberty Loan Appeal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Great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Greatest Thing in Life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Girl Who Stayed at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A Romance of Happy Valley</w:t>
      </w:r>
    </w:p>
    <w:p>
      <w:pPr>
        <w:spacing w:after="0" w:before="0"/>
        <w:ind w:left="680" w:hanging="510"/>
      </w:pPr>
      <w:r>
        <w:rPr>
          <w:b/>
          <w:sz w:val="16"/>
        </w:rPr>
        <w:t>1919　《残花泪》Broken Blossoms</w:t>
      </w:r>
      <w:r>
        <w:rPr>
          <w:color w:val="1F4E99"/>
          <w:sz w:val="14"/>
        </w:rPr>
        <w:t xml:space="preserve">　〔典〕TSPDT 1000部第347名</w:t>
      </w:r>
      <w:r>
        <w:rPr>
          <w:color w:val="2E7D32"/>
          <w:sz w:val="14"/>
        </w:rPr>
        <w:t xml:space="preserve">　〔IMDb·热议〕7.2/1.2万人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Scarlet Days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Fall of Babylon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Greatest Question</w:t>
      </w:r>
      <w:r>
        <w:rPr>
          <w:color w:val="555555"/>
          <w:sz w:val="14"/>
        </w:rPr>
        <w:t>（Wikidata 记为与Stanner E.V. Taylor共同执导）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Mother and the Law</w:t>
      </w:r>
      <w:r>
        <w:rPr>
          <w:color w:val="555555"/>
          <w:sz w:val="14"/>
        </w:rPr>
        <w:t>（Wikidata 记为与约瑟夫·赫纳贝里共同执导）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World of Columbus</w:t>
      </w:r>
    </w:p>
    <w:p>
      <w:pPr>
        <w:spacing w:after="0" w:before="0"/>
        <w:ind w:left="680" w:hanging="510"/>
      </w:pPr>
      <w:r>
        <w:rPr>
          <w:b/>
          <w:sz w:val="16"/>
        </w:rPr>
        <w:t>1919　《真心的苏西*》True Heart Susie</w:t>
      </w:r>
      <w:r>
        <w:rPr>
          <w:color w:val="1F4E99"/>
          <w:sz w:val="14"/>
        </w:rPr>
        <w:t xml:space="preserve">　〔典〕TSPDT 1000部第993名</w:t>
      </w:r>
      <w:r>
        <w:rPr>
          <w:color w:val="888888"/>
          <w:sz w:val="14"/>
        </w:rPr>
        <w:t xml:space="preserve">　〔IMDb〕6.9/2178人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Idol Dancer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《爱之花》The Love Flower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《一路向东》Way Down East</w:t>
      </w:r>
      <w:r>
        <w:rPr>
          <w:color w:val="888888"/>
          <w:sz w:val="14"/>
        </w:rPr>
        <w:t xml:space="preserve">　〔IMDb〕7.3/6388人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《梦幻街》Dream Street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《暴风雨中的孤儿》Orphans of the Storm</w:t>
      </w:r>
      <w:r>
        <w:rPr>
          <w:color w:val="888888"/>
          <w:sz w:val="14"/>
        </w:rPr>
        <w:t xml:space="preserve">　〔IMDb〕7.3/5813人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《一夜惊慌》One Exciting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White Rose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America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Isn't Life Wonderful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《马戏女郎》Sally of the Sawdust</w:t>
      </w:r>
      <w:r>
        <w:rPr>
          <w:color w:val="555555"/>
          <w:sz w:val="14"/>
        </w:rPr>
        <w:t>（Wikidata 记为与Erville Alderson共同执导）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《多情侠女》That Royle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《魔鬼下凡》The Sorrows of Satan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《剑底鸳鸯》Drums of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《雌雄斗智》The Battle of the Sexes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《凤阁情鸳》Lady of the Pavements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《亚伯拉罕·林肯》Abraham Lincoln</w:t>
      </w:r>
      <w:r>
        <w:rPr>
          <w:color w:val="888888"/>
          <w:sz w:val="14"/>
        </w:rPr>
        <w:t xml:space="preserve">　〔IMDb〕5.7/1913人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The Struggle</w:t>
      </w:r>
    </w:p>
    <w:p>
      <w:pPr>
        <w:spacing w:after="0" w:before="0"/>
        <w:ind w:left="680" w:hanging="510"/>
      </w:pPr>
      <w:r>
        <w:rPr>
          <w:b/>
          <w:sz w:val="16"/>
        </w:rPr>
        <w:t>1936　《旧金山(1936年电影》San Francisco</w:t>
      </w:r>
      <w:r>
        <w:rPr>
          <w:color w:val="555555"/>
          <w:sz w:val="14"/>
        </w:rPr>
        <w:t>（Wikidata 记为与W·S·范戴克共同执导）</w:t>
      </w:r>
      <w:r>
        <w:rPr>
          <w:color w:val="A02B2B"/>
          <w:sz w:val="14"/>
        </w:rPr>
        <w:t xml:space="preserve">　〔奖〕奥斯卡最佳音响（获）；奥斯卡最佳导演（提名）；奥斯卡最佳影片（提名）；奥斯卡最佳故事（提名）；奥斯卡最佳男主角（提名）</w:t>
      </w:r>
      <w:r>
        <w:rPr>
          <w:color w:val="888888"/>
          <w:sz w:val="14"/>
        </w:rPr>
        <w:t xml:space="preserve">　〔IMDb〕7.1/6731人</w:t>
      </w:r>
    </w:p>
    <w:p>
      <w:pPr>
        <w:spacing w:after="0" w:before="0"/>
        <w:ind w:left="680" w:hanging="510"/>
      </w:pPr>
      <w:r>
        <w:rPr>
          <w:b/>
          <w:sz w:val="16"/>
        </w:rPr>
        <w:t>1940　《公元前一百万年》One Million B.C.</w:t>
      </w:r>
      <w:r>
        <w:rPr>
          <w:color w:val="555555"/>
          <w:sz w:val="14"/>
        </w:rPr>
        <w:t>（Wikidata 记为与哈尔·罗奇、Hal Roach, Jr.共同执导）</w:t>
      </w:r>
      <w:r>
        <w:rPr>
          <w:color w:val="A02B2B"/>
          <w:sz w:val="14"/>
        </w:rPr>
        <w:t xml:space="preserve">　〔奖〕奥斯卡最佳原创配乐（提名）；奥斯卡最佳特效（提名）</w:t>
      </w:r>
      <w:r>
        <w:rPr>
          <w:color w:val="888888"/>
          <w:sz w:val="14"/>
        </w:rPr>
        <w:t xml:space="preserve">　〔IMDb〕5.7/1952人</w:t>
      </w:r>
    </w:p>
    <w:p>
      <w:pPr>
        <w:pStyle w:val="Heading2"/>
      </w:pPr>
      <w:r>
        <w:t>68. 弗兰克·卡普拉　Frank Capra</w:t>
      </w:r>
    </w:p>
    <w:p>
      <w:r>
        <w:rPr>
          <w:b w:val="0"/>
          <w:sz w:val="16"/>
        </w:rPr>
        <w:t>共 54 部（短片 1、电视 2）；有奖项记录 12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Fultah Fisher's Boarding House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《强人》The Strong Man</w:t>
      </w:r>
      <w:r>
        <w:rPr>
          <w:color w:val="888888"/>
          <w:sz w:val="14"/>
        </w:rPr>
        <w:t xml:space="preserve">　〔IMDb〕6.6/1097人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《步步高升》Tramp, Tramp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For the Love of Mike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Long Pants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Say It with Sables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So This Is Love?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Submarine</w:t>
      </w:r>
      <w:r>
        <w:rPr>
          <w:color w:val="555555"/>
          <w:sz w:val="14"/>
        </w:rPr>
        <w:t>（Wikidata 记为与Irvin Willat共同执导）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《确定的事情》That Certain Thing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Matinee Idol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《媒体的力量》The Power of the Press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Way of the Strong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《天上英雄》Flight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Donovan Affair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《年青的一代》The Younger Generation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《闲花泪》Ladies of Leisure</w:t>
      </w:r>
      <w:r>
        <w:rPr>
          <w:color w:val="888888"/>
          <w:sz w:val="14"/>
        </w:rPr>
        <w:t xml:space="preserve">　〔IMDb〕6.7/2041人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《马戏奇观》Rain or Shine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《征空伟史》Dirigible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《镀金的恋爱》Platinum Blonde</w:t>
      </w:r>
      <w:r>
        <w:rPr>
          <w:color w:val="888888"/>
          <w:sz w:val="14"/>
        </w:rPr>
        <w:t xml:space="preserve">　〔IMDb〕6.7/4020人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《神奇妇人》The Miracle Woman</w:t>
      </w:r>
      <w:r>
        <w:rPr>
          <w:color w:val="888888"/>
          <w:sz w:val="14"/>
        </w:rPr>
        <w:t xml:space="preserve">　〔IMDb〕7.2/2791人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《黄金潮》American Madness</w:t>
      </w:r>
      <w:r>
        <w:rPr>
          <w:color w:val="555555"/>
          <w:sz w:val="14"/>
        </w:rPr>
        <w:t>（Wikidata 记为与艾伦·德万、罗伊·威廉·奥尼尔共同执导）</w:t>
      </w:r>
      <w:r>
        <w:rPr>
          <w:color w:val="888888"/>
          <w:sz w:val="14"/>
        </w:rPr>
        <w:t xml:space="preserve">　〔IMDb〕7.4/2700人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《缘订来生》Forbidden</w:t>
      </w:r>
      <w:r>
        <w:rPr>
          <w:color w:val="888888"/>
          <w:sz w:val="14"/>
        </w:rPr>
        <w:t xml:space="preserve">　〔IMDb〕6.9/2431人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《阎将军的苦茶》The Bitter Tea of General Yen</w:t>
      </w:r>
      <w:r>
        <w:rPr>
          <w:color w:val="888888"/>
          <w:sz w:val="14"/>
        </w:rPr>
        <w:t xml:space="preserve">　〔IMDb〕6.9/4884人</w:t>
      </w:r>
    </w:p>
    <w:p>
      <w:pPr>
        <w:spacing w:after="0" w:before="0"/>
        <w:ind w:left="680" w:hanging="510"/>
      </w:pPr>
      <w:r>
        <w:rPr>
          <w:b/>
          <w:sz w:val="16"/>
        </w:rPr>
        <w:t>1933　《一日贵妇》Lady for a Day</w:t>
      </w:r>
      <w:r>
        <w:rPr>
          <w:color w:val="A02B2B"/>
          <w:sz w:val="14"/>
        </w:rPr>
        <w:t xml:space="preserve">　〔奖〕奥斯卡最佳女主角（提名）；奥斯卡最佳导演（提名）；奥斯卡最佳影片（提名）；奥斯卡最佳改编剧本（提名）</w:t>
      </w:r>
      <w:r>
        <w:rPr>
          <w:color w:val="888888"/>
          <w:sz w:val="14"/>
        </w:rPr>
        <w:t xml:space="preserve">　〔IMDb〕7.4/5316人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Broadway Bill</w:t>
      </w:r>
      <w:r>
        <w:rPr>
          <w:color w:val="888888"/>
          <w:sz w:val="14"/>
        </w:rPr>
        <w:t xml:space="preserve">　〔IMDb〕6.6/1273人</w:t>
      </w:r>
    </w:p>
    <w:p>
      <w:pPr>
        <w:spacing w:after="0" w:before="0"/>
        <w:ind w:left="680" w:hanging="510"/>
      </w:pPr>
      <w:r>
        <w:rPr>
          <w:b/>
          <w:sz w:val="16"/>
        </w:rPr>
        <w:t>1934　《一夜风流》It Happened One Night</w:t>
      </w:r>
      <w:r>
        <w:rPr>
          <w:color w:val="A02B2B"/>
          <w:sz w:val="14"/>
        </w:rPr>
        <w:t xml:space="preserve">　〔奖〕奥斯卡最佳女主角（获）；奥斯卡最佳导演（获）；奥斯卡最佳影片（获）；奥斯卡最佳改编剧本（获）；奥斯卡最佳男主角（获）；威尼斯主竞赛（入围，1934）</w:t>
      </w:r>
      <w:r>
        <w:rPr>
          <w:color w:val="1F4E99"/>
          <w:sz w:val="14"/>
        </w:rPr>
        <w:t xml:space="preserve">　〔典〕TSPDT 1000部第354名</w:t>
      </w:r>
      <w:r>
        <w:rPr>
          <w:color w:val="2E7D32"/>
          <w:sz w:val="14"/>
        </w:rPr>
        <w:t xml:space="preserve">　〔IMDb·热议〕8.1/12.1万人</w:t>
      </w:r>
    </w:p>
    <w:p>
      <w:pPr>
        <w:spacing w:after="0" w:before="0"/>
        <w:ind w:left="680" w:hanging="510"/>
      </w:pPr>
      <w:r>
        <w:rPr>
          <w:b/>
          <w:sz w:val="16"/>
        </w:rPr>
        <w:t>1936　《富贵浮云》Mr. Deeds Goes to Town</w:t>
      </w:r>
      <w:r>
        <w:rPr>
          <w:color w:val="A02B2B"/>
          <w:sz w:val="14"/>
        </w:rPr>
        <w:t xml:space="preserve">　〔奖〕奥斯卡最佳导演（获）；奥斯卡最佳影片（提名）；奥斯卡最佳改编剧本（提名）；奥斯卡最佳男主角（提名）；奥斯卡最佳音响（提名）；威尼斯主竞赛（入围，1936）；威尼斯特别推荐（获，1936）</w:t>
      </w:r>
      <w:r>
        <w:rPr>
          <w:color w:val="888888"/>
          <w:sz w:val="14"/>
        </w:rPr>
        <w:t xml:space="preserve">　〔IMDb〕7.8/2.5万人</w:t>
      </w:r>
    </w:p>
    <w:p>
      <w:pPr>
        <w:spacing w:after="0" w:before="0"/>
        <w:ind w:left="680" w:hanging="510"/>
      </w:pPr>
      <w:r>
        <w:rPr>
          <w:b/>
          <w:sz w:val="16"/>
        </w:rPr>
        <w:t>1937　《消失的地平线》Lost Horizon</w:t>
      </w:r>
      <w:r>
        <w:rPr>
          <w:color w:val="555555"/>
          <w:sz w:val="14"/>
        </w:rPr>
        <w:t>（Wikidata 记为与安德鲁·马顿共同执导）</w:t>
      </w:r>
      <w:r>
        <w:rPr>
          <w:color w:val="A02B2B"/>
          <w:sz w:val="14"/>
        </w:rPr>
        <w:t xml:space="preserve">　〔奖〕奥斯卡最佳剪辑（获）；奥斯卡最佳艺术指导（获）；奥斯卡最佳影片（提名）；奥斯卡最佳改编配乐（提名）；奥斯卡最佳男配角（提名）；奥斯卡最佳音响（提名）</w:t>
      </w:r>
      <w:r>
        <w:rPr>
          <w:color w:val="888888"/>
          <w:sz w:val="14"/>
        </w:rPr>
        <w:t xml:space="preserve">　〔IMDb〕7.6/1.6万人</w:t>
      </w:r>
    </w:p>
    <w:p>
      <w:pPr>
        <w:spacing w:after="0" w:before="0"/>
        <w:ind w:left="680" w:hanging="510"/>
      </w:pPr>
      <w:r>
        <w:rPr>
          <w:b/>
          <w:sz w:val="16"/>
        </w:rPr>
        <w:t>1938　《浮生若梦》You Can't Take It With You</w:t>
      </w:r>
      <w:r>
        <w:rPr>
          <w:color w:val="A02B2B"/>
          <w:sz w:val="14"/>
        </w:rPr>
        <w:t xml:space="preserve">　〔奖〕奥斯卡最佳导演（获）；奥斯卡最佳影片（获）；奥斯卡最佳剪辑（提名）；奥斯卡最佳女配角（提名）；奥斯卡最佳摄影（提名）；奥斯卡最佳改编剧本（提名）；奥斯卡最佳音响（提名）</w:t>
      </w:r>
      <w:r>
        <w:rPr>
          <w:color w:val="888888"/>
          <w:sz w:val="14"/>
        </w:rPr>
        <w:t xml:space="preserve">　〔IMDb〕7.8/3.1万人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《史密斯先生到华盛顿》Mr. Smith Goes to Washington</w:t>
      </w:r>
      <w:r>
        <w:rPr>
          <w:color w:val="A02B2B"/>
          <w:sz w:val="14"/>
        </w:rPr>
        <w:t xml:space="preserve">　〔奖〕奥斯卡最佳故事（获）；奥斯卡最佳剪辑（提名）；奥斯卡最佳导演（提名）；奥斯卡最佳影片（提名）；奥斯卡最佳改编剧本（提名）；奥斯卡最佳改编配乐（提名）；奥斯卡最佳男主角（提名）；奥斯卡最佳男配角（提名）；奥斯卡最佳艺术指导（提名）；奥斯卡最佳音响（提名）</w:t>
      </w:r>
      <w:r>
        <w:rPr>
          <w:color w:val="1F4E99"/>
          <w:sz w:val="14"/>
        </w:rPr>
        <w:t xml:space="preserve">　〔典〕TSPDT 1000部第639名</w:t>
      </w:r>
      <w:r>
        <w:rPr>
          <w:color w:val="2E7D32"/>
          <w:sz w:val="14"/>
        </w:rPr>
        <w:t xml:space="preserve">　〔IMDb·热议〕8.1/13.1万人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《风云人物》Meet John Doe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〔IMDb〕7.6/1.7万人</w:t>
      </w:r>
    </w:p>
    <w:p>
      <w:pPr>
        <w:spacing w:after="0" w:before="0"/>
        <w:ind w:left="680" w:hanging="510"/>
      </w:pPr>
      <w:r>
        <w:rPr>
          <w:b/>
          <w:sz w:val="16"/>
        </w:rPr>
        <w:t>1942　《战争序幕》Prelude to War</w:t>
      </w:r>
      <w:r>
        <w:rPr>
          <w:color w:val="555555"/>
          <w:sz w:val="14"/>
        </w:rPr>
        <w:t>（短片；Wikidata 记为与阿纳托尔·利特瓦克共同执导）</w:t>
      </w:r>
      <w:r>
        <w:rPr>
          <w:color w:val="A02B2B"/>
          <w:sz w:val="14"/>
        </w:rPr>
        <w:t xml:space="preserve">　〔奖〕奥斯卡最佳纪录长片（获）</w:t>
      </w:r>
      <w:r>
        <w:rPr>
          <w:color w:val="888888"/>
          <w:sz w:val="14"/>
        </w:rPr>
        <w:t xml:space="preserve">　〔IMDb〕7.0/2616人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《分而治之》Divide and Conquer</w:t>
      </w:r>
      <w:r>
        <w:rPr>
          <w:color w:val="555555"/>
          <w:sz w:val="14"/>
        </w:rPr>
        <w:t>（Wikidata 记为与阿纳托尔·利特瓦克、刘易斯·塞勒共同执导）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《不列颠之役》The Battle of Britain</w:t>
      </w:r>
      <w:r>
        <w:rPr>
          <w:color w:val="555555"/>
          <w:sz w:val="14"/>
        </w:rPr>
        <w:t>（Wikidata 记为与安东尼·维勒共同执导）</w:t>
      </w:r>
      <w:r>
        <w:rPr>
          <w:color w:val="888888"/>
          <w:sz w:val="14"/>
        </w:rPr>
        <w:t xml:space="preserve">　〔IMDb〕7.1/1132人</w:t>
      </w:r>
    </w:p>
    <w:p>
      <w:pPr>
        <w:spacing w:after="0" w:before="0"/>
        <w:ind w:left="680" w:hanging="510"/>
      </w:pPr>
      <w:r>
        <w:rPr>
          <w:b/>
          <w:sz w:val="16"/>
        </w:rPr>
        <w:t>1943　《我们为何而战之苏联为国战》The Battle of Russia</w:t>
      </w:r>
      <w:r>
        <w:rPr>
          <w:color w:val="555555"/>
          <w:sz w:val="14"/>
        </w:rPr>
        <w:t>（Wikidata 记为与阿纳托尔·利特瓦克共同执导）</w:t>
      </w:r>
      <w:r>
        <w:rPr>
          <w:color w:val="A02B2B"/>
          <w:sz w:val="14"/>
        </w:rPr>
        <w:t xml:space="preserve">　〔奖〕奥斯卡最佳纪录长片（提名）</w:t>
      </w:r>
      <w:r>
        <w:rPr>
          <w:color w:val="888888"/>
          <w:sz w:val="14"/>
        </w:rPr>
        <w:t xml:space="preserve">　〔IMDb〕7.1/1764人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《纳粹的攻击》The Nazis Strike</w:t>
      </w:r>
      <w:r>
        <w:rPr>
          <w:color w:val="555555"/>
          <w:sz w:val="14"/>
        </w:rPr>
        <w:t>（Wikidata 记为与阿纳托尔·利特瓦克共同执导）</w:t>
      </w:r>
      <w:r>
        <w:rPr>
          <w:color w:val="888888"/>
          <w:sz w:val="14"/>
        </w:rPr>
        <w:t xml:space="preserve">　〔IMDb〕7.0/1063人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《毒药与老妇》Arsenic and Old Lace</w:t>
      </w:r>
      <w:r>
        <w:rPr>
          <w:color w:val="888888"/>
          <w:sz w:val="14"/>
        </w:rPr>
        <w:t xml:space="preserve">　〔IMDb〕7.9/7.8万人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Attack in the Pacific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《中国战役》The Battle of China</w:t>
      </w:r>
      <w:r>
        <w:rPr>
          <w:color w:val="555555"/>
          <w:sz w:val="14"/>
        </w:rPr>
        <w:t>（Wikidata 记为与阿纳托尔·利特瓦克共同执导）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《突尼西亚的胜利》Tunisian Victory</w:t>
      </w:r>
      <w:r>
        <w:rPr>
          <w:color w:val="555555"/>
          <w:sz w:val="14"/>
        </w:rPr>
        <w:t>（Wikidata 记为与Hugh Stewart、约翰·休斯顿共同执导）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Here Is Germany</w:t>
      </w:r>
      <w:r>
        <w:rPr>
          <w:color w:val="555555"/>
          <w:sz w:val="14"/>
        </w:rPr>
        <w:t>（Wikidata 记为与恩斯特·刘别谦共同执导）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《了解你的敌人日本》Know Your Enemy: Japan</w:t>
      </w:r>
      <w:r>
        <w:rPr>
          <w:color w:val="555555"/>
          <w:sz w:val="14"/>
        </w:rPr>
        <w:t>（Wikidata 记为与尤里斯·伊文思共同执导）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《两人出局》Two Down and One to Go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《战争来到美国》War Comes to America</w:t>
      </w:r>
      <w:r>
        <w:rPr>
          <w:color w:val="555555"/>
          <w:sz w:val="14"/>
        </w:rPr>
        <w:t>（Wikidata 记为与阿纳托尔·利特瓦克共同执导）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Your Job in Germany</w:t>
      </w:r>
    </w:p>
    <w:p>
      <w:pPr>
        <w:spacing w:after="0" w:before="0"/>
        <w:ind w:left="680" w:hanging="510"/>
      </w:pPr>
      <w:r>
        <w:rPr>
          <w:b/>
          <w:sz w:val="16"/>
        </w:rPr>
        <w:t>1946　《风云人物》It's a Wonderful Life</w:t>
      </w:r>
      <w:r>
        <w:rPr>
          <w:color w:val="A02B2B"/>
          <w:sz w:val="14"/>
        </w:rPr>
        <w:t xml:space="preserve">　〔奖〕奥斯卡最佳剪辑（提名）；奥斯卡最佳导演（提名）；奥斯卡最佳影片（提名）；奥斯卡最佳男主角（提名）；奥斯卡最佳音响（提名）；金球奖最佳导演（获）</w:t>
      </w:r>
      <w:r>
        <w:rPr>
          <w:color w:val="1F4E99"/>
          <w:sz w:val="14"/>
        </w:rPr>
        <w:t xml:space="preserve">　〔典〕TSPDT 1000部第78名；《视与听》2022 影评人榜第133名</w:t>
      </w:r>
      <w:r>
        <w:rPr>
          <w:color w:val="2E7D32"/>
          <w:sz w:val="14"/>
        </w:rPr>
        <w:t xml:space="preserve">　〔IMDb·热议〕8.6/56.2万人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《三十功名尘与土》State of the Union</w:t>
      </w:r>
      <w:r>
        <w:rPr>
          <w:color w:val="888888"/>
          <w:sz w:val="14"/>
        </w:rPr>
        <w:t xml:space="preserve">　〔IMDb〕7.2/4701人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《香城艳史》Riding High</w:t>
      </w:r>
    </w:p>
    <w:p>
      <w:pPr>
        <w:spacing w:after="0" w:before="0"/>
        <w:ind w:left="680" w:hanging="510"/>
      </w:pPr>
      <w:r>
        <w:rPr>
          <w:b/>
          <w:sz w:val="16"/>
        </w:rPr>
        <w:t>1951　《喜临门》Here Comes the Groom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〔IMDb〕6.3/1285人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Our Mr. Sun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Hemo the Magnificent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《合家欢》A Hole in the Head</w:t>
      </w:r>
      <w:r>
        <w:rPr>
          <w:color w:val="888888"/>
          <w:sz w:val="14"/>
        </w:rPr>
        <w:t xml:space="preserve">　〔IMDb〕6.2/3357人</w:t>
      </w:r>
    </w:p>
    <w:p>
      <w:pPr>
        <w:spacing w:after="0" w:before="0"/>
        <w:ind w:left="680" w:hanging="510"/>
      </w:pPr>
      <w:r>
        <w:rPr>
          <w:b/>
          <w:sz w:val="16"/>
        </w:rPr>
        <w:t>1961　《锦囊妙计》Pocketful of Miracles</w:t>
      </w:r>
      <w:r>
        <w:rPr>
          <w:color w:val="A02B2B"/>
          <w:sz w:val="14"/>
        </w:rPr>
        <w:t xml:space="preserve">　〔奖〕奥斯卡最佳彩色服装设计（提名）；奥斯卡最佳男配角（提名）；金球奖最佳音乐/喜剧片（提名）</w:t>
      </w:r>
      <w:r>
        <w:rPr>
          <w:color w:val="888888"/>
          <w:sz w:val="14"/>
        </w:rPr>
        <w:t xml:space="preserve">　〔IMDb〕7.1/8944人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Rendezvous in Space</w:t>
      </w:r>
    </w:p>
    <w:p>
      <w:pPr>
        <w:pStyle w:val="Heading2"/>
      </w:pPr>
      <w:r>
        <w:t>69. 宫崎骏　Hayao Miyazaki</w:t>
      </w:r>
    </w:p>
    <w:p>
      <w:r>
        <w:rPr>
          <w:b w:val="0"/>
          <w:sz w:val="16"/>
        </w:rPr>
        <w:t>共 25 部（短片 13、电视 0）；有奖项记录 5 部；入选 TSPDT 1000部 3 部（官方页面记为 3 部）；“热议” 10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《鲁邦三世 卡里奥斯特罗城》ルパン三世 カリオストロの城 / The Castle of Cagliostro</w:t>
      </w:r>
      <w:r>
        <w:rPr>
          <w:color w:val="888888"/>
          <w:sz w:val="14"/>
        </w:rPr>
        <w:t xml:space="preserve">　〔IMDb〕7.6/3.6万人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《风之谷》風の谷のナウシカ / Nausicaä of the Valley of the Wind</w:t>
      </w:r>
      <w:r>
        <w:rPr>
          <w:color w:val="2E7D32"/>
          <w:sz w:val="14"/>
        </w:rPr>
        <w:t xml:space="preserve">　〔IMDb·热议〕8.0/20.0万人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《天空之城》天空の城ラピュタ / Castle in the Sky</w:t>
      </w:r>
      <w:r>
        <w:rPr>
          <w:color w:val="2E7D32"/>
          <w:sz w:val="14"/>
        </w:rPr>
        <w:t xml:space="preserve">　〔IMDb·热议〕8.0/20.1万人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《龙猫》となりのトトロ / My Neighbor Totoro</w:t>
      </w:r>
      <w:r>
        <w:rPr>
          <w:color w:val="1F4E99"/>
          <w:sz w:val="14"/>
        </w:rPr>
        <w:t xml:space="preserve">　〔典〕TSPDT 1000部第162名；《视与听》2022 影评人榜第72名</w:t>
      </w:r>
      <w:r>
        <w:rPr>
          <w:color w:val="2E7D32"/>
          <w:sz w:val="14"/>
        </w:rPr>
        <w:t xml:space="preserve">　〔IMDb·热议〕8.1/44.2万人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《魔女宅急便》魔女の宅急便 / Kiki's Delivery Service</w:t>
      </w:r>
      <w:r>
        <w:rPr>
          <w:color w:val="2E7D32"/>
          <w:sz w:val="14"/>
        </w:rPr>
        <w:t xml:space="preserve">　〔IMDb·热议〕7.8/19.3万人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なんだろう / Nandarō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1992　《红猪》紅の豚 / Porco Rosso</w:t>
      </w:r>
      <w:r>
        <w:rPr>
          <w:color w:val="2E7D32"/>
          <w:sz w:val="14"/>
        </w:rPr>
        <w:t xml:space="preserve">　〔IMDb·热议〕7.7/11.9万人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《幽灵公主》もののけ姫 / Princess Mononoke</w:t>
      </w:r>
      <w:r>
        <w:rPr>
          <w:color w:val="1F4E99"/>
          <w:sz w:val="14"/>
        </w:rPr>
        <w:t xml:space="preserve">　〔典〕TSPDT 1000部第515名</w:t>
      </w:r>
      <w:r>
        <w:rPr>
          <w:color w:val="2E7D32"/>
          <w:sz w:val="14"/>
        </w:rPr>
        <w:t xml:space="preserve">　〔IMDb·热议〕8.3/49.3万人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《捕鲸记》くじらとり / Kujiratori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2001　《千与千寻》千と千尋の神隠し / Spirited Away</w:t>
      </w:r>
      <w:r>
        <w:rPr>
          <w:color w:val="A02B2B"/>
          <w:sz w:val="14"/>
        </w:rPr>
        <w:t xml:space="preserve">　〔奖〕奥斯卡Best Animated Feature（获）；柏林金熊奖（获，2002）；BAFTA最佳非英语片（提名）；凯撒奖最佳外语片（提名）</w:t>
      </w:r>
      <w:r>
        <w:rPr>
          <w:color w:val="1F4E99"/>
          <w:sz w:val="14"/>
        </w:rPr>
        <w:t xml:space="preserve">　〔典〕TSPDT 1000部第131名；《视与听》2022 影评人榜第75名</w:t>
      </w:r>
      <w:r>
        <w:rPr>
          <w:color w:val="2E7D32"/>
          <w:sz w:val="14"/>
        </w:rPr>
        <w:t xml:space="preserve">　〔IMDb·热议〕8.6/99.0万人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《可罗的大散步》Koro's Big Day Out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《空想的飞行机械们》空想の空飛ぶ機械達 / Kūsō no Sora Tobu Kikaitachi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《梅伊与小猫巴士》めいとこねこバス / Mei and the Kitten Bus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〔IMDb〕7.9/1923人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ぴよぴよバーバ / Piyopiyo Baba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タコレーター / Tacolator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Ouchi de Tabeyō</w:t>
      </w:r>
      <w:r>
        <w:rPr>
          <w:color w:val="555555"/>
          <w:sz w:val="14"/>
        </w:rPr>
        <w:t>（短片；Wikidata 记为与百濑义行共同执导）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2004　《哈尔的移动城堡》ハウルの動く城 / Howl's Moving Castle</w:t>
      </w:r>
      <w:r>
        <w:rPr>
          <w:color w:val="A02B2B"/>
          <w:sz w:val="14"/>
        </w:rPr>
        <w:t xml:space="preserve">　〔奖〕奥斯卡Best Animated Feature（提名）；威尼斯主竞赛（入围，2004）；威尼斯金奥塞拉奖（获，2004）</w:t>
      </w:r>
      <w:r>
        <w:rPr>
          <w:color w:val="2E7D32"/>
          <w:sz w:val="14"/>
        </w:rPr>
        <w:t xml:space="preserve">　〔IMDb·热议〕8.2/52.4万人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《买下星星的日子》星をかった日 / Hoshi o Katta Hi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《寻找栖所》Looking for a Home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《水蜘蛛纹纹》水グモもんもん / Mizugumo Monmon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2008　《悬崖上的金鱼公主》崖の上のポニョ / Ponyo</w:t>
      </w:r>
      <w:r>
        <w:rPr>
          <w:color w:val="A02B2B"/>
          <w:sz w:val="14"/>
        </w:rPr>
        <w:t xml:space="preserve">　〔奖〕威尼斯主竞赛（入围，2008）</w:t>
      </w:r>
      <w:r>
        <w:rPr>
          <w:color w:val="2E7D32"/>
          <w:sz w:val="14"/>
        </w:rPr>
        <w:t xml:space="preserve">　〔IMDb·热议〕7.6/19.0万人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《面种与蛋姬》パン種とタマゴ姫 / Mr. Dough and the Egg Princess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2013　《起风了》風立ちぬ / The Wind Rises</w:t>
      </w:r>
      <w:r>
        <w:rPr>
          <w:color w:val="A02B2B"/>
          <w:sz w:val="14"/>
        </w:rPr>
        <w:t xml:space="preserve">　〔奖〕奥斯卡Best Animated Feature（提名）；威尼斯主竞赛（入围，2013）；金球奖最佳外语片（提名）</w:t>
      </w:r>
      <w:r>
        <w:rPr>
          <w:color w:val="2E7D32"/>
          <w:sz w:val="14"/>
        </w:rPr>
        <w:t xml:space="preserve">　〔IMDb·热议〕7.8/11.6万人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《毛毛虫波罗》毛虫のボロ / Boro the Caterpillar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2023　《苍鹭与少年》君たちはどう生きるか / The Boy and the Heron</w:t>
      </w:r>
      <w:r>
        <w:rPr>
          <w:color w:val="A02B2B"/>
          <w:sz w:val="14"/>
        </w:rPr>
        <w:t xml:space="preserve">　〔奖〕奥斯卡Best Animated Feature（获）；BAFTA最佳非英语片（提名）</w:t>
      </w:r>
    </w:p>
    <w:p>
      <w:pPr>
        <w:pStyle w:val="Heading2"/>
      </w:pPr>
      <w:r>
        <w:t>70. 尼古拉斯·雷　Nicholas Ray</w:t>
      </w:r>
    </w:p>
    <w:p>
      <w:r>
        <w:rPr>
          <w:b w:val="0"/>
          <w:sz w:val="16"/>
        </w:rPr>
        <w:t>共 26 部（短片 0、电视 0）；有奖项记录 5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1948　《亡命鸳鸯》They Live by Night</w:t>
      </w:r>
      <w:r>
        <w:rPr>
          <w:color w:val="1F4E99"/>
          <w:sz w:val="14"/>
        </w:rPr>
        <w:t xml:space="preserve">　〔典〕TSPDT 1000部第674名</w:t>
      </w:r>
      <w:r>
        <w:rPr>
          <w:color w:val="888888"/>
          <w:sz w:val="14"/>
        </w:rPr>
        <w:t xml:space="preserve">　〔IMDb〕7.4/1.1万人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A Woman's Secret</w:t>
      </w:r>
      <w:r>
        <w:rPr>
          <w:color w:val="888888"/>
          <w:sz w:val="14"/>
        </w:rPr>
        <w:t xml:space="preserve">　〔IMDb〕6.0/2268人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《铁汉情花》Knock on Any Door</w:t>
      </w:r>
      <w:r>
        <w:rPr>
          <w:color w:val="888888"/>
          <w:sz w:val="14"/>
        </w:rPr>
        <w:t xml:space="preserve">　〔IMDb〕6.6/5014人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Roseanna McCoy</w:t>
      </w:r>
      <w:r>
        <w:rPr>
          <w:color w:val="555555"/>
          <w:sz w:val="14"/>
        </w:rPr>
        <w:t>（Wikidata 记为与艾尔文·莱斯共同执导）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Born to Be Bad</w:t>
      </w:r>
      <w:r>
        <w:rPr>
          <w:color w:val="888888"/>
          <w:sz w:val="14"/>
        </w:rPr>
        <w:t xml:space="preserve">　〔IMDb〕6.6/3323人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《在一个孤独的地方》In a Lonely Place</w:t>
      </w:r>
      <w:r>
        <w:rPr>
          <w:color w:val="1F4E99"/>
          <w:sz w:val="14"/>
        </w:rPr>
        <w:t xml:space="preserve">　〔典〕TSPDT 1000部第247名；《视与听》2022 影评人榜第211名</w:t>
      </w:r>
      <w:r>
        <w:rPr>
          <w:color w:val="2E7D32"/>
          <w:sz w:val="14"/>
        </w:rPr>
        <w:t xml:space="preserve">　〔IMDb·热议〕7.9/4.0万人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《太平洋航空作战》Flying Leathernecks</w:t>
      </w:r>
      <w:r>
        <w:rPr>
          <w:color w:val="888888"/>
          <w:sz w:val="14"/>
        </w:rPr>
        <w:t xml:space="preserve">　〔IMDb〕6.3/6084人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《安德鲁克里斯和狮子》Androcles and the Lion</w:t>
      </w:r>
      <w:r>
        <w:rPr>
          <w:color w:val="555555"/>
          <w:sz w:val="14"/>
        </w:rPr>
        <w:t>（Wikidata 记为与Chester Erskine共同执导）</w:t>
      </w:r>
      <w:r>
        <w:rPr>
          <w:color w:val="888888"/>
          <w:sz w:val="14"/>
        </w:rPr>
        <w:t xml:space="preserve">　〔IMDb〕5.9/1193人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《澳门》Macao</w:t>
      </w:r>
      <w:r>
        <w:rPr>
          <w:color w:val="555555"/>
          <w:sz w:val="14"/>
        </w:rPr>
        <w:t>（Wikidata 记为与约瑟夫·冯·斯坦伯格共同执导）</w:t>
      </w:r>
      <w:r>
        <w:rPr>
          <w:color w:val="888888"/>
          <w:sz w:val="14"/>
        </w:rPr>
        <w:t xml:space="preserve">　〔IMDb〕6.6/4298人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《危险边缘*》On Dangerous Ground</w:t>
      </w:r>
      <w:r>
        <w:rPr>
          <w:color w:val="888888"/>
          <w:sz w:val="14"/>
        </w:rPr>
        <w:t xml:space="preserve">　〔IMDb〕7.2/9362人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《牧野游龙》The Lusty Men</w:t>
      </w:r>
      <w:r>
        <w:rPr>
          <w:color w:val="555555"/>
          <w:sz w:val="14"/>
        </w:rPr>
        <w:t>（Wikidata 记为与罗伯特·帕里希共同执导）</w:t>
      </w:r>
      <w:r>
        <w:rPr>
          <w:color w:val="888888"/>
          <w:sz w:val="14"/>
        </w:rPr>
        <w:t xml:space="preserve">　〔IMDb〕7.3/4175人</w:t>
      </w:r>
    </w:p>
    <w:p>
      <w:pPr>
        <w:spacing w:after="0" w:before="0"/>
        <w:ind w:left="680" w:hanging="510"/>
      </w:pPr>
      <w:r>
        <w:rPr>
          <w:b/>
          <w:sz w:val="16"/>
        </w:rPr>
        <w:t>1954　《琴侠恩仇记》Johnny Guitar</w:t>
      </w:r>
      <w:r>
        <w:rPr>
          <w:color w:val="1F4E99"/>
          <w:sz w:val="14"/>
        </w:rPr>
        <w:t xml:space="preserve">　〔典〕TSPDT 1000部第182名；《视与听》2022 影评人榜第122名</w:t>
      </w:r>
      <w:r>
        <w:rPr>
          <w:color w:val="2E7D32"/>
          <w:sz w:val="14"/>
        </w:rPr>
        <w:t xml:space="preserve">　〔IMDb·热议〕7.6/2.2万人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《无因的反叛》Rebel Without a Cause</w:t>
      </w:r>
      <w:r>
        <w:rPr>
          <w:color w:val="A02B2B"/>
          <w:sz w:val="14"/>
        </w:rPr>
        <w:t xml:space="preserve">　〔奖〕奥斯卡最佳女配角（提名）；奥斯卡最佳故事（提名）；奥斯卡最佳男配角（提名）；BAFTA最佳影片（提名）</w:t>
      </w:r>
      <w:r>
        <w:rPr>
          <w:color w:val="1F4E99"/>
          <w:sz w:val="14"/>
        </w:rPr>
        <w:t xml:space="preserve">　〔典〕TSPDT 1000部第754名</w:t>
      </w:r>
      <w:r>
        <w:rPr>
          <w:color w:val="2E7D32"/>
          <w:sz w:val="14"/>
        </w:rPr>
        <w:t xml:space="preserve">　〔IMDb·热议〕7.6/10.4万人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《荒城荡寇志》Run for Cover</w:t>
      </w:r>
      <w:r>
        <w:rPr>
          <w:color w:val="888888"/>
          <w:sz w:val="14"/>
        </w:rPr>
        <w:t xml:space="preserve">　〔IMDb〕6.7/2085人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《比生命还重要的事》Bigger Than Life</w:t>
      </w:r>
      <w:r>
        <w:rPr>
          <w:color w:val="A02B2B"/>
          <w:sz w:val="14"/>
        </w:rPr>
        <w:t xml:space="preserve">　〔奖〕威尼斯主竞赛（入围，1956）</w:t>
      </w:r>
      <w:r>
        <w:rPr>
          <w:color w:val="1F4E99"/>
          <w:sz w:val="14"/>
        </w:rPr>
        <w:t xml:space="preserve">　〔典〕TSPDT 1000部第570名</w:t>
      </w:r>
      <w:r>
        <w:rPr>
          <w:color w:val="888888"/>
          <w:sz w:val="14"/>
        </w:rPr>
        <w:t xml:space="preserve">　〔IMDb〕7.4/9138人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Hot Blood</w:t>
      </w:r>
    </w:p>
    <w:p>
      <w:pPr>
        <w:spacing w:after="0" w:before="0"/>
        <w:ind w:left="680" w:hanging="510"/>
      </w:pPr>
      <w:r>
        <w:rPr>
          <w:b/>
          <w:sz w:val="16"/>
        </w:rPr>
        <w:t>1957　《沙漠大血战》Bitter Victory</w:t>
      </w:r>
      <w:r>
        <w:rPr>
          <w:color w:val="A02B2B"/>
          <w:sz w:val="14"/>
        </w:rPr>
        <w:t xml:space="preserve">　〔奖〕威尼斯主竞赛（入围，1957）</w:t>
      </w:r>
      <w:r>
        <w:rPr>
          <w:color w:val="888888"/>
          <w:sz w:val="14"/>
        </w:rPr>
        <w:t xml:space="preserve">　〔IMDb〕6.7/2509人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《荡寇新传》The True Story of Jesse James</w:t>
      </w:r>
      <w:r>
        <w:rPr>
          <w:color w:val="888888"/>
          <w:sz w:val="14"/>
        </w:rPr>
        <w:t xml:space="preserve">　〔IMDb〕6.2/1901人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《派对女郎》Party Girl</w:t>
      </w:r>
      <w:r>
        <w:rPr>
          <w:color w:val="888888"/>
          <w:sz w:val="14"/>
        </w:rPr>
        <w:t xml:space="preserve">　〔IMDb〕7.0/4167人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《毒沼亡魂》Wind Across the Everglades</w:t>
      </w:r>
      <w:r>
        <w:rPr>
          <w:color w:val="888888"/>
          <w:sz w:val="14"/>
        </w:rPr>
        <w:t xml:space="preserve">　〔IMDb〕6.5/1444人</w:t>
      </w:r>
    </w:p>
    <w:p>
      <w:pPr>
        <w:spacing w:after="0" w:before="0"/>
        <w:ind w:left="680" w:hanging="510"/>
      </w:pPr>
      <w:r>
        <w:rPr>
          <w:b/>
          <w:sz w:val="16"/>
        </w:rPr>
        <w:t>1960　《雪海冰上人》The Savage Innocents</w:t>
      </w:r>
      <w:r>
        <w:rPr>
          <w:color w:val="A02B2B"/>
          <w:sz w:val="14"/>
        </w:rPr>
        <w:t xml:space="preserve">　〔奖〕戛纳主竞赛（入围，1960）</w:t>
      </w:r>
      <w:r>
        <w:rPr>
          <w:color w:val="888888"/>
          <w:sz w:val="14"/>
        </w:rPr>
        <w:t xml:space="preserve">　〔IMDb〕6.8/2145人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《万王之王：耶稣传》King of Kings</w:t>
      </w:r>
      <w:r>
        <w:rPr>
          <w:color w:val="888888"/>
          <w:sz w:val="14"/>
        </w:rPr>
        <w:t xml:space="preserve">　〔IMDb〕7.0/1.0万人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《北京55日》55 Days at Peking</w:t>
      </w:r>
      <w:r>
        <w:rPr>
          <w:color w:val="555555"/>
          <w:sz w:val="14"/>
        </w:rPr>
        <w:t>（Wikidata 记为与盖伊·格林、安德鲁·马顿共同执导）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〔IMDb〕6.7/8372人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Wet Dreams</w:t>
      </w:r>
      <w:r>
        <w:rPr>
          <w:color w:val="555555"/>
          <w:sz w:val="14"/>
        </w:rPr>
        <w:t>（集锦片/多人合导（Wikidata 记有7位导演））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《我们再次无法回家》We Can't Go Home Again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《水上回光》Nick's Film - Lightning Over Water</w:t>
      </w:r>
      <w:r>
        <w:rPr>
          <w:color w:val="555555"/>
          <w:sz w:val="14"/>
        </w:rPr>
        <w:t>（Wikidata 记为与文·温德斯共同执导）</w:t>
      </w:r>
      <w:r>
        <w:rPr>
          <w:color w:val="888888"/>
          <w:sz w:val="14"/>
        </w:rPr>
        <w:t xml:space="preserve">　〔IMDb〕6.6/1758人</w:t>
      </w:r>
    </w:p>
    <w:p>
      <w:pPr>
        <w:pStyle w:val="Heading2"/>
      </w:pPr>
      <w:r>
        <w:t>71. 萨姆·佩金帕　Sam Peckinpah</w:t>
      </w:r>
    </w:p>
    <w:p>
      <w:r>
        <w:rPr>
          <w:b w:val="0"/>
          <w:sz w:val="16"/>
        </w:rPr>
        <w:t>共 15 部（短片 0、电视 1）；有奖项记录 2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The Deadly Companions</w:t>
      </w:r>
      <w:r>
        <w:rPr>
          <w:color w:val="888888"/>
          <w:sz w:val="14"/>
        </w:rPr>
        <w:t xml:space="preserve">　〔IMDb〕6.0/3260人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《午后枪声》Ride the High Country</w:t>
      </w:r>
      <w:r>
        <w:rPr>
          <w:color w:val="1F4E99"/>
          <w:sz w:val="14"/>
        </w:rPr>
        <w:t xml:space="preserve">　〔典〕TSPDT 1000部第999名</w:t>
      </w:r>
      <w:r>
        <w:rPr>
          <w:color w:val="888888"/>
          <w:sz w:val="14"/>
        </w:rPr>
        <w:t xml:space="preserve">　〔IMDb〕7.4/1.7万人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《邓迪少校》Major Dundee</w:t>
      </w:r>
      <w:r>
        <w:rPr>
          <w:color w:val="888888"/>
          <w:sz w:val="14"/>
        </w:rPr>
        <w:t xml:space="preserve">　〔IMDb〕6.7/9753人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Noon Wine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1969　《日落黄沙》The Wild Bunch</w:t>
      </w:r>
      <w:r>
        <w:rPr>
          <w:color w:val="A02B2B"/>
          <w:sz w:val="14"/>
        </w:rPr>
        <w:t xml:space="preserve">　〔奖〕奥斯卡Best Original Score, no Musical（提名）；奥斯卡最佳原创剧本（提名）</w:t>
      </w:r>
      <w:r>
        <w:rPr>
          <w:color w:val="1F4E99"/>
          <w:sz w:val="14"/>
        </w:rPr>
        <w:t xml:space="preserve">　〔典〕TSPDT 1000部第79名；《视与听》2022 影评人榜第136名</w:t>
      </w:r>
      <w:r>
        <w:rPr>
          <w:color w:val="2E7D32"/>
          <w:sz w:val="14"/>
        </w:rPr>
        <w:t xml:space="preserve">　〔IMDb·热议〕7.9/9.5万人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《荒漠怪侠赤手闯天涯》The Ballad of Cable Hogue</w:t>
      </w:r>
      <w:r>
        <w:rPr>
          <w:color w:val="888888"/>
          <w:sz w:val="14"/>
        </w:rPr>
        <w:t xml:space="preserve">　〔IMDb〕7.2/1.2万人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《稻草狗》Straw Dogs</w:t>
      </w:r>
      <w:r>
        <w:rPr>
          <w:color w:val="A02B2B"/>
          <w:sz w:val="14"/>
        </w:rPr>
        <w:t xml:space="preserve">　〔奖〕奥斯卡最佳剧情片配乐（提名）</w:t>
      </w:r>
      <w:r>
        <w:rPr>
          <w:color w:val="2E7D32"/>
          <w:sz w:val="14"/>
        </w:rPr>
        <w:t xml:space="preserve">　〔IMDb·热议〕7.4/6.9万人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《少年邦纳》Junior Bonner</w:t>
      </w:r>
      <w:r>
        <w:rPr>
          <w:color w:val="888888"/>
          <w:sz w:val="14"/>
        </w:rPr>
        <w:t xml:space="preserve">　〔IMDb〕6.7/7550人</w:t>
      </w:r>
    </w:p>
    <w:p>
      <w:pPr>
        <w:spacing w:after="0" w:before="0"/>
        <w:ind w:left="680" w:hanging="510"/>
      </w:pPr>
      <w:r>
        <w:rPr>
          <w:b/>
          <w:sz w:val="16"/>
        </w:rPr>
        <w:t>1972　《亡命大煞星》The Getaway</w:t>
      </w:r>
      <w:r>
        <w:rPr>
          <w:color w:val="2E7D32"/>
          <w:sz w:val="14"/>
        </w:rPr>
        <w:t xml:space="preserve">　〔IMDb·热议〕7.3/3.8万人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《比利小子》Pat Garrett and Billy the Kid</w:t>
      </w:r>
      <w:r>
        <w:rPr>
          <w:color w:val="1F4E99"/>
          <w:sz w:val="14"/>
        </w:rPr>
        <w:t xml:space="preserve">　〔典〕TSPDT 1000部第658名</w:t>
      </w:r>
      <w:r>
        <w:rPr>
          <w:color w:val="888888"/>
          <w:sz w:val="14"/>
        </w:rPr>
        <w:t xml:space="preserve">　〔IMDb〕7.2/2.4万人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《惊天动地抢人头》Bring Me the Head of Alfredo Garcia</w:t>
      </w:r>
      <w:r>
        <w:rPr>
          <w:color w:val="1F4E99"/>
          <w:sz w:val="14"/>
        </w:rPr>
        <w:t xml:space="preserve">　〔典〕TSPDT 1000部第675名</w:t>
      </w:r>
      <w:r>
        <w:rPr>
          <w:color w:val="888888"/>
          <w:sz w:val="14"/>
        </w:rPr>
        <w:t xml:space="preserve">　〔IMDb〕7.4/2.4万人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《亡命之徒》The Killer Elite</w:t>
      </w:r>
      <w:r>
        <w:rPr>
          <w:color w:val="888888"/>
          <w:sz w:val="14"/>
        </w:rPr>
        <w:t xml:space="preserve">　〔IMDb〕5.9/8507人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《铁十字勋章》Cross of Iron</w:t>
      </w:r>
      <w:r>
        <w:rPr>
          <w:color w:val="888888"/>
          <w:sz w:val="14"/>
        </w:rPr>
        <w:t xml:space="preserve">　〔IMDb〕7.4/3.2万人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《车队》Convoy</w:t>
      </w:r>
      <w:r>
        <w:rPr>
          <w:color w:val="555555"/>
          <w:sz w:val="14"/>
        </w:rPr>
        <w:t>（Wikidata 记为与詹姆士·柯本共同执导）</w:t>
      </w:r>
      <w:r>
        <w:rPr>
          <w:color w:val="888888"/>
          <w:sz w:val="14"/>
        </w:rPr>
        <w:t xml:space="preserve">　〔IMDb〕6.3/2.1万人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《周末大行动》The Osterman Weekend</w:t>
      </w:r>
      <w:r>
        <w:rPr>
          <w:color w:val="888888"/>
          <w:sz w:val="14"/>
        </w:rPr>
        <w:t xml:space="preserve">　〔IMDb〕5.8/1.0万人</w:t>
      </w:r>
    </w:p>
    <w:p>
      <w:pPr>
        <w:pStyle w:val="Heading2"/>
      </w:pPr>
      <w:r>
        <w:t>72. 文森特·明奈利　Vincente Minnelli</w:t>
      </w:r>
    </w:p>
    <w:p>
      <w:r>
        <w:rPr>
          <w:b w:val="0"/>
          <w:sz w:val="16"/>
        </w:rPr>
        <w:t>共 37 部（短片 0、电视 0）；有奖项记录 16 部；入选 TSPDT 1000部 5 部（官方页面记为 5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《百老汇的小鬼》Babes on Broadway</w:t>
      </w:r>
      <w:r>
        <w:rPr>
          <w:color w:val="555555"/>
          <w:sz w:val="14"/>
        </w:rPr>
        <w:t>（Wikidata 记为与巴士比·柏克莱共同执导）</w:t>
      </w:r>
      <w:r>
        <w:rPr>
          <w:color w:val="888888"/>
          <w:sz w:val="14"/>
        </w:rPr>
        <w:t xml:space="preserve">　〔IMDb〕6.6/1781人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《月宫宝盒》Cabin in the Sky</w:t>
      </w:r>
      <w:r>
        <w:rPr>
          <w:color w:val="555555"/>
          <w:sz w:val="14"/>
        </w:rPr>
        <w:t>（Wikidata 记为与巴士比·柏克莱共同执导）</w:t>
      </w:r>
      <w:r>
        <w:rPr>
          <w:color w:val="888888"/>
          <w:sz w:val="14"/>
        </w:rPr>
        <w:t xml:space="preserve">　〔IMDb〕7.1/3901人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《月殿嫦娥》I Dood It</w:t>
      </w:r>
    </w:p>
    <w:p>
      <w:pPr>
        <w:spacing w:after="0" w:before="0"/>
        <w:ind w:left="680" w:hanging="510"/>
      </w:pPr>
      <w:r>
        <w:rPr>
          <w:b/>
          <w:sz w:val="16"/>
        </w:rPr>
        <w:t>1944　《火树银花》Meet Me in St. Louis</w:t>
      </w:r>
      <w:r>
        <w:rPr>
          <w:color w:val="A02B2B"/>
          <w:sz w:val="14"/>
        </w:rPr>
        <w:t xml:space="preserve">　〔奖〕奥斯卡最佳原创配乐（提名）；奥斯卡最佳彩色摄影（提名）；奥斯卡最佳改编剧本（提名）</w:t>
      </w:r>
      <w:r>
        <w:rPr>
          <w:color w:val="1F4E99"/>
          <w:sz w:val="14"/>
        </w:rPr>
        <w:t xml:space="preserve">　〔典〕TSPDT 1000部第257名</w:t>
      </w:r>
      <w:r>
        <w:rPr>
          <w:color w:val="2E7D32"/>
          <w:sz w:val="14"/>
        </w:rPr>
        <w:t xml:space="preserve">　〔IMDb·热议〕7.5/3.1万人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The Heavenly Body</w:t>
      </w:r>
      <w:r>
        <w:rPr>
          <w:color w:val="555555"/>
          <w:sz w:val="14"/>
        </w:rPr>
        <w:t>（Wikidata 记为与亚历山大·霍尔共同执导）</w:t>
      </w:r>
      <w:r>
        <w:rPr>
          <w:color w:val="888888"/>
          <w:sz w:val="14"/>
        </w:rPr>
        <w:t xml:space="preserve">　〔IMDb〕6.1/1230人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《时钟上》The Clock</w:t>
      </w:r>
      <w:r>
        <w:rPr>
          <w:color w:val="555555"/>
          <w:sz w:val="14"/>
        </w:rPr>
        <w:t>（Wikidata 记为与弗雷德·金尼曼共同执导）</w:t>
      </w:r>
      <w:r>
        <w:rPr>
          <w:color w:val="888888"/>
          <w:sz w:val="14"/>
        </w:rPr>
        <w:t xml:space="preserve">　〔IMDb〕7.3/4508人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《美艳亲王》Yolanda and the Thief</w:t>
      </w:r>
      <w:r>
        <w:rPr>
          <w:color w:val="888888"/>
          <w:sz w:val="14"/>
        </w:rPr>
        <w:t xml:space="preserve">　〔IMDb〕5.9/1270人</w:t>
      </w:r>
    </w:p>
    <w:p>
      <w:pPr>
        <w:spacing w:after="0" w:before="0"/>
        <w:ind w:left="680" w:hanging="510"/>
      </w:pPr>
      <w:r>
        <w:rPr>
          <w:b/>
          <w:sz w:val="16"/>
        </w:rPr>
        <w:t>1945　《齐格菲歌舞团》Ziegfeld Follies</w:t>
      </w:r>
      <w:r>
        <w:rPr>
          <w:color w:val="555555"/>
          <w:sz w:val="14"/>
        </w:rPr>
        <w:t>（集锦片/多人合导（Wikidata 记有7位导演））</w:t>
      </w:r>
      <w:r>
        <w:rPr>
          <w:color w:val="A02B2B"/>
          <w:sz w:val="14"/>
        </w:rPr>
        <w:t xml:space="preserve">　〔奖〕戛纳主竞赛（入围，1947）；戛纳最佳音乐奖（获，1947）</w:t>
      </w:r>
      <w:r>
        <w:rPr>
          <w:color w:val="888888"/>
          <w:sz w:val="14"/>
        </w:rPr>
        <w:t xml:space="preserve">　〔IMDb〕6.4/4072人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《新婚浩劫》Undercurrent</w:t>
      </w:r>
      <w:r>
        <w:rPr>
          <w:color w:val="888888"/>
          <w:sz w:val="14"/>
        </w:rPr>
        <w:t xml:space="preserve">　〔IMDb〕6.5/3958人</w:t>
      </w:r>
    </w:p>
    <w:p>
      <w:pPr>
        <w:spacing w:after="0" w:before="0"/>
        <w:ind w:left="680" w:hanging="510"/>
      </w:pPr>
      <w:r>
        <w:rPr>
          <w:b/>
          <w:sz w:val="16"/>
        </w:rPr>
        <w:t>1948　《风流海盗》The Pirate</w:t>
      </w:r>
      <w:r>
        <w:rPr>
          <w:color w:val="A02B2B"/>
          <w:sz w:val="14"/>
        </w:rPr>
        <w:t xml:space="preserve">　〔奖〕奥斯卡最佳改编配乐（提名）</w:t>
      </w:r>
      <w:r>
        <w:rPr>
          <w:color w:val="888888"/>
          <w:sz w:val="14"/>
        </w:rPr>
        <w:t xml:space="preserve">　〔IMDb〕6.8/6138人</w:t>
      </w:r>
    </w:p>
    <w:p>
      <w:pPr>
        <w:spacing w:after="0" w:before="0"/>
        <w:ind w:left="680" w:hanging="510"/>
      </w:pPr>
      <w:r>
        <w:rPr>
          <w:b/>
          <w:sz w:val="16"/>
        </w:rPr>
        <w:t>1949　《包法利夫人》Madame Bovary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888888"/>
          <w:sz w:val="14"/>
        </w:rPr>
        <w:t xml:space="preserve">　〔IMDb〕7.0/3403人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《岳父大人》Father of the Bride</w:t>
      </w:r>
      <w:r>
        <w:rPr>
          <w:color w:val="A02B2B"/>
          <w:sz w:val="14"/>
        </w:rPr>
        <w:t xml:space="preserve">　〔奖〕奥斯卡最佳影片（提名）；奥斯卡最佳改编剧本（提名）；奥斯卡最佳男主角（提名）</w:t>
      </w:r>
      <w:r>
        <w:rPr>
          <w:color w:val="888888"/>
          <w:sz w:val="14"/>
        </w:rPr>
        <w:t xml:space="preserve">　〔IMDb〕7.1/1.4万人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《花都舞影》An American in Paris</w:t>
      </w:r>
      <w:r>
        <w:rPr>
          <w:color w:val="A02B2B"/>
          <w:sz w:val="14"/>
        </w:rPr>
        <w:t xml:space="preserve">　〔奖〕奥斯卡最佳原创剧本（获）；奥斯卡最佳原创配乐（获）；奥斯卡最佳彩色摄影（获）；奥斯卡最佳彩色服装设计（获）；奥斯卡最佳彩色艺术指导（获）；奥斯卡最佳影片（获）；奥斯卡最佳剪辑（提名）；奥斯卡最佳导演（提名）；戛纳主竞赛（入围，1952）；金球奖最佳音乐/喜剧片（获）；BAFTA最佳影片（提名）；金球奖最佳导演（提名）</w:t>
      </w:r>
      <w:r>
        <w:rPr>
          <w:color w:val="1F4E99"/>
          <w:sz w:val="14"/>
        </w:rPr>
        <w:t xml:space="preserve">　〔典〕TSPDT 1000部第940名</w:t>
      </w:r>
      <w:r>
        <w:rPr>
          <w:color w:val="2E7D32"/>
          <w:sz w:val="14"/>
        </w:rPr>
        <w:t xml:space="preserve">　〔IMDb·热议〕7.1/4.0万人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《玉女弄璋》Father's Little Dividend</w:t>
      </w:r>
      <w:r>
        <w:rPr>
          <w:color w:val="888888"/>
          <w:sz w:val="14"/>
        </w:rPr>
        <w:t xml:space="preserve">　〔IMDb〕6.5/4806人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《飞燕新装》Lovely to Look At</w:t>
      </w:r>
      <w:r>
        <w:rPr>
          <w:color w:val="555555"/>
          <w:sz w:val="14"/>
        </w:rPr>
        <w:t>（Wikidata 记为与茂文·勒鲁瓦共同执导）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1952　《玉女奇男》The Bad and the Beautiful</w:t>
      </w:r>
      <w:r>
        <w:rPr>
          <w:color w:val="A02B2B"/>
          <w:sz w:val="14"/>
        </w:rPr>
        <w:t xml:space="preserve">　〔奖〕奥斯卡最佳女配角（获）；奥斯卡最佳改编剧本（获）；奥斯卡最佳黑白摄影（获）；奥斯卡最佳黑白服装设计（获）；奥斯卡最佳黑白艺术指导（获）；奥斯卡最佳男主角（提名）；威尼斯主竞赛（入围，1953）；BAFTA最佳影片（提名）</w:t>
      </w:r>
      <w:r>
        <w:rPr>
          <w:color w:val="1F4E99"/>
          <w:sz w:val="14"/>
        </w:rPr>
        <w:t xml:space="preserve">　〔典〕TSPDT 1000部第756名</w:t>
      </w:r>
      <w:r>
        <w:rPr>
          <w:color w:val="888888"/>
          <w:sz w:val="14"/>
        </w:rPr>
        <w:t xml:space="preserve">　〔IMDb〕7.7/1.8万人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《蓬车队》The Band Wagon</w:t>
      </w:r>
      <w:r>
        <w:rPr>
          <w:color w:val="A02B2B"/>
          <w:sz w:val="14"/>
        </w:rPr>
        <w:t xml:space="preserve">　〔奖〕奥斯卡最佳原创剧本（提名）；奥斯卡最佳原创配乐（提名）；奥斯卡最佳彩色服装设计（提名）</w:t>
      </w:r>
      <w:r>
        <w:rPr>
          <w:color w:val="1F4E99"/>
          <w:sz w:val="14"/>
        </w:rPr>
        <w:t xml:space="preserve">　〔典〕TSPDT 1000部第248名</w:t>
      </w:r>
      <w:r>
        <w:rPr>
          <w:color w:val="888888"/>
          <w:sz w:val="14"/>
        </w:rPr>
        <w:t xml:space="preserve">　〔IMDb〕7.4/1.4万人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《爱情三部曲》The Story of Three Loves</w:t>
      </w:r>
      <w:r>
        <w:rPr>
          <w:color w:val="555555"/>
          <w:sz w:val="14"/>
        </w:rPr>
        <w:t>（Wikidata 记为与戈特弗里德·赖因哈特共同执导）</w:t>
      </w:r>
      <w:r>
        <w:rPr>
          <w:color w:val="A02B2B"/>
          <w:sz w:val="14"/>
        </w:rPr>
        <w:t xml:space="preserve">　〔奖〕奥斯卡最佳彩色艺术指导（提名）</w:t>
      </w:r>
      <w:r>
        <w:rPr>
          <w:color w:val="888888"/>
          <w:sz w:val="14"/>
        </w:rPr>
        <w:t xml:space="preserve">　〔IMDb〕6.7/1641人</w:t>
      </w:r>
    </w:p>
    <w:p>
      <w:pPr>
        <w:spacing w:after="0" w:before="0"/>
        <w:ind w:left="680" w:hanging="510"/>
      </w:pPr>
      <w:r>
        <w:rPr>
          <w:b/>
          <w:sz w:val="16"/>
        </w:rPr>
        <w:t>1954　《蓬岛仙舞》Brigadoon</w:t>
      </w:r>
      <w:r>
        <w:rPr>
          <w:color w:val="A02B2B"/>
          <w:sz w:val="14"/>
        </w:rPr>
        <w:t xml:space="preserve">　〔奖〕奥斯卡最佳彩色服装设计（提名）；奥斯卡最佳彩色艺术指导（提名）；奥斯卡最佳音响（提名）</w:t>
      </w:r>
      <w:r>
        <w:rPr>
          <w:color w:val="888888"/>
          <w:sz w:val="14"/>
        </w:rPr>
        <w:t xml:space="preserve">　〔IMDb〕6.8/1.0万人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《蜜月花车》The Long, Long Trailer</w:t>
      </w:r>
      <w:r>
        <w:rPr>
          <w:color w:val="888888"/>
          <w:sz w:val="14"/>
        </w:rPr>
        <w:t xml:space="preserve">　〔IMDb〕7.0/6288人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《天命》Kismet</w:t>
      </w:r>
      <w:r>
        <w:rPr>
          <w:color w:val="555555"/>
          <w:sz w:val="14"/>
        </w:rPr>
        <w:t>（Wikidata 记为与斯坦利·多南共同执导）</w:t>
      </w:r>
      <w:r>
        <w:rPr>
          <w:color w:val="888888"/>
          <w:sz w:val="14"/>
        </w:rPr>
        <w:t xml:space="preserve">　〔IMDb〕6.3/1862人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The Cobweb</w:t>
      </w:r>
      <w:r>
        <w:rPr>
          <w:color w:val="888888"/>
          <w:sz w:val="14"/>
        </w:rPr>
        <w:t xml:space="preserve">　〔IMDb〕6.3/2423人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《梵谷传》Lust for Life</w:t>
      </w:r>
      <w:r>
        <w:rPr>
          <w:color w:val="555555"/>
          <w:sz w:val="14"/>
        </w:rPr>
        <w:t>（Wikidata 记为与乔治·丘克共同执导）</w:t>
      </w:r>
      <w:r>
        <w:rPr>
          <w:color w:val="A02B2B"/>
          <w:sz w:val="14"/>
        </w:rPr>
        <w:t xml:space="preserve">　〔奖〕奥斯卡最佳男配角（获）；奥斯卡最佳彩色艺术指导（提名）；奥斯卡最佳改编剧本（提名）；奥斯卡最佳男主角（提名）；金球奖最佳剧情片（提名）；金球奖最佳导演（提名）</w:t>
      </w:r>
      <w:r>
        <w:rPr>
          <w:color w:val="888888"/>
          <w:sz w:val="14"/>
        </w:rPr>
        <w:t xml:space="preserve">　〔IMDb〕7.3/1.3万人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《巫山春色》Tea and Sympathy</w:t>
      </w:r>
      <w:r>
        <w:rPr>
          <w:color w:val="888888"/>
          <w:sz w:val="14"/>
        </w:rPr>
        <w:t xml:space="preserve">　〔IMDb〕7.3/3845人</w:t>
      </w:r>
    </w:p>
    <w:p>
      <w:pPr>
        <w:spacing w:after="0" w:before="0"/>
        <w:ind w:left="680" w:hanging="510"/>
      </w:pPr>
      <w:r>
        <w:rPr>
          <w:b/>
          <w:sz w:val="16"/>
        </w:rPr>
        <w:t>1957　《风流记者》Designing Woman</w:t>
      </w:r>
      <w:r>
        <w:rPr>
          <w:color w:val="A02B2B"/>
          <w:sz w:val="14"/>
        </w:rPr>
        <w:t xml:space="preserve">　〔奖〕奥斯卡最佳原创剧本（获）</w:t>
      </w:r>
      <w:r>
        <w:rPr>
          <w:color w:val="888888"/>
          <w:sz w:val="14"/>
        </w:rPr>
        <w:t xml:space="preserve">　〔IMDb〕6.7/6174人</w:t>
      </w:r>
    </w:p>
    <w:p>
      <w:pPr>
        <w:spacing w:after="0" w:before="0"/>
        <w:ind w:left="680" w:hanging="510"/>
      </w:pPr>
      <w:r>
        <w:rPr>
          <w:b/>
          <w:sz w:val="16"/>
        </w:rPr>
        <w:t>1958　《金粉世界》Gigi</w:t>
      </w:r>
      <w:r>
        <w:rPr>
          <w:color w:val="555555"/>
          <w:sz w:val="14"/>
        </w:rPr>
        <w:t>（Wikidata 记为与查尔斯·沃尔特斯共同执导）</w:t>
      </w:r>
      <w:r>
        <w:rPr>
          <w:color w:val="A02B2B"/>
          <w:sz w:val="14"/>
        </w:rPr>
        <w:t xml:space="preserve">　〔奖〕奥斯卡最佳剪辑（获）；奥斯卡最佳原创配乐（获）；奥斯卡最佳导演（获）；奥斯卡最佳彩色摄影（获）；奥斯卡最佳影片（获）；奥斯卡最佳改编剧本（获）；奥斯卡最佳服装设计（获）；奥斯卡最佳艺术指导（获）；金球奖最佳导演（获）；金球奖最佳音乐/喜剧片（获）；BAFTA最佳影片（提名）</w:t>
      </w:r>
      <w:r>
        <w:rPr>
          <w:color w:val="2E7D32"/>
          <w:sz w:val="14"/>
        </w:rPr>
        <w:t xml:space="preserve">　〔IMDb·热议〕6.6/2.5万人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《魂断情天》Some Came Running</w:t>
      </w:r>
      <w:r>
        <w:rPr>
          <w:color w:val="A02B2B"/>
          <w:sz w:val="14"/>
        </w:rPr>
        <w:t xml:space="preserve">　〔奖〕奥斯卡最佳女主角（提名）；奥斯卡最佳女配角（提名）；奥斯卡最佳服装设计（提名）；奥斯卡最佳男配角（提名）</w:t>
      </w:r>
      <w:r>
        <w:rPr>
          <w:color w:val="1F4E99"/>
          <w:sz w:val="14"/>
        </w:rPr>
        <w:t xml:space="preserve">　〔典〕TSPDT 1000部第344名</w:t>
      </w:r>
      <w:r>
        <w:rPr>
          <w:color w:val="888888"/>
          <w:sz w:val="14"/>
        </w:rPr>
        <w:t xml:space="preserve">　〔IMDb〕7.2/8428人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《春闺初恋》The Reluctant Debutante</w:t>
      </w:r>
      <w:r>
        <w:rPr>
          <w:color w:val="888888"/>
          <w:sz w:val="14"/>
        </w:rPr>
        <w:t xml:space="preserve">　〔IMDb〕6.7/2219人</w:t>
      </w:r>
    </w:p>
    <w:p>
      <w:pPr>
        <w:spacing w:after="0" w:before="0"/>
        <w:ind w:left="680" w:hanging="510"/>
      </w:pPr>
      <w:r>
        <w:rPr>
          <w:b/>
          <w:sz w:val="16"/>
        </w:rPr>
        <w:t>1960　《电话皇后》Bells Are Ringing</w:t>
      </w:r>
      <w:r>
        <w:rPr>
          <w:color w:val="A02B2B"/>
          <w:sz w:val="14"/>
        </w:rPr>
        <w:t xml:space="preserve">　〔奖〕奥斯卡最佳原创配乐（提名）；金球奖最佳音乐/喜剧片（提名）</w:t>
      </w:r>
      <w:r>
        <w:rPr>
          <w:color w:val="888888"/>
          <w:sz w:val="14"/>
        </w:rPr>
        <w:t xml:space="preserve">　〔IMDb〕6.9/4227人</w:t>
      </w:r>
    </w:p>
    <w:p>
      <w:pPr>
        <w:spacing w:after="0" w:before="0"/>
        <w:ind w:left="680" w:hanging="510"/>
      </w:pPr>
      <w:r>
        <w:rPr>
          <w:b/>
          <w:sz w:val="16"/>
        </w:rPr>
        <w:t>1960　《白蛇女碎尸还孽债》Home from the Hill</w:t>
      </w:r>
      <w:r>
        <w:rPr>
          <w:color w:val="A02B2B"/>
          <w:sz w:val="14"/>
        </w:rPr>
        <w:t xml:space="preserve">　〔奖〕戛纳主竞赛（入围，1960）</w:t>
      </w:r>
      <w:r>
        <w:rPr>
          <w:color w:val="888888"/>
          <w:sz w:val="14"/>
        </w:rPr>
        <w:t xml:space="preserve">　〔IMDb〕7.4/4443人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《四大魔王》Four Horsemen of the Apocalypse</w:t>
      </w:r>
      <w:r>
        <w:rPr>
          <w:color w:val="888888"/>
          <w:sz w:val="14"/>
        </w:rPr>
        <w:t xml:space="preserve">　〔IMDb〕6.5/2689人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Two Weeks in Another Town</w:t>
      </w:r>
      <w:r>
        <w:rPr>
          <w:color w:val="888888"/>
          <w:sz w:val="14"/>
        </w:rPr>
        <w:t xml:space="preserve">　〔IMDb〕6.4/3347人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《选妻记》The Courtship of Eddie's Father</w:t>
      </w:r>
      <w:r>
        <w:rPr>
          <w:color w:val="888888"/>
          <w:sz w:val="14"/>
        </w:rPr>
        <w:t xml:space="preserve">　〔IMDb〕6.8/3854人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《假凤虚凰》Goodbye Charlie</w:t>
      </w:r>
      <w:r>
        <w:rPr>
          <w:color w:val="888888"/>
          <w:sz w:val="14"/>
        </w:rPr>
        <w:t xml:space="preserve">　〔IMDb〕6.2/2326人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《春风无限恨》The Sandpiper</w:t>
      </w:r>
      <w:r>
        <w:rPr>
          <w:color w:val="888888"/>
          <w:sz w:val="14"/>
        </w:rPr>
        <w:t xml:space="preserve">　〔IMDb〕6.3/4275人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《姻缘订三生》On a Clear Day You Can See Forever</w:t>
      </w:r>
      <w:r>
        <w:rPr>
          <w:color w:val="888888"/>
          <w:sz w:val="14"/>
        </w:rPr>
        <w:t xml:space="preserve">　〔IMDb〕6.4/4723人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《花开花落》A Matter of Time</w:t>
      </w:r>
    </w:p>
    <w:p>
      <w:pPr>
        <w:pStyle w:val="Heading2"/>
      </w:pPr>
      <w:r>
        <w:t>73. 维姆·文德斯　Wim Wenders</w:t>
      </w:r>
    </w:p>
    <w:p>
      <w:r>
        <w:rPr>
          <w:b w:val="0"/>
          <w:sz w:val="16"/>
        </w:rPr>
        <w:t>共 52 部（短片 9、电视 0）；有奖项记录 17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Schauplätze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Same Player Shoots Again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3 Amerikanische LP’s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Alabama: 2000 Light Years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Polizeifilm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Silver City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《夏日记游》Summer in the 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《十二码惊魂》Die Angst des Tormanns beim Elfmeter</w:t>
      </w:r>
      <w:r>
        <w:rPr>
          <w:color w:val="888888"/>
          <w:sz w:val="14"/>
        </w:rPr>
        <w:t xml:space="preserve">　〔IMDb〕6.5/2707人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Der scharlachrote Buchstabe</w:t>
      </w:r>
    </w:p>
    <w:p>
      <w:pPr>
        <w:spacing w:after="0" w:before="0"/>
        <w:ind w:left="680" w:hanging="510"/>
      </w:pPr>
      <w:r>
        <w:rPr>
          <w:b/>
          <w:sz w:val="16"/>
        </w:rPr>
        <w:t>1974　《爱丽丝漫游城市》Alice in den Städten</w:t>
      </w:r>
      <w:r>
        <w:rPr>
          <w:color w:val="1F4E99"/>
          <w:sz w:val="14"/>
        </w:rPr>
        <w:t xml:space="preserve">　〔典〕TSPDT 1000部第527名</w:t>
      </w:r>
      <w:r>
        <w:rPr>
          <w:color w:val="888888"/>
          <w:sz w:val="14"/>
        </w:rPr>
        <w:t xml:space="preserve">　〔IMDb〕7.8/1.5万人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《歧路》Falsche Bewegung</w:t>
      </w:r>
      <w:r>
        <w:rPr>
          <w:color w:val="888888"/>
          <w:sz w:val="14"/>
        </w:rPr>
        <w:t xml:space="preserve">　〔IMDb〕6.8/4691人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《公路之王》Im Lauf der Zeit</w:t>
      </w:r>
      <w:r>
        <w:rPr>
          <w:color w:val="A02B2B"/>
          <w:sz w:val="14"/>
        </w:rPr>
        <w:t xml:space="preserve">　〔奖〕戛纳主竞赛（入围，1976）</w:t>
      </w:r>
      <w:r>
        <w:rPr>
          <w:color w:val="1F4E99"/>
          <w:sz w:val="14"/>
        </w:rPr>
        <w:t xml:space="preserve">　〔典〕TSPDT 1000部第331名</w:t>
      </w:r>
      <w:r>
        <w:rPr>
          <w:color w:val="888888"/>
          <w:sz w:val="14"/>
        </w:rPr>
        <w:t xml:space="preserve">　〔IMDb〕7.6/7388人</w:t>
      </w:r>
    </w:p>
    <w:p>
      <w:pPr>
        <w:spacing w:after="0" w:before="0"/>
        <w:ind w:left="680" w:hanging="510"/>
      </w:pPr>
      <w:r>
        <w:rPr>
          <w:b/>
          <w:sz w:val="16"/>
        </w:rPr>
        <w:t>1977　《美国朋友》Der amerikanische Freund</w:t>
      </w:r>
      <w:r>
        <w:rPr>
          <w:color w:val="A02B2B"/>
          <w:sz w:val="14"/>
        </w:rPr>
        <w:t xml:space="preserve">　〔奖〕戛纳主竞赛（入围，1977）；凯撒奖最佳外语片（提名）</w:t>
      </w:r>
      <w:r>
        <w:rPr>
          <w:color w:val="888888"/>
          <w:sz w:val="14"/>
        </w:rPr>
        <w:t xml:space="preserve">　〔IMDb〕7.4/2.2万人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《水上回光》Nick's Film - Lightning Over Water</w:t>
      </w:r>
      <w:r>
        <w:rPr>
          <w:color w:val="555555"/>
          <w:sz w:val="14"/>
        </w:rPr>
        <w:t>（Wikidata 记为与尼古拉斯·雷共同执导）</w:t>
      </w:r>
      <w:r>
        <w:rPr>
          <w:color w:val="888888"/>
          <w:sz w:val="14"/>
        </w:rPr>
        <w:t xml:space="preserve">　〔IMDb〕6.6/1758人</w:t>
      </w:r>
    </w:p>
    <w:p>
      <w:pPr>
        <w:spacing w:after="0" w:before="0"/>
        <w:ind w:left="680" w:hanging="510"/>
      </w:pPr>
      <w:r>
        <w:rPr>
          <w:b/>
          <w:sz w:val="16"/>
        </w:rPr>
        <w:t>1982　《汉密特》Hammett</w:t>
      </w:r>
      <w:r>
        <w:rPr>
          <w:color w:val="A02B2B"/>
          <w:sz w:val="14"/>
        </w:rPr>
        <w:t xml:space="preserve">　〔奖〕戛纳主竞赛（入围，1982）</w:t>
      </w:r>
      <w:r>
        <w:rPr>
          <w:color w:val="888888"/>
          <w:sz w:val="14"/>
        </w:rPr>
        <w:t xml:space="preserve">　〔IMDb〕6.4/4081人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Chambre 666</w:t>
      </w:r>
      <w:r>
        <w:rPr>
          <w:color w:val="888888"/>
          <w:sz w:val="14"/>
        </w:rPr>
        <w:t xml:space="preserve">　〔IMDb〕6.6/2024人</w:t>
      </w:r>
    </w:p>
    <w:p>
      <w:pPr>
        <w:spacing w:after="0" w:before="0"/>
        <w:ind w:left="680" w:hanging="510"/>
      </w:pPr>
      <w:r>
        <w:rPr>
          <w:b/>
          <w:sz w:val="16"/>
        </w:rPr>
        <w:t>1982　《事物的状态》Der Stand der Dinge</w:t>
      </w:r>
      <w:r>
        <w:rPr>
          <w:color w:val="A02B2B"/>
          <w:sz w:val="14"/>
        </w:rPr>
        <w:t xml:space="preserve">　〔奖〕威尼斯金狮奖（获，1982）</w:t>
      </w:r>
      <w:r>
        <w:rPr>
          <w:color w:val="888888"/>
          <w:sz w:val="14"/>
        </w:rPr>
        <w:t xml:space="preserve">　〔IMDb〕6.9/4048人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《巴黎，德州》Paris, Texas</w:t>
      </w:r>
      <w:r>
        <w:rPr>
          <w:color w:val="A02B2B"/>
          <w:sz w:val="14"/>
        </w:rPr>
        <w:t xml:space="preserve">　〔奖〕戛纳金棕榈（获，1984）；BAFTA最佳导演（获）；BAFTA最佳影片（提名）；凯撒奖最佳外语片（提名）；金球奖最佳外语片（提名）</w:t>
      </w:r>
      <w:r>
        <w:rPr>
          <w:color w:val="1F4E99"/>
          <w:sz w:val="14"/>
        </w:rPr>
        <w:t xml:space="preserve">　〔典〕TSPDT 1000部第190名；《视与听》2022 影评人榜第185名</w:t>
      </w:r>
      <w:r>
        <w:rPr>
          <w:color w:val="2E7D32"/>
          <w:sz w:val="14"/>
        </w:rPr>
        <w:t xml:space="preserve">　〔IMDb·热议〕8.1/14.6万人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《寻找小津》Tokyo-Ga</w:t>
      </w:r>
      <w:r>
        <w:rPr>
          <w:color w:val="888888"/>
          <w:sz w:val="14"/>
        </w:rPr>
        <w:t xml:space="preserve">　〔IMDb〕7.3/4208人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《柏林苍穹下》Der Himmel über Berlin</w:t>
      </w:r>
      <w:r>
        <w:rPr>
          <w:color w:val="A02B2B"/>
          <w:sz w:val="14"/>
        </w:rPr>
        <w:t xml:space="preserve">　〔奖〕戛纳主竞赛（入围，1987）；戛纳最佳导演（获，1987）；BAFTA最佳非英语片（提名）；凯撒奖最佳外语片（提名）</w:t>
      </w:r>
      <w:r>
        <w:rPr>
          <w:color w:val="1F4E99"/>
          <w:sz w:val="14"/>
        </w:rPr>
        <w:t xml:space="preserve">　〔典〕TSPDT 1000部第213名；《视与听》2022 影评人榜第185名</w:t>
      </w:r>
      <w:r>
        <w:rPr>
          <w:color w:val="2E7D32"/>
          <w:sz w:val="14"/>
        </w:rPr>
        <w:t xml:space="preserve">　〔IMDb·热议〕7.9/8.5万人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《城市时装速记》Notebook on Cities and Clothes</w:t>
      </w:r>
      <w:r>
        <w:rPr>
          <w:color w:val="888888"/>
          <w:sz w:val="14"/>
        </w:rPr>
        <w:t xml:space="preserve">　〔IMDb〕6.4/1291人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《直到世界末日》Bis ans Ende der Welt</w:t>
      </w:r>
      <w:r>
        <w:rPr>
          <w:color w:val="888888"/>
          <w:sz w:val="14"/>
        </w:rPr>
        <w:t xml:space="preserve">　〔IMDb〕6.8/1.3万人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Arisha, der Bär und der steinerne Ring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1993　《咫尺天涯》In weiter Ferne, so nah!</w:t>
      </w:r>
      <w:r>
        <w:rPr>
          <w:color w:val="A02B2B"/>
          <w:sz w:val="14"/>
        </w:rPr>
        <w:t xml:space="preserve">　〔奖〕戛纳主竞赛（入围，1993）；戛纳评审团大奖（获，1993）</w:t>
      </w:r>
      <w:r>
        <w:rPr>
          <w:color w:val="888888"/>
          <w:sz w:val="14"/>
        </w:rPr>
        <w:t xml:space="preserve">　〔IMDb〕7.2/9928人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《里斯本的故事》Lisbon Story – Viagem a Portugal</w:t>
      </w:r>
      <w:r>
        <w:rPr>
          <w:color w:val="888888"/>
          <w:sz w:val="14"/>
        </w:rPr>
        <w:t xml:space="preserve">　〔IMDb〕7.1/6030人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《电光幻影》Die Gebrüder Skladanowsky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《云上的日子》Al di là delle nuvole</w:t>
      </w:r>
      <w:r>
        <w:rPr>
          <w:color w:val="555555"/>
          <w:sz w:val="14"/>
        </w:rPr>
        <w:t>（Wikidata 记为与米开朗基罗·安东尼奥尼共同执导）</w:t>
      </w:r>
      <w:r>
        <w:rPr>
          <w:color w:val="888888"/>
          <w:sz w:val="14"/>
        </w:rPr>
        <w:t xml:space="preserve">　〔IMDb〕6.4/6564人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《暴力启示录》The End of Violence</w:t>
      </w:r>
      <w:r>
        <w:rPr>
          <w:color w:val="A02B2B"/>
          <w:sz w:val="14"/>
        </w:rPr>
        <w:t xml:space="preserve">　〔奖〕戛纳主竞赛（入围，1997）</w:t>
      </w:r>
      <w:r>
        <w:rPr>
          <w:color w:val="888888"/>
          <w:sz w:val="14"/>
        </w:rPr>
        <w:t xml:space="preserve">　〔IMDb〕5.6/5581人</w:t>
      </w:r>
    </w:p>
    <w:p>
      <w:pPr>
        <w:spacing w:after="0" w:before="0"/>
        <w:ind w:left="680" w:hanging="510"/>
      </w:pPr>
      <w:r>
        <w:rPr>
          <w:b/>
          <w:sz w:val="16"/>
        </w:rPr>
        <w:t>1999　《乐士浮生录》Buena Vista Social Club</w:t>
      </w:r>
      <w:r>
        <w:rPr>
          <w:color w:val="A02B2B"/>
          <w:sz w:val="14"/>
        </w:rPr>
        <w:t xml:space="preserve">　〔奖〕奥斯卡最佳纪录长片（提名）；BAFTA最佳非英语片（提名）</w:t>
      </w:r>
      <w:r>
        <w:rPr>
          <w:color w:val="888888"/>
          <w:sz w:val="14"/>
        </w:rPr>
        <w:t xml:space="preserve">　〔IMDb〕7.6/2.1万人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《百万大饭店》The Million Dollar Hotel</w:t>
      </w:r>
      <w:r>
        <w:rPr>
          <w:color w:val="A02B2B"/>
          <w:sz w:val="14"/>
        </w:rPr>
        <w:t xml:space="preserve">　〔奖〕柏林主竞赛（入围，2000）；柏林银熊奖评审团奖（获，2000）</w:t>
      </w:r>
      <w:r>
        <w:rPr>
          <w:color w:val="888888"/>
          <w:sz w:val="14"/>
        </w:rPr>
        <w:t xml:space="preserve">　〔IMDb〕5.7/2.3万人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《布鲁斯之魂》The Soul of a Man</w:t>
      </w:r>
      <w:r>
        <w:rPr>
          <w:color w:val="888888"/>
          <w:sz w:val="14"/>
        </w:rPr>
        <w:t xml:space="preserve">　〔IMDb〕7.3/1016人</w:t>
      </w:r>
    </w:p>
    <w:p>
      <w:pPr>
        <w:spacing w:after="0" w:before="0"/>
        <w:ind w:left="680" w:hanging="510"/>
      </w:pPr>
      <w:r>
        <w:rPr>
          <w:b/>
          <w:sz w:val="16"/>
        </w:rPr>
        <w:t>2004　《迷失天使城》Land of Plenty</w:t>
      </w:r>
      <w:r>
        <w:rPr>
          <w:color w:val="A02B2B"/>
          <w:sz w:val="14"/>
        </w:rPr>
        <w:t xml:space="preserve">　〔奖〕威尼斯主竞赛（入围，2004）</w:t>
      </w:r>
      <w:r>
        <w:rPr>
          <w:color w:val="888888"/>
          <w:sz w:val="14"/>
        </w:rPr>
        <w:t xml:space="preserve">　〔IMDb〕6.4/4277人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《别来敲门》Don’t Come Knocking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888888"/>
          <w:sz w:val="14"/>
        </w:rPr>
        <w:t xml:space="preserve">　〔IMDb〕6.6/8448人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Invisibles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《8》8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〔IMDb〕5.7/1021人</w:t>
      </w:r>
    </w:p>
    <w:p>
      <w:pPr>
        <w:spacing w:after="0" w:before="0"/>
        <w:ind w:left="680" w:hanging="510"/>
      </w:pPr>
      <w:r>
        <w:rPr>
          <w:b/>
          <w:sz w:val="16"/>
        </w:rPr>
        <w:t>2008　《帕勒摩猎影》Palermo Shooting</w:t>
      </w:r>
      <w:r>
        <w:rPr>
          <w:color w:val="A02B2B"/>
          <w:sz w:val="14"/>
        </w:rPr>
        <w:t xml:space="preserve">　〔奖〕戛纳主竞赛（入围，2008）</w:t>
      </w:r>
      <w:r>
        <w:rPr>
          <w:color w:val="888888"/>
          <w:sz w:val="14"/>
        </w:rPr>
        <w:t xml:space="preserve">　〔IMDb〕6.1/3390人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If Buildings Could Talk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Il Volo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2011　《皮娜》Pina</w:t>
      </w:r>
      <w:r>
        <w:rPr>
          <w:color w:val="A02B2B"/>
          <w:sz w:val="14"/>
        </w:rPr>
        <w:t xml:space="preserve">　〔奖〕奥斯卡最佳纪录长片（提名）；BAFTA最佳非英语片（提名）</w:t>
      </w:r>
      <w:r>
        <w:rPr>
          <w:color w:val="888888"/>
          <w:sz w:val="14"/>
        </w:rPr>
        <w:t xml:space="preserve">　〔IMDb〕7.6/1.7万人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Mundo Invisível</w:t>
      </w:r>
      <w:r>
        <w:rPr>
          <w:color w:val="555555"/>
          <w:sz w:val="14"/>
        </w:rPr>
        <w:t>（集锦片/多人合导（Wikidata 记有10位导演））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《筑动文化》Cathedrals of Culture</w:t>
      </w:r>
      <w:r>
        <w:rPr>
          <w:color w:val="555555"/>
          <w:sz w:val="14"/>
        </w:rPr>
        <w:t>（集锦片/多人合导（Wikidata 记有6位导演））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2014　《大地之盐》The Salt of the Earth</w:t>
      </w:r>
      <w:r>
        <w:rPr>
          <w:color w:val="555555"/>
          <w:sz w:val="14"/>
        </w:rPr>
        <w:t>（Wikidata 记为与朱利安诺·萨尔加多共同执导）</w:t>
      </w:r>
      <w:r>
        <w:rPr>
          <w:color w:val="A02B2B"/>
          <w:sz w:val="14"/>
        </w:rPr>
        <w:t xml:space="preserve">　〔奖〕奥斯卡最佳纪录长片（提名）</w:t>
      </w:r>
      <w:r>
        <w:rPr>
          <w:color w:val="888888"/>
          <w:sz w:val="14"/>
        </w:rPr>
        <w:t xml:space="preserve">　〔IMDb〕8.4/2.6万人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《一切终将安好》Every Thing Will Be Fine</w:t>
      </w:r>
      <w:r>
        <w:rPr>
          <w:color w:val="888888"/>
          <w:sz w:val="14"/>
        </w:rPr>
        <w:t xml:space="preserve">　〔IMDb〕5.5/6738人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《恋夏絮语》Les Beaux Jours d'Aranjuez</w:t>
      </w:r>
      <w:r>
        <w:rPr>
          <w:color w:val="A02B2B"/>
          <w:sz w:val="14"/>
        </w:rPr>
        <w:t xml:space="preserve">　〔奖〕威尼斯主竞赛（入围，2016）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《淹没》Submergence</w:t>
      </w:r>
      <w:r>
        <w:rPr>
          <w:color w:val="888888"/>
          <w:sz w:val="14"/>
        </w:rPr>
        <w:t xml:space="preserve">　〔IMDb〕5.4/1.0万人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《教宗方济各：言出必行的人》Pope Francis: A Man of His Word</w:t>
      </w:r>
      <w:r>
        <w:rPr>
          <w:color w:val="888888"/>
          <w:sz w:val="14"/>
        </w:rPr>
        <w:t xml:space="preserve">　〔IMDb〕6.7/2779人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《安塞姆：废墟诗篇》Anselm – Das Rauschen der Zeit</w:t>
      </w:r>
      <w:r>
        <w:rPr>
          <w:color w:val="888888"/>
          <w:sz w:val="14"/>
        </w:rPr>
        <w:t xml:space="preserve">　〔IMDb〕7.2/2512人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《我的完美日常》Perfect Days</w:t>
      </w:r>
      <w:r>
        <w:rPr>
          <w:color w:val="A02B2B"/>
          <w:sz w:val="14"/>
        </w:rPr>
        <w:t xml:space="preserve">　〔奖〕奥斯卡最佳国际影片（外语片）（提名）；戛纳主竞赛（入围，2023）；戛纳最佳男演员（获，2023）；凯撒奖最佳外语片（提名）</w:t>
      </w:r>
      <w:r>
        <w:rPr>
          <w:color w:val="2E7D32"/>
          <w:sz w:val="14"/>
        </w:rPr>
        <w:t xml:space="preserve">　〔IMDb·热议〕7.9/11.4万人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From Inside Out – Die Architektur von Peter Zumthor</w:t>
      </w:r>
    </w:p>
    <w:p>
      <w:pPr>
        <w:pStyle w:val="Heading2"/>
      </w:pPr>
      <w:r>
        <w:t>74. 道格拉斯·瑟克　Douglas Sirk</w:t>
      </w:r>
    </w:p>
    <w:p>
      <w:r>
        <w:rPr>
          <w:b w:val="0"/>
          <w:sz w:val="16"/>
        </w:rPr>
        <w:t>共 41 部（短片 0、电视 0）；有奖项记录 5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《愚人节！》April, April!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《社会栋梁》Stützen der Gesellschaft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《克罗夫特沼泽的女孩》Das Mädchen vom Moorhof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't Was één April</w:t>
      </w:r>
      <w:r>
        <w:rPr>
          <w:color w:val="555555"/>
          <w:sz w:val="14"/>
        </w:rPr>
        <w:t>（Wikidata 记为与Jacques Tol共同执导）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《最后交响曲》Schlußakkord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《宫廷音乐会》Das Hofkonzert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La Chanson du souvenir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《哈巴涅拉》La Habanera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《登陆新滩头》Zu neuen Ufern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Accord final</w:t>
      </w:r>
      <w:r>
        <w:rPr>
          <w:color w:val="555555"/>
          <w:sz w:val="14"/>
        </w:rPr>
        <w:t>（Wikidata 记为与Ignacy Rosenkranz共同执导）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《小无赖》Wilton's Zoo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《希特勒的疯子》Hitler's Madman</w:t>
      </w:r>
      <w:r>
        <w:rPr>
          <w:color w:val="888888"/>
          <w:sz w:val="14"/>
        </w:rPr>
        <w:t xml:space="preserve">　〔IMDb〕6.5/1014人</w:t>
      </w:r>
    </w:p>
    <w:p>
      <w:pPr>
        <w:spacing w:after="0" w:before="0"/>
        <w:ind w:left="680" w:hanging="510"/>
      </w:pPr>
      <w:r>
        <w:rPr>
          <w:b/>
          <w:sz w:val="16"/>
        </w:rPr>
        <w:t>1944　《胭脂血》Summer Storm</w:t>
      </w:r>
      <w:r>
        <w:rPr>
          <w:color w:val="A02B2B"/>
          <w:sz w:val="14"/>
        </w:rPr>
        <w:t xml:space="preserve">　〔奖〕奥斯卡最佳剧情/喜剧片配乐（提名）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《花都绯闻》A Scandal in Paris</w:t>
      </w:r>
      <w:r>
        <w:rPr>
          <w:color w:val="888888"/>
          <w:sz w:val="14"/>
        </w:rPr>
        <w:t xml:space="preserve">　〔IMDb〕6.5/1405人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《引诱》Lured</w:t>
      </w:r>
      <w:r>
        <w:rPr>
          <w:color w:val="888888"/>
          <w:sz w:val="14"/>
        </w:rPr>
        <w:t xml:space="preserve">　〔IMDb〕7.0/5918人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《海棠春睡》Sleep, My Love</w:t>
      </w:r>
      <w:r>
        <w:rPr>
          <w:color w:val="888888"/>
          <w:sz w:val="14"/>
        </w:rPr>
        <w:t xml:space="preserve">　〔IMDb〕6.8/2617人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《比翼双飞》Shockproof</w:t>
      </w:r>
      <w:r>
        <w:rPr>
          <w:color w:val="888888"/>
          <w:sz w:val="14"/>
        </w:rPr>
        <w:t xml:space="preserve">　〔IMDb〕6.5/2913人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《秘密潜艇》Mystery Submarine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《法国小调》Slightly French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《第一军团》The First Legion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《小红娘》The Lady Pays Off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《野寺情鸳》Thunder on the Hill</w:t>
      </w:r>
      <w:r>
        <w:rPr>
          <w:color w:val="888888"/>
          <w:sz w:val="14"/>
        </w:rPr>
        <w:t xml:space="preserve">　〔IMDb〕6.8/1616人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《与父亲共度周末》Weekend With Father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《怀春乳燕》Has Anybody Seen My Gal?</w:t>
      </w:r>
      <w:r>
        <w:rPr>
          <w:color w:val="888888"/>
          <w:sz w:val="14"/>
        </w:rPr>
        <w:t xml:space="preserve">　〔IMDb〕7.1/2060人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《新郎没有房间》No Room for the Groom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《吾之欲》All I Desire</w:t>
      </w:r>
      <w:r>
        <w:rPr>
          <w:color w:val="888888"/>
          <w:sz w:val="14"/>
        </w:rPr>
        <w:t xml:space="preserve">　〔IMDb〕7.0/2791人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《集市上相见》Meet Me at the Fair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《带我进城》Take Me to Town</w:t>
      </w:r>
    </w:p>
    <w:p>
      <w:pPr>
        <w:spacing w:after="0" w:before="0"/>
        <w:ind w:left="680" w:hanging="510"/>
      </w:pPr>
      <w:r>
        <w:rPr>
          <w:b/>
          <w:sz w:val="16"/>
        </w:rPr>
        <w:t>1954　《地老天荒未了情》Magnificent Obsession</w:t>
      </w:r>
      <w:r>
        <w:rPr>
          <w:color w:val="A02B2B"/>
          <w:sz w:val="14"/>
        </w:rPr>
        <w:t xml:space="preserve">　〔奖〕奥斯卡最佳女主角（提名）；柏林主竞赛（入围，1954）</w:t>
      </w:r>
      <w:r>
        <w:rPr>
          <w:color w:val="888888"/>
          <w:sz w:val="14"/>
        </w:rPr>
        <w:t xml:space="preserve">　〔IMDb〕7.0/8788人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《异教徒的标志》Sign of the Pagan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《酋长之子塔赞》Taza, Son of Cochise</w:t>
      </w:r>
      <w:r>
        <w:rPr>
          <w:color w:val="888888"/>
          <w:sz w:val="14"/>
        </w:rPr>
        <w:t xml:space="preserve">　〔IMDb〕5.6/1173人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《深锁春光一院愁》All That Heaven Allows</w:t>
      </w:r>
      <w:r>
        <w:rPr>
          <w:color w:val="1F4E99"/>
          <w:sz w:val="14"/>
        </w:rPr>
        <w:t xml:space="preserve">　〔典〕TSPDT 1000部第294名；《视与听》2022 影评人榜第136名</w:t>
      </w:r>
      <w:r>
        <w:rPr>
          <w:color w:val="2E7D32"/>
          <w:sz w:val="14"/>
        </w:rPr>
        <w:t xml:space="preserve">　〔IMDb·热议〕7.6/1.9万人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《爱尔兰英雄传》Captain Lightfoot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《天长地久永不离》Never Say Goodbye</w:t>
      </w:r>
      <w:r>
        <w:rPr>
          <w:color w:val="555555"/>
          <w:sz w:val="14"/>
        </w:rPr>
        <w:t>（Wikidata 记为与杰里·霍珀共同执导）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《断肠弦歌》There's Always Tomorrow</w:t>
      </w:r>
      <w:r>
        <w:rPr>
          <w:color w:val="888888"/>
          <w:sz w:val="14"/>
        </w:rPr>
        <w:t xml:space="preserve">　〔IMDb〕7.4/4199人</w:t>
      </w:r>
    </w:p>
    <w:p>
      <w:pPr>
        <w:spacing w:after="0" w:before="0"/>
        <w:ind w:left="680" w:hanging="510"/>
      </w:pPr>
      <w:r>
        <w:rPr>
          <w:b/>
          <w:sz w:val="16"/>
        </w:rPr>
        <w:t>1956　《苦雨恋春风》Written on the Wind</w:t>
      </w:r>
      <w:r>
        <w:rPr>
          <w:color w:val="A02B2B"/>
          <w:sz w:val="14"/>
        </w:rPr>
        <w:t xml:space="preserve">　〔奖〕奥斯卡最佳女配角（获）；奥斯卡最佳男配角（提名）</w:t>
      </w:r>
      <w:r>
        <w:rPr>
          <w:color w:val="1F4E99"/>
          <w:sz w:val="14"/>
        </w:rPr>
        <w:t xml:space="preserve">　〔典〕TSPDT 1000部第367名</w:t>
      </w:r>
      <w:r>
        <w:rPr>
          <w:color w:val="2E7D32"/>
          <w:sz w:val="14"/>
        </w:rPr>
        <w:t xml:space="preserve">　〔IMDb·热议〕7.3/1.5万人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《军人本色》Battle Hymn</w:t>
      </w:r>
      <w:r>
        <w:rPr>
          <w:color w:val="888888"/>
          <w:sz w:val="14"/>
        </w:rPr>
        <w:t xml:space="preserve">　〔IMDb〕6.3/1499人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《断肠曲》Interlude</w:t>
      </w:r>
    </w:p>
    <w:p>
      <w:pPr>
        <w:spacing w:after="0" w:before="0"/>
        <w:ind w:left="680" w:hanging="510"/>
      </w:pPr>
      <w:r>
        <w:rPr>
          <w:b/>
          <w:sz w:val="16"/>
        </w:rPr>
        <w:t>1958　《无情战地有情天》A Time to Love and a Time to Die</w:t>
      </w:r>
      <w:r>
        <w:rPr>
          <w:color w:val="A02B2B"/>
          <w:sz w:val="14"/>
        </w:rPr>
        <w:t xml:space="preserve">　〔奖〕奥斯卡最佳音响（提名）；柏林主竞赛（入围，1958）</w:t>
      </w:r>
      <w:r>
        <w:rPr>
          <w:color w:val="888888"/>
          <w:sz w:val="14"/>
        </w:rPr>
        <w:t xml:space="preserve">　〔IMDb〕7.6/4132人</w:t>
      </w:r>
    </w:p>
    <w:p>
      <w:pPr>
        <w:spacing w:after="0" w:before="0"/>
        <w:ind w:left="680" w:hanging="510"/>
      </w:pPr>
      <w:r>
        <w:rPr>
          <w:b/>
          <w:sz w:val="16"/>
        </w:rPr>
        <w:t>1958　《碧海青天夜夜心》The Tarnished Angels</w:t>
      </w:r>
      <w:r>
        <w:rPr>
          <w:color w:val="1F4E99"/>
          <w:sz w:val="14"/>
        </w:rPr>
        <w:t xml:space="preserve">　〔典〕TSPDT 1000部第906名</w:t>
      </w:r>
      <w:r>
        <w:rPr>
          <w:color w:val="888888"/>
          <w:sz w:val="14"/>
        </w:rPr>
        <w:t xml:space="preserve">　〔IMDb〕7.1/4556人</w:t>
      </w:r>
    </w:p>
    <w:p>
      <w:pPr>
        <w:spacing w:after="0" w:before="0"/>
        <w:ind w:left="680" w:hanging="510"/>
      </w:pPr>
      <w:r>
        <w:rPr>
          <w:b/>
          <w:sz w:val="16"/>
        </w:rPr>
        <w:t>1959　《春风秋雨》Imitation of Life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1F4E99"/>
          <w:sz w:val="14"/>
        </w:rPr>
        <w:t xml:space="preserve">　〔典〕TSPDT 1000部第138名；《视与听》2022 影评人榜第75名</w:t>
      </w:r>
      <w:r>
        <w:rPr>
          <w:color w:val="2E7D32"/>
          <w:sz w:val="14"/>
        </w:rPr>
        <w:t xml:space="preserve">　〔IMDb·热议〕7.8/2.0万人</w:t>
      </w:r>
    </w:p>
    <w:p>
      <w:pPr>
        <w:pStyle w:val="Heading2"/>
      </w:pPr>
      <w:r>
        <w:t>75. 斯派克·李　Spike Lee</w:t>
      </w:r>
    </w:p>
    <w:p>
      <w:r>
        <w:rPr>
          <w:b w:val="0"/>
          <w:sz w:val="16"/>
        </w:rPr>
        <w:t>共 50 部（短片 6、电视 6）；有奖项记录 11 部；入选 TSPDT 1000部 2 部（官方页面记为 2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The Answer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Sarah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Joe's Bed-Stuy Barbershop: We Cut Heads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《稳操胜券》She's Gotta Have It</w:t>
      </w:r>
      <w:r>
        <w:rPr>
          <w:color w:val="888888"/>
          <w:sz w:val="14"/>
        </w:rPr>
        <w:t xml:space="preserve">　〔IMDb〕6.7/1.8万人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《学校万花筒》School Daze</w:t>
      </w:r>
      <w:r>
        <w:rPr>
          <w:color w:val="888888"/>
          <w:sz w:val="14"/>
        </w:rPr>
        <w:t xml:space="preserve">　〔IMDb〕6.1/8812人</w:t>
      </w:r>
    </w:p>
    <w:p>
      <w:pPr>
        <w:spacing w:after="0" w:before="0"/>
        <w:ind w:left="680" w:hanging="510"/>
      </w:pPr>
      <w:r>
        <w:rPr>
          <w:b/>
          <w:sz w:val="16"/>
        </w:rPr>
        <w:t>1989　《为所应为》Do the Right Thing</w:t>
      </w:r>
      <w:r>
        <w:rPr>
          <w:color w:val="A02B2B"/>
          <w:sz w:val="14"/>
        </w:rPr>
        <w:t xml:space="preserve">　〔奖〕奥斯卡最佳原创剧本（提名）；奥斯卡最佳男配角（提名）；戛纳主竞赛（入围，1989）；金球奖最佳剧情片（提名）；金球奖最佳导演（提名）；金球奖最佳编剧（提名）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1000部第71名；《视与听》2022 影评人榜第24名、导演榜第29名</w:t>
      </w:r>
      <w:r>
        <w:rPr>
          <w:color w:val="2E7D32"/>
          <w:sz w:val="14"/>
        </w:rPr>
        <w:t xml:space="preserve">　〔IMDb·热议〕7.9/12.7万人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《提姆和埃里克精彩秀，伟大的工作！》Mo' Better Blues</w:t>
      </w:r>
      <w:r>
        <w:rPr>
          <w:color w:val="A02B2B"/>
          <w:sz w:val="14"/>
        </w:rPr>
        <w:t xml:space="preserve">　〔奖〕威尼斯主竞赛（入围，1990）</w:t>
      </w:r>
      <w:r>
        <w:rPr>
          <w:color w:val="888888"/>
          <w:sz w:val="14"/>
        </w:rPr>
        <w:t xml:space="preserve">　〔IMDb〕6.7/1.5万人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《丛林热》Jungle Fever</w:t>
      </w:r>
      <w:r>
        <w:rPr>
          <w:color w:val="A02B2B"/>
          <w:sz w:val="14"/>
        </w:rPr>
        <w:t xml:space="preserve">　〔奖〕戛纳主竞赛（入围，1991）；戛纳最佳男配角（获，1991）</w:t>
      </w:r>
      <w:r>
        <w:rPr>
          <w:color w:val="888888"/>
          <w:sz w:val="14"/>
        </w:rPr>
        <w:t xml:space="preserve">　〔IMDb〕6.6/2.1万人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《黑潮》Malcolm X</w:t>
      </w:r>
      <w:r>
        <w:rPr>
          <w:color w:val="A02B2B"/>
          <w:sz w:val="14"/>
        </w:rPr>
        <w:t xml:space="preserve">　〔奖〕奥斯卡最佳服装设计（提名）；奥斯卡最佳男主角（提名）；柏林主竞赛（入围，1993）；柏林银熊奖最佳男演员（获，1993）</w:t>
      </w:r>
      <w:r>
        <w:rPr>
          <w:color w:val="1F4E99"/>
          <w:sz w:val="14"/>
        </w:rPr>
        <w:t xml:space="preserve">　〔典〕TSPDT 1000部第659名</w:t>
      </w:r>
      <w:r>
        <w:rPr>
          <w:color w:val="2E7D32"/>
          <w:sz w:val="14"/>
        </w:rPr>
        <w:t xml:space="preserve">　〔IMDb·热议〕7.7/11.3万人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《种族情深》Crooklyn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《黑街追缉令》Clockers</w:t>
      </w:r>
      <w:r>
        <w:rPr>
          <w:color w:val="A02B2B"/>
          <w:sz w:val="14"/>
        </w:rPr>
        <w:t xml:space="preserve">　〔奖〕威尼斯主竞赛（入围，1995）</w:t>
      </w:r>
      <w:r>
        <w:rPr>
          <w:color w:val="888888"/>
          <w:sz w:val="14"/>
        </w:rPr>
        <w:t xml:space="preserve">　〔IMDb〕6.9/2.5万人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/>
          <w:sz w:val="16"/>
        </w:rPr>
        <w:t>1996　《风暴1997》Get on the Bus</w:t>
      </w:r>
      <w:r>
        <w:rPr>
          <w:color w:val="A02B2B"/>
          <w:sz w:val="14"/>
        </w:rPr>
        <w:t xml:space="preserve">　〔奖〕柏林主竞赛（入围，1997）；柏林荣誉提名（获，1997）</w:t>
      </w:r>
      <w:r>
        <w:rPr>
          <w:color w:val="888888"/>
          <w:sz w:val="14"/>
        </w:rPr>
        <w:t xml:space="preserve">　〔IMDb〕6.9/6463人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《6号叩应女郎》Girl 6</w:t>
      </w:r>
      <w:r>
        <w:rPr>
          <w:color w:val="888888"/>
          <w:sz w:val="14"/>
        </w:rPr>
        <w:t xml:space="preserve">　〔IMDb〕5.4/6994人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《四个小女孩》4 Little Girls</w:t>
      </w:r>
      <w:r>
        <w:rPr>
          <w:color w:val="A02B2B"/>
          <w:sz w:val="14"/>
        </w:rPr>
        <w:t xml:space="preserve">　〔奖〕奥斯卡最佳纪录长片（提名）</w:t>
      </w:r>
      <w:r>
        <w:rPr>
          <w:color w:val="888888"/>
          <w:sz w:val="14"/>
        </w:rPr>
        <w:t xml:space="preserve">　〔IMDb〕7.8/3921人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《怪胎》Freak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〔IMDb〕8.1/1274人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《单挑》He Got Game</w:t>
      </w:r>
      <w:r>
        <w:rPr>
          <w:color w:val="888888"/>
          <w:sz w:val="14"/>
        </w:rPr>
        <w:t xml:space="preserve">　〔IMDb〕6.9/5.5万人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《山姆之夏》Summer of Sam</w:t>
      </w:r>
      <w:r>
        <w:rPr>
          <w:color w:val="888888"/>
          <w:sz w:val="14"/>
        </w:rPr>
        <w:t xml:space="preserve">　〔IMDb〕6.7/4.5万人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《王牌电视秀》Bamboozled</w:t>
      </w:r>
      <w:r>
        <w:rPr>
          <w:color w:val="A02B2B"/>
          <w:sz w:val="14"/>
        </w:rPr>
        <w:t xml:space="preserve">　〔奖〕柏林主竞赛（入围，2001）</w:t>
      </w:r>
      <w:r>
        <w:rPr>
          <w:color w:val="888888"/>
          <w:sz w:val="14"/>
        </w:rPr>
        <w:t xml:space="preserve">　〔IMDb〕6.7/1.3万人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《聪明的休伊·牛顿》A Huey P. Newton Story</w:t>
      </w:r>
    </w:p>
    <w:p>
      <w:pPr>
        <w:spacing w:after="0" w:before="0"/>
        <w:ind w:left="680" w:hanging="510"/>
      </w:pPr>
      <w:r>
        <w:rPr>
          <w:b/>
          <w:sz w:val="16"/>
        </w:rPr>
        <w:t>2002　《第25小时》25th Hour</w:t>
      </w:r>
      <w:r>
        <w:rPr>
          <w:color w:val="A02B2B"/>
          <w:sz w:val="14"/>
        </w:rPr>
        <w:t xml:space="preserve">　〔奖〕柏林主竞赛（入围，2003）</w:t>
      </w:r>
      <w:r>
        <w:rPr>
          <w:color w:val="2E7D32"/>
          <w:sz w:val="14"/>
        </w:rPr>
        <w:t xml:space="preserve">　〔IMDb·热议〕7.6/19.2万人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Jim Brown: All-American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We Wuz Robbed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《她恨我》She Hate Me</w:t>
      </w:r>
      <w:r>
        <w:rPr>
          <w:color w:val="888888"/>
          <w:sz w:val="14"/>
        </w:rPr>
        <w:t xml:space="preserve">　〔IMDb〕5.3/8612人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《恶棍自由之城》Sucker Free City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〔IMDb〕6.7/1439人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《被遗忘的孩子》All the Invisible Children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〔IMDb〕7.4/4459人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Jesus Children of America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2006　《卧底》Inside Man</w:t>
      </w:r>
      <w:r>
        <w:rPr>
          <w:color w:val="2E7D32"/>
          <w:sz w:val="14"/>
        </w:rPr>
        <w:t xml:space="preserve">　〔IMDb·热议〕7.6/43.1万人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《决堤之时：四幕安魂曲》When the Levees Broke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〔IMDb〕8.5/5263人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Lovers &amp; Haters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《圣安娜奇迹》Miracle at St. Anna</w:t>
      </w:r>
      <w:r>
        <w:rPr>
          <w:color w:val="888888"/>
          <w:sz w:val="14"/>
        </w:rPr>
        <w:t xml:space="preserve">　〔IMDb〕6.1/2.0万人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《科比上场》Kobe Doin' Work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〔IMDb〕6.6/1605人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《流浪异乡》Passing Strange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《那灾难不再来》If God Is Willing and Da Creek Don't Rise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《飙25》Bad 25</w:t>
      </w:r>
      <w:r>
        <w:rPr>
          <w:color w:val="888888"/>
          <w:sz w:val="14"/>
        </w:rPr>
        <w:t xml:space="preserve">　〔IMDb〕7.9/2707人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《雷德胡克的夏天》Red Hook Summer</w:t>
      </w:r>
      <w:r>
        <w:rPr>
          <w:color w:val="888888"/>
          <w:sz w:val="14"/>
        </w:rPr>
        <w:t xml:space="preserve">　〔IMDb〕5.4/2090人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Mike Tyson: Undisputed Truth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〔IMDb〕7.3/3364人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《复仇》Oldboy</w:t>
      </w:r>
      <w:r>
        <w:rPr>
          <w:color w:val="888888"/>
          <w:sz w:val="14"/>
        </w:rPr>
        <w:t xml:space="preserve">　〔IMDb〕5.8/8.6万人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《耶稣的甜血》Da Sweet Blood of Jesus</w:t>
      </w:r>
      <w:r>
        <w:rPr>
          <w:color w:val="888888"/>
          <w:sz w:val="14"/>
        </w:rPr>
        <w:t xml:space="preserve">　〔IMDb〕4.5/2133人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Mo’ne Davis: I Throw Like a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《芝拉克》Chiraq</w:t>
      </w:r>
      <w:r>
        <w:rPr>
          <w:color w:val="888888"/>
          <w:sz w:val="14"/>
        </w:rPr>
        <w:t xml:space="preserve">　〔IMDb〕5.9/1.1万人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《迈克尔·杰克逊：摩城至〈墙外〉之旅》》Michael Jackson's Journey from Motown to Off the Wall</w:t>
      </w:r>
      <w:r>
        <w:rPr>
          <w:color w:val="888888"/>
          <w:sz w:val="14"/>
        </w:rPr>
        <w:t xml:space="preserve">　〔IMDb〕7.4/2673人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Rodney King</w:t>
      </w:r>
    </w:p>
    <w:p>
      <w:pPr>
        <w:spacing w:after="0" w:before="0"/>
        <w:ind w:left="680" w:hanging="510"/>
      </w:pPr>
      <w:r>
        <w:rPr>
          <w:b/>
          <w:sz w:val="16"/>
        </w:rPr>
        <w:t>2018　《黑色党徒》BlacKkKlansman</w:t>
      </w:r>
      <w:r>
        <w:rPr>
          <w:color w:val="A02B2B"/>
          <w:sz w:val="14"/>
        </w:rPr>
        <w:t xml:space="preserve">　〔奖〕奥斯卡最佳影片（提名）；戛纳主竞赛（入围，2018）；戛纳评审团大奖（获，2018）；BAFTA最佳导演（提名）；BAFTA最佳影片（提名）；金球奖最佳剧情片（提名）；金球奖最佳导演（提名）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〔IMDb·热议〕7.5/31.8万人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Last Hustle in Brooklyn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Pass Over</w:t>
      </w:r>
      <w:r>
        <w:rPr>
          <w:color w:val="555555"/>
          <w:sz w:val="14"/>
        </w:rPr>
        <w:t>（Wikidata 记为与Danya Taymor共同执导）</w:t>
      </w:r>
      <w:r>
        <w:rPr>
          <w:color w:val="888888"/>
          <w:sz w:val="14"/>
        </w:rPr>
        <w:t xml:space="preserve">　〔IMDb〕6.1/1230人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《美国乌托邦》American Utopia</w:t>
      </w:r>
      <w:r>
        <w:rPr>
          <w:color w:val="888888"/>
          <w:sz w:val="14"/>
        </w:rPr>
        <w:t xml:space="preserve">　〔IMDb〕8.2/6062人</w:t>
      </w:r>
    </w:p>
    <w:p>
      <w:pPr>
        <w:spacing w:after="0" w:before="0"/>
        <w:ind w:left="680" w:hanging="510"/>
      </w:pPr>
      <w:r>
        <w:rPr>
          <w:b/>
          <w:sz w:val="16"/>
        </w:rPr>
        <w:t>2020　《誓血五人组》Da 5 Bloods</w:t>
      </w:r>
      <w:r>
        <w:rPr>
          <w:color w:val="A02B2B"/>
          <w:sz w:val="14"/>
        </w:rPr>
        <w:t xml:space="preserve">　〔奖〕奥斯卡最佳原创配乐（提名）；BAFTA最佳影片（提名）</w:t>
      </w:r>
      <w:r>
        <w:rPr>
          <w:color w:val="888888"/>
          <w:sz w:val="14"/>
        </w:rPr>
        <w:t xml:space="preserve">　〔IMDb〕6.5/5.8万人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《天国与地狱》Highest 2 Lowest</w:t>
      </w:r>
      <w:r>
        <w:rPr>
          <w:color w:val="888888"/>
          <w:sz w:val="14"/>
        </w:rPr>
        <w:t xml:space="preserve">　〔IMDb〕5.5/3.6万人</w:t>
      </w:r>
    </w:p>
    <w:p>
      <w:pPr>
        <w:pStyle w:val="Heading2"/>
      </w:pPr>
      <w:r>
        <w:t>76. 卡罗尔·里德　Carol Reed</w:t>
      </w:r>
    </w:p>
    <w:p>
      <w:r>
        <w:rPr>
          <w:b w:val="0"/>
          <w:sz w:val="16"/>
        </w:rPr>
        <w:t>共 34 部（短片 1、电视 0）；有奖项记录 13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It Happened in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Midshipman Easy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Laburnum Grove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Talk of the Devil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Who's Your Lady Friend?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Bank Holiday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Climbing High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Penny Paradise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A Girl Must Live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Girl in the News</w:t>
      </w:r>
    </w:p>
    <w:p>
      <w:pPr>
        <w:spacing w:after="0" w:before="0"/>
        <w:ind w:left="680" w:hanging="510"/>
      </w:pPr>
      <w:r>
        <w:rPr>
          <w:b/>
          <w:sz w:val="16"/>
        </w:rPr>
        <w:t>1940　《慕尼黑夜班车》Night Train to Munich</w:t>
      </w:r>
      <w:r>
        <w:rPr>
          <w:color w:val="555555"/>
          <w:sz w:val="14"/>
        </w:rPr>
        <w:t>（集锦片/多人合导（Wikidata 记有4位导演））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〔IMDb〕7.2/6363人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The Stars Look Down</w:t>
      </w:r>
      <w:r>
        <w:rPr>
          <w:color w:val="888888"/>
          <w:sz w:val="14"/>
        </w:rPr>
        <w:t xml:space="preserve">　〔IMDb〕7.0/1338人</w:t>
      </w:r>
    </w:p>
    <w:p>
      <w:pPr>
        <w:spacing w:after="0" w:before="0"/>
        <w:ind w:left="680" w:hanging="510"/>
      </w:pPr>
      <w:r>
        <w:rPr>
          <w:b/>
          <w:sz w:val="16"/>
        </w:rPr>
        <w:t>1941　《一封家书》A Letter from Home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〔奖〕奥斯卡最佳纪录短片（提名）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Kipps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《盛世雄才》The Young Mr Pitt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We Serve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The New Lot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The Way Ahead</w:t>
      </w:r>
      <w:r>
        <w:rPr>
          <w:color w:val="888888"/>
          <w:sz w:val="14"/>
        </w:rPr>
        <w:t xml:space="preserve">　〔IMDb〕6.9/2556人</w:t>
      </w:r>
    </w:p>
    <w:p>
      <w:pPr>
        <w:spacing w:after="0" w:before="0"/>
        <w:ind w:left="680" w:hanging="510"/>
      </w:pPr>
      <w:r>
        <w:rPr>
          <w:b/>
          <w:sz w:val="16"/>
        </w:rPr>
        <w:t>1945　《名副其实的光荣》The True Glory</w:t>
      </w:r>
      <w:r>
        <w:rPr>
          <w:color w:val="555555"/>
          <w:sz w:val="14"/>
        </w:rPr>
        <w:t>（Wikidata 记为与加森·卡宁共同执导）</w:t>
      </w:r>
      <w:r>
        <w:rPr>
          <w:color w:val="A02B2B"/>
          <w:sz w:val="14"/>
        </w:rPr>
        <w:t xml:space="preserve">　〔奖〕奥斯卡最佳纪录长片（获）</w:t>
      </w:r>
    </w:p>
    <w:p>
      <w:pPr>
        <w:spacing w:after="0" w:before="0"/>
        <w:ind w:left="680" w:hanging="510"/>
      </w:pPr>
      <w:r>
        <w:rPr>
          <w:b/>
          <w:sz w:val="16"/>
        </w:rPr>
        <w:t>1947　《虎胆忠魂》Odd Man Out</w:t>
      </w:r>
      <w:r>
        <w:rPr>
          <w:color w:val="A02B2B"/>
          <w:sz w:val="14"/>
        </w:rPr>
        <w:t xml:space="preserve">　〔奖〕奥斯卡最佳剪辑（提名）；威尼斯主竞赛（入围，1947）；BAFTA最佳英国电影（获）</w:t>
      </w:r>
      <w:r>
        <w:rPr>
          <w:color w:val="888888"/>
          <w:sz w:val="14"/>
        </w:rPr>
        <w:t xml:space="preserve">　〔IMDb〕7.6/1.3万人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《堕落的偶像》The Fallen Idol</w:t>
      </w:r>
      <w:r>
        <w:rPr>
          <w:color w:val="A02B2B"/>
          <w:sz w:val="14"/>
        </w:rPr>
        <w:t xml:space="preserve">　〔奖〕奥斯卡最佳导演（提名）；奥斯卡最佳改编剧本（提名）；威尼斯主竞赛（入围，1948）；威尼斯最佳编剧（获，1948）；BAFTA最佳英国电影（获）；BAFTA最佳影片（提名）；金球奖最佳外语片（提名）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/>
          <w:sz w:val="16"/>
        </w:rPr>
        <w:t>1949　《第三人》The Third Man</w:t>
      </w:r>
      <w:r>
        <w:rPr>
          <w:color w:val="A02B2B"/>
          <w:sz w:val="14"/>
        </w:rPr>
        <w:t xml:space="preserve">　〔奖〕奥斯卡最佳黑白摄影（获）；奥斯卡最佳剪辑（提名）；奥斯卡最佳导演（提名）；戛纳最高奖（Grand Prix，相当于金棕榈）（获，1949）；BAFTA最佳英国电影（获）；BAFTA最佳影片（提名）</w:t>
      </w:r>
      <w:r>
        <w:rPr>
          <w:color w:val="1F4E99"/>
          <w:sz w:val="14"/>
        </w:rPr>
        <w:t xml:space="preserve">　〔典〕TSPDT 1000部第54名；《视与听》2022 影评人榜第63名</w:t>
      </w:r>
      <w:r>
        <w:rPr>
          <w:color w:val="2E7D32"/>
          <w:sz w:val="14"/>
        </w:rPr>
        <w:t xml:space="preserve">　〔IMDb·热议〕8.1/19.8万人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《异乡人》Outcast of the Islands</w:t>
      </w:r>
      <w:r>
        <w:rPr>
          <w:color w:val="A02B2B"/>
          <w:sz w:val="14"/>
        </w:rPr>
        <w:t xml:space="preserve">　〔奖〕BAFTA最佳影片（提名）；BAFTA最佳英国电影（提名）</w:t>
      </w:r>
      <w:r>
        <w:rPr>
          <w:color w:val="888888"/>
          <w:sz w:val="14"/>
        </w:rPr>
        <w:t xml:space="preserve">　〔IMDb〕6.9/1465人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《谍网亡魂》The Man Between</w:t>
      </w:r>
      <w:r>
        <w:rPr>
          <w:color w:val="888888"/>
          <w:sz w:val="14"/>
        </w:rPr>
        <w:t xml:space="preserve">　〔IMDb〕7.0/2962人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《红杏春风嫁有期》A Kid for Two Farthings</w:t>
      </w:r>
      <w:r>
        <w:rPr>
          <w:color w:val="A02B2B"/>
          <w:sz w:val="14"/>
        </w:rPr>
        <w:t xml:space="preserve">　〔奖〕戛纳主竞赛（入围，1955）</w:t>
      </w:r>
      <w:r>
        <w:rPr>
          <w:color w:val="888888"/>
          <w:sz w:val="14"/>
        </w:rPr>
        <w:t xml:space="preserve">　〔IMDb〕6.4/1332人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《空中飞人》Trapeze</w:t>
      </w:r>
      <w:r>
        <w:rPr>
          <w:color w:val="A02B2B"/>
          <w:sz w:val="14"/>
        </w:rPr>
        <w:t xml:space="preserve">　〔奖〕柏林主竞赛（入围，1956）；柏林银熊奖最佳男演员（获，1956）</w:t>
      </w:r>
      <w:r>
        <w:rPr>
          <w:color w:val="888888"/>
          <w:sz w:val="14"/>
        </w:rPr>
        <w:t xml:space="preserve">　〔IMDb〕6.8/5898人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《情锁》The Key</w:t>
      </w:r>
      <w:r>
        <w:rPr>
          <w:color w:val="888888"/>
          <w:sz w:val="14"/>
        </w:rPr>
        <w:t xml:space="preserve">　〔IMDb〕6.7/1989人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《哈瓦那特派员》Our Man in Havana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〔IMDb〕7.1/6951人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《叛舰喋血记》Mutiny on the Bounty</w:t>
      </w:r>
      <w:r>
        <w:rPr>
          <w:color w:val="555555"/>
          <w:sz w:val="14"/>
        </w:rPr>
        <w:t>（Wikidata 记为与刘易斯·迈尔斯通共同执导）</w:t>
      </w:r>
      <w:r>
        <w:rPr>
          <w:color w:val="A02B2B"/>
          <w:sz w:val="14"/>
        </w:rPr>
        <w:t xml:space="preserve">　〔奖〕奥斯卡最佳剪辑（提名）；奥斯卡最佳原创配乐（提名）；奥斯卡最佳彩色摄影（提名）；奥斯卡最佳彩色艺术指导（提名）；奥斯卡最佳影片（提名）；奥斯卡最佳特效（提名）；金球奖最佳剧情片（提名）</w:t>
      </w:r>
      <w:r>
        <w:rPr>
          <w:color w:val="2E7D32"/>
          <w:sz w:val="14"/>
        </w:rPr>
        <w:t xml:space="preserve">　〔IMDb·热议〕7.2/2.0万人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《亡命天涯》The Running Man</w:t>
      </w:r>
      <w:r>
        <w:rPr>
          <w:color w:val="888888"/>
          <w:sz w:val="14"/>
        </w:rPr>
        <w:t xml:space="preserve">　〔IMDb〕6.5/2276人</w:t>
      </w:r>
    </w:p>
    <w:p>
      <w:pPr>
        <w:spacing w:after="0" w:before="0"/>
        <w:ind w:left="680" w:hanging="510"/>
      </w:pPr>
      <w:r>
        <w:rPr>
          <w:b/>
          <w:sz w:val="16"/>
        </w:rPr>
        <w:t>1965　《戴茜·克洛弗的内心》The Agony and the Ecstasy</w:t>
      </w:r>
      <w:r>
        <w:rPr>
          <w:color w:val="A02B2B"/>
          <w:sz w:val="14"/>
        </w:rPr>
        <w:t xml:space="preserve">　〔奖〕奥斯卡最佳原创配乐（提名）；奥斯卡最佳彩色摄影（提名）；奥斯卡最佳彩色服装设计（提名）；奥斯卡最佳彩色艺术指导（提名）；奥斯卡最佳音响（提名）；金球奖最佳编剧（提名）</w:t>
      </w:r>
      <w:r>
        <w:rPr>
          <w:color w:val="888888"/>
          <w:sz w:val="14"/>
        </w:rPr>
        <w:t xml:space="preserve">　〔IMDb〕7.2/8944人</w:t>
      </w:r>
    </w:p>
    <w:p>
      <w:pPr>
        <w:spacing w:after="0" w:before="0"/>
        <w:ind w:left="680" w:hanging="510"/>
      </w:pPr>
      <w:r>
        <w:rPr>
          <w:b/>
          <w:sz w:val="16"/>
        </w:rPr>
        <w:t>1968　《孤雏泪》Oliver!</w:t>
      </w:r>
      <w:r>
        <w:rPr>
          <w:color w:val="A02B2B"/>
          <w:sz w:val="14"/>
        </w:rPr>
        <w:t xml:space="preserve">　〔奖〕奥斯卡最佳原创配乐（获）；奥斯卡最佳导演（获）；奥斯卡最佳影片（获）；奥斯卡最佳艺术指导（获）；奥斯卡最佳音响（获）；奥斯卡最佳剪辑（提名）；奥斯卡最佳摄影（提名）；奥斯卡最佳改编剧本（提名）；奥斯卡最佳服装设计（提名）；奥斯卡最佳男主角（提名）；奥斯卡最佳男配角（提名）；金球奖最佳音乐/喜剧片（获）；BAFTA最佳导演（提名）；BAFTA最佳影片（提名）；金球奖最佳导演（提名）</w:t>
      </w:r>
      <w:r>
        <w:rPr>
          <w:color w:val="2E7D32"/>
          <w:sz w:val="14"/>
        </w:rPr>
        <w:t xml:space="preserve">　〔IMDb·热议〕7.4/4.5万人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《狂龙勇虎》The Last Warrior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《与我同行》Follow Me!</w:t>
      </w:r>
    </w:p>
    <w:p>
      <w:pPr>
        <w:pStyle w:val="Heading2"/>
      </w:pPr>
      <w:r>
        <w:t>77. 拉斯·冯·提尔　Lars von Trier</w:t>
      </w:r>
    </w:p>
    <w:p>
      <w:r>
        <w:rPr>
          <w:b w:val="0"/>
          <w:sz w:val="16"/>
        </w:rPr>
        <w:t>共 33 部（短片 10、电视 1）；有奖项记录 9 部；入选 TSPDT 1000部 5 部（官方页面记为 5 部）；“热议” 8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Turen til Squashland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Good Night, Dear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A Chess Game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Why Try to Escape from Which You Know You Can't Escape from? Because You Are a Coward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A Flower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Orchidégartneren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Menthe – la bienheureuse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Nocturne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〔IMDb〕5.5/1706人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The Last Detail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《影像多面向》Befrielsesbilleder</w:t>
      </w:r>
    </w:p>
    <w:p>
      <w:pPr>
        <w:spacing w:after="0" w:before="0"/>
        <w:ind w:left="680" w:hanging="510"/>
      </w:pPr>
      <w:r>
        <w:rPr>
          <w:b/>
          <w:sz w:val="16"/>
        </w:rPr>
        <w:t>1984　《犯罪分子》Forbrydelsens element</w:t>
      </w:r>
      <w:r>
        <w:rPr>
          <w:color w:val="A02B2B"/>
          <w:sz w:val="14"/>
        </w:rPr>
        <w:t xml:space="preserve">　〔奖〕戛纳主竞赛（入围，1984）</w:t>
      </w:r>
      <w:r>
        <w:rPr>
          <w:color w:val="888888"/>
          <w:sz w:val="14"/>
        </w:rPr>
        <w:t xml:space="preserve">　〔IMDb〕6.6/1.2万人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《犯罪分子》Gateway to Europe - Copenhagen Airport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《瘟疫》Epidemic</w:t>
      </w:r>
      <w:r>
        <w:rPr>
          <w:color w:val="888888"/>
          <w:sz w:val="14"/>
        </w:rPr>
        <w:t xml:space="preserve">　〔IMDb〕5.9/6767人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《美狄亚》Medea</w:t>
      </w:r>
      <w:r>
        <w:rPr>
          <w:color w:val="888888"/>
          <w:sz w:val="14"/>
        </w:rPr>
        <w:t xml:space="preserve">　〔IMDb〕7.1/3961人</w:t>
      </w:r>
    </w:p>
    <w:p>
      <w:pPr>
        <w:spacing w:after="0" w:before="0"/>
        <w:ind w:left="680" w:hanging="510"/>
      </w:pPr>
      <w:r>
        <w:rPr>
          <w:b/>
          <w:sz w:val="16"/>
        </w:rPr>
        <w:t>1991　《欧洲特快车》Europa</w:t>
      </w:r>
      <w:r>
        <w:rPr>
          <w:color w:val="A02B2B"/>
          <w:sz w:val="14"/>
        </w:rPr>
        <w:t xml:space="preserve">　〔奖〕戛纳主竞赛（入围，1991）；戛纳评审团奖（获，1991）</w:t>
      </w:r>
      <w:r>
        <w:rPr>
          <w:color w:val="888888"/>
          <w:sz w:val="14"/>
        </w:rPr>
        <w:t xml:space="preserve">　〔IMDb〕7.5/2.5万人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《破浪而出》Breaking the Waves</w:t>
      </w:r>
      <w:r>
        <w:rPr>
          <w:color w:val="A02B2B"/>
          <w:sz w:val="14"/>
        </w:rPr>
        <w:t xml:space="preserve">　〔奖〕奥斯卡最佳女主角（提名）；戛纳主竞赛（入围，1996）；戛纳评审团大奖（获，1996）；凯撒奖最佳外语片（获）；金球奖最佳剧情片（提名）</w:t>
      </w:r>
      <w:r>
        <w:rPr>
          <w:color w:val="1F4E99"/>
          <w:sz w:val="14"/>
        </w:rPr>
        <w:t xml:space="preserve">　〔典〕TSPDT 1000部第216名</w:t>
      </w:r>
      <w:r>
        <w:rPr>
          <w:color w:val="888888"/>
          <w:sz w:val="14"/>
        </w:rPr>
        <w:t xml:space="preserve">　〔IMDb〕7.8/7.7万人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Riget II</w:t>
      </w:r>
      <w:r>
        <w:rPr>
          <w:color w:val="555555"/>
          <w:sz w:val="14"/>
        </w:rPr>
        <w:t>（电视；Wikidata 记为与莫滕·阿恩弗雷德共同执导）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1998　《白痴》Idioterne</w:t>
      </w:r>
      <w:r>
        <w:rPr>
          <w:color w:val="A02B2B"/>
          <w:sz w:val="14"/>
        </w:rPr>
        <w:t xml:space="preserve">　〔奖〕戛纳主竞赛（入围，1998）</w:t>
      </w:r>
      <w:r>
        <w:rPr>
          <w:color w:val="1F4E99"/>
          <w:sz w:val="14"/>
        </w:rPr>
        <w:t xml:space="preserve">　〔典〕TSPDT 1000部第739名</w:t>
      </w:r>
      <w:r>
        <w:rPr>
          <w:color w:val="888888"/>
          <w:sz w:val="14"/>
        </w:rPr>
        <w:t xml:space="preserve">　〔IMDb〕6.7/3.6万人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《黑暗中的舞者》Dancer in the Dark</w:t>
      </w:r>
      <w:r>
        <w:rPr>
          <w:color w:val="A02B2B"/>
          <w:sz w:val="14"/>
        </w:rPr>
        <w:t xml:space="preserve">　〔奖〕戛纳最佳女演员（获，2000）；戛纳金棕榈（获，2000）；凯撒奖最佳外语片（提名）</w:t>
      </w:r>
      <w:r>
        <w:rPr>
          <w:color w:val="1F4E99"/>
          <w:sz w:val="14"/>
        </w:rPr>
        <w:t xml:space="preserve">　〔典〕TSPDT 1000部第688名</w:t>
      </w:r>
      <w:r>
        <w:rPr>
          <w:color w:val="2E7D32"/>
          <w:sz w:val="14"/>
        </w:rPr>
        <w:t xml:space="preserve">　〔IMDb·热议〕7.9/12.6万人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《狗镇》Dogville</w:t>
      </w:r>
      <w:r>
        <w:rPr>
          <w:color w:val="A02B2B"/>
          <w:sz w:val="14"/>
        </w:rPr>
        <w:t xml:space="preserve">　〔奖〕戛纳主竞赛（入围，2003）</w:t>
      </w:r>
      <w:r>
        <w:rPr>
          <w:color w:val="1F4E99"/>
          <w:sz w:val="14"/>
        </w:rPr>
        <w:t xml:space="preserve">　〔典〕TSPDT 1000部第391名</w:t>
      </w:r>
      <w:r>
        <w:rPr>
          <w:color w:val="2E7D32"/>
          <w:sz w:val="14"/>
        </w:rPr>
        <w:t xml:space="preserve">　〔IMDb·热议〕8.0/16.9万人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《五道障碍》De fem benspænd</w:t>
      </w:r>
      <w:r>
        <w:rPr>
          <w:color w:val="555555"/>
          <w:sz w:val="14"/>
        </w:rPr>
        <w:t>（Wikidata 记为与约尔根·莱特共同执导）</w:t>
      </w:r>
      <w:r>
        <w:rPr>
          <w:color w:val="888888"/>
          <w:sz w:val="14"/>
        </w:rPr>
        <w:t xml:space="preserve">　〔IMDb〕7.4/9773人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《命运变奏曲》Manderlay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888888"/>
          <w:sz w:val="14"/>
        </w:rPr>
        <w:t xml:space="preserve">　〔IMDb〕7.2/2.7万人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《老板我最大》Direktøren for det hele</w:t>
      </w:r>
      <w:r>
        <w:rPr>
          <w:color w:val="888888"/>
          <w:sz w:val="14"/>
        </w:rPr>
        <w:t xml:space="preserve">　〔IMDb〕6.6/1.4万人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Occupations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2009　《撒旦的情与欲》Antichrist</w:t>
      </w:r>
      <w:r>
        <w:rPr>
          <w:color w:val="A02B2B"/>
          <w:sz w:val="14"/>
        </w:rPr>
        <w:t xml:space="preserve">　〔奖〕戛纳主竞赛（入围，2009）；戛纳最佳女演员（获，2009）</w:t>
      </w:r>
      <w:r>
        <w:rPr>
          <w:color w:val="2E7D32"/>
          <w:sz w:val="14"/>
        </w:rPr>
        <w:t xml:space="preserve">　〔IMDb·热议〕6.5/14.7万人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Dimension 1991-2024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2011　《忧郁症》Melancholia</w:t>
      </w:r>
      <w:r>
        <w:rPr>
          <w:color w:val="A02B2B"/>
          <w:sz w:val="14"/>
        </w:rPr>
        <w:t xml:space="preserve">　〔奖〕戛纳主竞赛（入围，2011）；戛纳最佳女演员（获，2011）；凯撒奖最佳外语片（提名）</w:t>
      </w:r>
      <w:r>
        <w:rPr>
          <w:color w:val="1F4E99"/>
          <w:sz w:val="14"/>
        </w:rPr>
        <w:t xml:space="preserve">　〔典〕TSPDT 1000部第319名；《视与听》2022 影评人榜第211名</w:t>
      </w:r>
      <w:r>
        <w:rPr>
          <w:color w:val="2E7D32"/>
          <w:sz w:val="14"/>
        </w:rPr>
        <w:t xml:space="preserve">　〔IMDb·热议〕7.1/21.0万人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《性爱成瘾的女人》Nymphomaniac</w:t>
      </w:r>
      <w:r>
        <w:rPr>
          <w:color w:val="2E7D32"/>
          <w:sz w:val="14"/>
        </w:rPr>
        <w:t xml:space="preserve">　〔IMDb·热议〕6.9/14.0万人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《女性瘾者：第一部》Nymphomaniac: Volume I</w:t>
      </w:r>
      <w:r>
        <w:rPr>
          <w:color w:val="2E7D32"/>
          <w:sz w:val="14"/>
        </w:rPr>
        <w:t xml:space="preserve">　〔IMDb·热议〕6.9/14.0万人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《性上瘾 (后篇)》Nymphomaniac: Volume II</w:t>
      </w:r>
      <w:r>
        <w:rPr>
          <w:color w:val="2E7D32"/>
          <w:sz w:val="14"/>
        </w:rPr>
        <w:t xml:space="preserve">　〔IMDb·热议〕6.6/10.5万人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Nymphomaniac Director's Cut</w:t>
      </w:r>
    </w:p>
    <w:p>
      <w:pPr>
        <w:spacing w:after="0" w:before="0"/>
        <w:ind w:left="680" w:hanging="510"/>
      </w:pPr>
      <w:r>
        <w:rPr>
          <w:b/>
          <w:sz w:val="16"/>
        </w:rPr>
        <w:t>2018　《杰克盖的房子》The House That Jack Built</w:t>
      </w:r>
      <w:r>
        <w:rPr>
          <w:color w:val="2E7D32"/>
          <w:sz w:val="14"/>
        </w:rPr>
        <w:t xml:space="preserve">　〔IMDb·热议〕6.8/10.8万人</w:t>
      </w:r>
    </w:p>
    <w:p>
      <w:pPr>
        <w:pStyle w:val="Heading2"/>
      </w:pPr>
      <w:r>
        <w:t>78. 阿彼察邦·韦拉斯哈古　Apichatpong Weerasethakul</w:t>
      </w:r>
    </w:p>
    <w:p>
      <w:r>
        <w:rPr>
          <w:b w:val="0"/>
          <w:sz w:val="16"/>
        </w:rPr>
        <w:t>共 15 部（短片 1、电视 0）；有奖项记录 4 部；入选 TSPDT 1000部 4 部（官方页面记为 4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Like the Relentless Fury of Pounding Waves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《正午显影》Mysterious Object at Noon</w:t>
      </w:r>
      <w:r>
        <w:rPr>
          <w:color w:val="888888"/>
          <w:sz w:val="14"/>
        </w:rPr>
        <w:t xml:space="preserve">　〔IMDb〕6.7/1960人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《极乐森林》สุดเสน่หา / Blissfully Yours</w:t>
      </w:r>
      <w:r>
        <w:rPr>
          <w:color w:val="1F4E99"/>
          <w:sz w:val="14"/>
        </w:rPr>
        <w:t xml:space="preserve">　〔典〕TSPDT 1000部第788名</w:t>
      </w:r>
      <w:r>
        <w:rPr>
          <w:color w:val="888888"/>
          <w:sz w:val="14"/>
        </w:rPr>
        <w:t xml:space="preserve">　〔IMDb〕6.9/2877人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《冬荫铁娘子》The Adventure of Iron Pussy</w:t>
      </w:r>
      <w:r>
        <w:rPr>
          <w:color w:val="555555"/>
          <w:sz w:val="14"/>
        </w:rPr>
        <w:t>（Wikidata 记为与Michael Shaowanasai共同执导）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2004　《热带幻梦》สัตว์ประหลาด / Tropical Malady</w:t>
      </w:r>
      <w:r>
        <w:rPr>
          <w:color w:val="A02B2B"/>
          <w:sz w:val="14"/>
        </w:rPr>
        <w:t xml:space="preserve">　〔奖〕戛纳主竞赛（入围，2004）；戛纳评审团奖（获，2004）</w:t>
      </w:r>
      <w:r>
        <w:rPr>
          <w:color w:val="1F4E99"/>
          <w:sz w:val="14"/>
        </w:rPr>
        <w:t xml:space="preserve">　〔典〕TSPDT 1000部第164名；《视与听》2022 影评人榜第95名、导演榜第62名</w:t>
      </w:r>
      <w:r>
        <w:rPr>
          <w:color w:val="888888"/>
          <w:sz w:val="14"/>
        </w:rPr>
        <w:t xml:space="preserve">　〔IMDb〕7.1/6895人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《恋爱症候群》แสงศตวรรษ / Syndromes and a Century</w:t>
      </w:r>
      <w:r>
        <w:rPr>
          <w:color w:val="A02B2B"/>
          <w:sz w:val="14"/>
        </w:rPr>
        <w:t xml:space="preserve">　〔奖〕威尼斯主竞赛（入围，2006）</w:t>
      </w:r>
      <w:r>
        <w:rPr>
          <w:color w:val="1F4E99"/>
          <w:sz w:val="14"/>
        </w:rPr>
        <w:t xml:space="preserve">　〔典〕TSPDT 1000部第459名；《视与听》2022 影评人榜第243名</w:t>
      </w:r>
      <w:r>
        <w:rPr>
          <w:color w:val="888888"/>
          <w:sz w:val="14"/>
        </w:rPr>
        <w:t xml:space="preserve">　〔IMDb〕7.3/4971人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《万千星辉论人权》Stories On Human Rights</w:t>
      </w:r>
      <w:r>
        <w:rPr>
          <w:color w:val="555555"/>
          <w:sz w:val="14"/>
        </w:rPr>
        <w:t>（集锦片/多人合导（Wikidata 记有25位导演））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A Letter to Uncle Boonmee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2010　《能召回前世的布米叔叔》ลุงบุญมีระลึกชาติ / Uncle Boonmee Who Can Recall His Past Lives</w:t>
      </w:r>
      <w:r>
        <w:rPr>
          <w:color w:val="A02B2B"/>
          <w:sz w:val="14"/>
        </w:rPr>
        <w:t xml:space="preserve">　〔奖〕戛纳金棕榈（获，2010）</w:t>
      </w:r>
      <w:r>
        <w:rPr>
          <w:color w:val="1F4E99"/>
          <w:sz w:val="14"/>
        </w:rPr>
        <w:t xml:space="preserve">　〔典〕TSPDT 1000部第267名；《视与听》2022 影评人榜第196名</w:t>
      </w:r>
      <w:r>
        <w:rPr>
          <w:color w:val="2E7D32"/>
          <w:sz w:val="14"/>
        </w:rPr>
        <w:t xml:space="preserve">　〔IMDb·热议〕6.7/1.9万人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《湄公河大酒店》Mekong Hotel</w:t>
      </w:r>
      <w:r>
        <w:rPr>
          <w:color w:val="888888"/>
          <w:sz w:val="14"/>
        </w:rPr>
        <w:t xml:space="preserve">　〔IMDb〕6.1/1179人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Sakda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《华丽之墓》รักที่ขอนแก่น / Cemetery of Splendour</w:t>
      </w:r>
      <w:r>
        <w:rPr>
          <w:color w:val="888888"/>
          <w:sz w:val="14"/>
        </w:rPr>
        <w:t xml:space="preserve">　〔IMDb〕6.8/6072人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《十年泰国》10 Years Thailand</w:t>
      </w:r>
      <w:r>
        <w:rPr>
          <w:color w:val="555555"/>
          <w:sz w:val="14"/>
        </w:rPr>
        <w:t>（Wikidata 记为与艾狄雅·阿萨拉、韦西·沙赞那庭共同执导）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2021　《记忆》Memoria</w:t>
      </w:r>
      <w:r>
        <w:rPr>
          <w:color w:val="A02B2B"/>
          <w:sz w:val="14"/>
        </w:rPr>
        <w:t xml:space="preserve">　〔奖〕戛纳主竞赛（入围，2021）；戛纳评审团奖（获，2021）</w:t>
      </w:r>
      <w:r>
        <w:rPr>
          <w:color w:val="2E7D32"/>
          <w:sz w:val="14"/>
        </w:rPr>
        <w:t xml:space="preserve">　〔IMDb·热议〕6.4/1.3万人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《疫年之初》The Year of the Everlasting Storm</w:t>
      </w:r>
      <w:r>
        <w:rPr>
          <w:color w:val="555555"/>
          <w:sz w:val="14"/>
        </w:rPr>
        <w:t>（集锦片/多人合导（Wikidata 记有7位导演））</w:t>
      </w:r>
    </w:p>
    <w:p>
      <w:pPr>
        <w:pStyle w:val="Heading2"/>
      </w:pPr>
      <w:r>
        <w:t>79. 贝拉·塔尔　Béla Tarr</w:t>
      </w:r>
    </w:p>
    <w:p>
      <w:r>
        <w:rPr>
          <w:b w:val="0"/>
          <w:sz w:val="16"/>
        </w:rPr>
        <w:t>共 12 部（短片 0、电视 1）；有奖项记录 2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《家庭公寓》Családi tűzfészek</w:t>
      </w:r>
      <w:r>
        <w:rPr>
          <w:color w:val="888888"/>
          <w:sz w:val="14"/>
        </w:rPr>
        <w:t xml:space="preserve">　〔IMDb〕7.2/1847人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Diplomafilm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《局外人》Szabadgyalog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Macbeth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The Prefab People</w:t>
      </w:r>
      <w:r>
        <w:rPr>
          <w:color w:val="888888"/>
          <w:sz w:val="14"/>
        </w:rPr>
        <w:t xml:space="preserve">　〔IMDb〕7.1/1530人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Őszi almanach</w:t>
      </w:r>
      <w:r>
        <w:rPr>
          <w:color w:val="888888"/>
          <w:sz w:val="14"/>
        </w:rPr>
        <w:t xml:space="preserve">　〔IMDb〕7.1/1859人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《炼狱人间》Kárhozat</w:t>
      </w:r>
      <w:r>
        <w:rPr>
          <w:color w:val="888888"/>
          <w:sz w:val="14"/>
        </w:rPr>
        <w:t xml:space="preserve">　〔IMDb〕7.6/7902人</w:t>
      </w:r>
    </w:p>
    <w:p>
      <w:pPr>
        <w:spacing w:after="0" w:before="0"/>
        <w:ind w:left="680" w:hanging="510"/>
      </w:pPr>
      <w:r>
        <w:rPr>
          <w:b/>
          <w:sz w:val="16"/>
        </w:rPr>
        <w:t>1994　《撒旦探戈》Sátántangó</w:t>
      </w:r>
      <w:r>
        <w:rPr>
          <w:color w:val="1F4E99"/>
          <w:sz w:val="14"/>
        </w:rPr>
        <w:t xml:space="preserve">　〔典〕TSPDT 1000部第102名；《视与听》2022 影评人榜第78名、导演榜第62名</w:t>
      </w:r>
      <w:r>
        <w:rPr>
          <w:color w:val="2E7D32"/>
          <w:sz w:val="14"/>
        </w:rPr>
        <w:t xml:space="preserve">　〔IMDb·热议〕8.2/1.5万人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《鲸鱼马戏团》Werckmeister harmóniák</w:t>
      </w:r>
      <w:r>
        <w:rPr>
          <w:color w:val="555555"/>
          <w:sz w:val="14"/>
        </w:rPr>
        <w:t>（Wikidata 记为与艾格妮丝·哈拉尼斯基共同执导）</w:t>
      </w:r>
      <w:r>
        <w:rPr>
          <w:color w:val="1F4E99"/>
          <w:sz w:val="14"/>
        </w:rPr>
        <w:t xml:space="preserve">　〔典〕TSPDT 1000部第307名；《视与听》2022 影评人榜第243名</w:t>
      </w:r>
      <w:r>
        <w:rPr>
          <w:color w:val="2E7D32"/>
          <w:sz w:val="14"/>
        </w:rPr>
        <w:t xml:space="preserve">　〔IMDb·热议〕7.9/1.9万人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Visions of Europe</w:t>
      </w:r>
      <w:r>
        <w:rPr>
          <w:color w:val="555555"/>
          <w:sz w:val="14"/>
        </w:rPr>
        <w:t>（集锦片/多人合导（Wikidata 记有25位导演））</w:t>
      </w:r>
      <w:r>
        <w:rPr>
          <w:color w:val="888888"/>
          <w:sz w:val="14"/>
        </w:rPr>
        <w:t xml:space="preserve">　〔IMDb〕5.8/1018人</w:t>
      </w:r>
    </w:p>
    <w:p>
      <w:pPr>
        <w:spacing w:after="0" w:before="0"/>
        <w:ind w:left="680" w:hanging="510"/>
      </w:pPr>
      <w:r>
        <w:rPr>
          <w:b/>
          <w:sz w:val="16"/>
        </w:rPr>
        <w:t>2007　《伦敦来的男人》A londoni férfi</w:t>
      </w:r>
      <w:r>
        <w:rPr>
          <w:color w:val="555555"/>
          <w:sz w:val="14"/>
        </w:rPr>
        <w:t>（Wikidata 记为与艾格妮丝·哈拉尼斯基共同执导）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888888"/>
          <w:sz w:val="14"/>
        </w:rPr>
        <w:t xml:space="preserve">　〔IMDb〕7.0/5016人</w:t>
      </w:r>
    </w:p>
    <w:p>
      <w:pPr>
        <w:spacing w:after="0" w:before="0"/>
        <w:ind w:left="680" w:hanging="510"/>
      </w:pPr>
      <w:r>
        <w:rPr>
          <w:b/>
          <w:sz w:val="16"/>
        </w:rPr>
        <w:t>2011　《都灵之马》A torinói ló</w:t>
      </w:r>
      <w:r>
        <w:rPr>
          <w:color w:val="555555"/>
          <w:sz w:val="14"/>
        </w:rPr>
        <w:t>（Wikidata 记为与艾格妮丝·哈拉尼斯基共同执导）</w:t>
      </w:r>
      <w:r>
        <w:rPr>
          <w:color w:val="A02B2B"/>
          <w:sz w:val="14"/>
        </w:rPr>
        <w:t xml:space="preserve">　〔奖〕柏林主竞赛（入围，2011）；柏林银熊奖评审团大奖（获，2011）</w:t>
      </w:r>
      <w:r>
        <w:rPr>
          <w:color w:val="1F4E99"/>
          <w:sz w:val="14"/>
        </w:rPr>
        <w:t xml:space="preserve">　〔典〕TSPDT 1000部第365名</w:t>
      </w:r>
      <w:r>
        <w:rPr>
          <w:color w:val="2E7D32"/>
          <w:sz w:val="14"/>
        </w:rPr>
        <w:t xml:space="preserve">　〔IMDb·热议〕7.7/2.2万人</w:t>
      </w:r>
    </w:p>
    <w:p>
      <w:pPr>
        <w:pStyle w:val="Heading2"/>
      </w:pPr>
      <w:r>
        <w:t>80. 李奥·麦卡雷　Leo McCarey</w:t>
      </w:r>
    </w:p>
    <w:p>
      <w:r>
        <w:rPr>
          <w:b w:val="0"/>
          <w:sz w:val="16"/>
        </w:rPr>
        <w:t>共 109 部（短片 25、电视 0）；有奖项记录 8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《哥哥负妹》No Woman Knows</w:t>
      </w:r>
      <w:r>
        <w:rPr>
          <w:color w:val="555555"/>
          <w:sz w:val="14"/>
        </w:rPr>
        <w:t>（Wikidata 记为与托德·布朗宁共同执导）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Society Secrets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 Ten-Minute Egg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Accidental Accidents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All Wet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Bungalow Boobs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Jeffries Jr.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Outdoor Pajamas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Publicity Pays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Seeing Nellie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Short Kilts</w:t>
      </w:r>
      <w:r>
        <w:rPr>
          <w:color w:val="555555"/>
          <w:sz w:val="14"/>
        </w:rPr>
        <w:t>（短片；Wikidata 记为与George Jeske共同执导）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Sittin' Pretty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Stolen Goods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Sweet Daddy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The Poor Fish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The Royal Razz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Too Many Mammas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Why Husbands Go Mad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Why Men Work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Young Oldfield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Bad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Big Red Riding Hood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Fighting Fluid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Hard Boiled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Hello Baby!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His Wooden Wedding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Hold Everything</w:t>
      </w:r>
      <w:r>
        <w:rPr>
          <w:color w:val="555555"/>
          <w:sz w:val="14"/>
        </w:rPr>
        <w:t>（Wikidata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Innocent Husbands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Is Marriage the Bunk?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Isn't Life Terrible?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Looking for Sally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No Father to Guide Him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Plain and Fancy Girls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Should Husbands Be Watched?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Caretaker's Daughter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Family Entrance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Rat's Knuckles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Uneasy Three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What Price Goofy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Be Your 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Bromo and Juliet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Charley My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Crazy like a Fox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Dog Shy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Long Fliv the King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Mama Behave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《强如驼鹿》Mighty Like a Moose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Mum's the Word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Tell 'Em Nothing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Don't Tell Everything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Eve's Love Letters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Flaming Fathers</w:t>
      </w:r>
      <w:r>
        <w:rPr>
          <w:color w:val="555555"/>
          <w:sz w:val="14"/>
        </w:rPr>
        <w:t>（Wikidata 记为与斯坦·劳莱共同执导）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Jewish Prudence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Should Men Walk Home?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Should Second Husbands Come First?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Sugar Daddies</w:t>
      </w:r>
      <w:r>
        <w:rPr>
          <w:color w:val="555555"/>
          <w:sz w:val="14"/>
        </w:rPr>
        <w:t>（短片；Wikidata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Way of All Pants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Us</w:t>
      </w:r>
      <w:r>
        <w:rPr>
          <w:color w:val="555555"/>
          <w:sz w:val="14"/>
        </w:rPr>
        <w:t>（Wikidata 记为与James Parrott共同执导）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What Every Iceman Knows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Why Girls Say No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Blow by Blow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Came the Dawn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Do Gentlemen Snore?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Feed 'em and Weep</w:t>
      </w:r>
      <w:r>
        <w:rPr>
          <w:color w:val="555555"/>
          <w:sz w:val="14"/>
        </w:rPr>
        <w:t>（Wikidata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Habeas Corpus</w:t>
      </w:r>
      <w:r>
        <w:rPr>
          <w:color w:val="555555"/>
          <w:sz w:val="14"/>
        </w:rPr>
        <w:t>（Wikidata 记为与James Parrott共同执导）</w:t>
      </w:r>
      <w:r>
        <w:rPr>
          <w:color w:val="888888"/>
          <w:sz w:val="14"/>
        </w:rPr>
        <w:t xml:space="preserve">　〔IMDb〕6.6/1129人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Imagine My Embarrassment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《马失前蹄》Pass the Gravy</w:t>
      </w:r>
      <w:r>
        <w:rPr>
          <w:color w:val="555555"/>
          <w:sz w:val="14"/>
        </w:rPr>
        <w:t>（短片；Wikidata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Should Married Men Go Home?</w:t>
      </w:r>
      <w:r>
        <w:rPr>
          <w:color w:val="555555"/>
          <w:sz w:val="14"/>
        </w:rPr>
        <w:t>（Wikidata 记为与James Parrott共同执导）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Should Women Drive?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Tell It to the Judge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That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Family Group</w:t>
      </w:r>
      <w:r>
        <w:rPr>
          <w:color w:val="555555"/>
          <w:sz w:val="14"/>
        </w:rPr>
        <w:t>（Wikidata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Fight Pest</w:t>
      </w:r>
      <w:r>
        <w:rPr>
          <w:color w:val="555555"/>
          <w:sz w:val="14"/>
        </w:rPr>
        <w:t>（Wikidata 记为与弗雷德·古奥尔共同执导）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We Faw Down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〔IMDb〕6.8/1225人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Bacon Grabbers</w:t>
      </w:r>
      <w:r>
        <w:rPr>
          <w:color w:val="555555"/>
          <w:sz w:val="14"/>
        </w:rPr>
        <w:t>（短片；Wikidata 记为与刘易斯·R·福斯特共同执导）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《大生意》Big Business</w:t>
      </w:r>
      <w:r>
        <w:rPr>
          <w:color w:val="555555"/>
          <w:sz w:val="14"/>
        </w:rPr>
        <w:t>（短片；Wikidata 记为与詹姆斯·W·霍恩共同执导）</w:t>
      </w:r>
      <w:r>
        <w:rPr>
          <w:color w:val="888888"/>
          <w:sz w:val="14"/>
        </w:rPr>
        <w:t xml:space="preserve">　〔IMDb〕7.6/3717人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Dad's Day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Going Ga-ga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Liberty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〔IMDb〕7.5/2129人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Madame Q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Red Hot Rhythm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《风流学生》The Sophomore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Unkissed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When Money Comes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Why Is a Plumber?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Wrong Again</w:t>
      </w:r>
      <w:r>
        <w:rPr>
          <w:color w:val="888888"/>
          <w:sz w:val="14"/>
        </w:rPr>
        <w:t xml:space="preserve">　〔IMDb〕7.0/1109人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《快活神仙》Let's Go Native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Part Time Wife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Wild Company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Indiscreet</w:t>
      </w:r>
      <w:r>
        <w:rPr>
          <w:color w:val="888888"/>
          <w:sz w:val="14"/>
        </w:rPr>
        <w:t xml:space="preserve">　〔IMDb〕6.2/1629人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《万花献媚》The Kid from Spain</w:t>
      </w:r>
    </w:p>
    <w:p>
      <w:pPr>
        <w:spacing w:after="0" w:before="0"/>
        <w:ind w:left="680" w:hanging="510"/>
      </w:pPr>
      <w:r>
        <w:rPr>
          <w:b/>
          <w:sz w:val="16"/>
        </w:rPr>
        <w:t>1933　《鸭羹》Duck Soup</w:t>
      </w:r>
      <w:r>
        <w:rPr>
          <w:color w:val="1F4E99"/>
          <w:sz w:val="14"/>
        </w:rPr>
        <w:t xml:space="preserve">　〔典〕TSPDT 1000部第179名；《视与听》2022 影评人榜第211名</w:t>
      </w:r>
      <w:r>
        <w:rPr>
          <w:color w:val="2E7D32"/>
          <w:sz w:val="14"/>
        </w:rPr>
        <w:t xml:space="preserve">　〔IMDb·热议〕7.7/6.5万人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《九十岁的美女》Belle of the Nineties</w:t>
      </w:r>
      <w:r>
        <w:rPr>
          <w:color w:val="888888"/>
          <w:sz w:val="14"/>
        </w:rPr>
        <w:t xml:space="preserve">　〔IMDb〕6.3/1118人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Six of a Kind</w:t>
      </w:r>
    </w:p>
    <w:p>
      <w:pPr>
        <w:spacing w:after="0" w:before="0"/>
        <w:ind w:left="680" w:hanging="510"/>
      </w:pPr>
      <w:r>
        <w:rPr>
          <w:b/>
          <w:sz w:val="16"/>
        </w:rPr>
        <w:t>1935　《风雨血痕》Ruggles of Red Gap</w:t>
      </w:r>
      <w:r>
        <w:rPr>
          <w:color w:val="A02B2B"/>
          <w:sz w:val="14"/>
        </w:rPr>
        <w:t xml:space="preserve">　〔奖〕奥斯卡最佳影片（提名）</w:t>
      </w:r>
      <w:r>
        <w:rPr>
          <w:color w:val="888888"/>
          <w:sz w:val="14"/>
        </w:rPr>
        <w:t xml:space="preserve">　〔IMDb〕7.5/4946人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《一味够运》The Milky Way</w:t>
      </w:r>
      <w:r>
        <w:rPr>
          <w:color w:val="555555"/>
          <w:sz w:val="14"/>
        </w:rPr>
        <w:t>（Wikidata 记为与诺曼·Z·麦克劳德共同执导）</w:t>
      </w:r>
      <w:r>
        <w:rPr>
          <w:color w:val="888888"/>
          <w:sz w:val="14"/>
        </w:rPr>
        <w:t xml:space="preserve">　〔IMDb〕6.5/1991人</w:t>
      </w:r>
    </w:p>
    <w:p>
      <w:pPr>
        <w:spacing w:after="0" w:before="0"/>
        <w:ind w:left="680" w:hanging="510"/>
      </w:pPr>
      <w:r>
        <w:rPr>
          <w:b/>
          <w:sz w:val="16"/>
        </w:rPr>
        <w:t>1937　《明日之歌》Make Way for Tomorrow</w:t>
      </w:r>
      <w:r>
        <w:rPr>
          <w:color w:val="1F4E99"/>
          <w:sz w:val="14"/>
        </w:rPr>
        <w:t xml:space="preserve">　〔典〕TSPDT 1000部第374名</w:t>
      </w:r>
      <w:r>
        <w:rPr>
          <w:color w:val="888888"/>
          <w:sz w:val="14"/>
        </w:rPr>
        <w:t xml:space="preserve">　〔IMDb〕8.1/1.1万人</w:t>
      </w:r>
    </w:p>
    <w:p>
      <w:pPr>
        <w:spacing w:after="0" w:before="0"/>
        <w:ind w:left="680" w:hanging="510"/>
      </w:pPr>
      <w:r>
        <w:rPr>
          <w:b/>
          <w:sz w:val="16"/>
        </w:rPr>
        <w:t>1937　《春闺风月》The Awful Truth</w:t>
      </w:r>
      <w:r>
        <w:rPr>
          <w:color w:val="A02B2B"/>
          <w:sz w:val="14"/>
        </w:rPr>
        <w:t xml:space="preserve">　〔奖〕奥斯卡最佳导演（获）；奥斯卡最佳剪辑（提名）；奥斯卡最佳女主角（提名）；奥斯卡最佳影片（提名）；奥斯卡最佳改编剧本（提名）；奥斯卡最佳男配角（提名）</w:t>
      </w:r>
      <w:r>
        <w:rPr>
          <w:color w:val="1F4E99"/>
          <w:sz w:val="14"/>
        </w:rPr>
        <w:t xml:space="preserve">　〔典〕TSPDT 1000部第429名</w:t>
      </w:r>
      <w:r>
        <w:rPr>
          <w:color w:val="2E7D32"/>
          <w:sz w:val="14"/>
        </w:rPr>
        <w:t xml:space="preserve">　〔IMDb·热议〕7.6/2.4万人</w:t>
      </w:r>
    </w:p>
    <w:p>
      <w:pPr>
        <w:spacing w:after="0" w:before="0"/>
        <w:ind w:left="680" w:hanging="510"/>
      </w:pPr>
      <w:r>
        <w:rPr>
          <w:b/>
          <w:sz w:val="16"/>
        </w:rPr>
        <w:t>1939　《爱情事件》Love Affair</w:t>
      </w:r>
      <w:r>
        <w:rPr>
          <w:color w:val="A02B2B"/>
          <w:sz w:val="14"/>
        </w:rPr>
        <w:t xml:space="preserve">　〔奖〕奥斯卡最佳女主角（提名）；奥斯卡最佳女配角（提名）；奥斯卡最佳影片（提名）；奥斯卡最佳故事（提名）；奥斯卡最佳艺术指导（提名）</w:t>
      </w:r>
      <w:r>
        <w:rPr>
          <w:color w:val="888888"/>
          <w:sz w:val="14"/>
        </w:rPr>
        <w:t xml:space="preserve">　〔IMDb〕7.3/7384人</w:t>
      </w:r>
    </w:p>
    <w:p>
      <w:pPr>
        <w:spacing w:after="0" w:before="0"/>
        <w:ind w:left="680" w:hanging="510"/>
      </w:pPr>
      <w:r>
        <w:rPr>
          <w:b/>
          <w:sz w:val="16"/>
        </w:rPr>
        <w:t>1942　《蜜月往事》Once Upon a Honeymoon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〔IMDb〕6.4/3598人</w:t>
      </w:r>
    </w:p>
    <w:p>
      <w:pPr>
        <w:spacing w:after="0" w:before="0"/>
        <w:ind w:left="680" w:hanging="510"/>
      </w:pPr>
      <w:r>
        <w:rPr>
          <w:b/>
          <w:sz w:val="16"/>
        </w:rPr>
        <w:t>1944　《与我同行》Going My Way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故事（获）；奥斯卡最佳男主角（获）；奥斯卡最佳男配角（获）；奥斯卡最佳剪辑（提名）；奥斯卡最佳黑白摄影（提名）；金球奖最佳剧情片（获）；金球奖最佳导演（获）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/>
          <w:sz w:val="16"/>
        </w:rPr>
        <w:t>1945　《圣玛丽的钟声》The Bells of St. Mary's</w:t>
      </w:r>
      <w:r>
        <w:rPr>
          <w:color w:val="A02B2B"/>
          <w:sz w:val="14"/>
        </w:rPr>
        <w:t xml:space="preserve">　〔奖〕奥斯卡最佳音响（获）；奥斯卡最佳剧情/喜剧片配乐（提名）；奥斯卡最佳剪辑（提名）；奥斯卡最佳女主角（提名）；奥斯卡最佳导演（提名）；奥斯卡最佳影片（提名）；奥斯卡最佳男主角（提名）</w:t>
      </w:r>
      <w:r>
        <w:rPr>
          <w:color w:val="888888"/>
          <w:sz w:val="14"/>
        </w:rPr>
        <w:t xml:space="preserve">　〔IMDb〕7.2/1.1万人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《好人万岁》Good Sam</w:t>
      </w:r>
      <w:r>
        <w:rPr>
          <w:color w:val="888888"/>
          <w:sz w:val="14"/>
        </w:rPr>
        <w:t xml:space="preserve">　〔IMDb〕6.3/1226人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《爱之欢乐》Love Happy</w:t>
      </w:r>
      <w:r>
        <w:rPr>
          <w:color w:val="555555"/>
          <w:sz w:val="14"/>
        </w:rPr>
        <w:t>（Wikidata 记为与大卫·米勒共同执导）</w:t>
      </w:r>
      <w:r>
        <w:rPr>
          <w:color w:val="888888"/>
          <w:sz w:val="14"/>
        </w:rPr>
        <w:t xml:space="preserve">　〔IMDb〕5.8/3388人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You Can Change the World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1952　《我的儿子约翰》My Son John</w:t>
      </w:r>
      <w:r>
        <w:rPr>
          <w:color w:val="A02B2B"/>
          <w:sz w:val="14"/>
        </w:rPr>
        <w:t xml:space="preserve">　〔奖〕奥斯卡最佳故事（提名）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1957　《金玉盟》An Affair to Remember</w:t>
      </w:r>
      <w:r>
        <w:rPr>
          <w:color w:val="A02B2B"/>
          <w:sz w:val="14"/>
        </w:rPr>
        <w:t xml:space="preserve">　〔奖〕奥斯卡最佳摄影（提名）；奥斯卡最佳改编配乐（提名）；奥斯卡最佳服装设计（提名）</w:t>
      </w:r>
      <w:r>
        <w:rPr>
          <w:color w:val="1F4E99"/>
          <w:sz w:val="14"/>
        </w:rPr>
        <w:t xml:space="preserve">　〔典〕TSPDT 1000部第386名</w:t>
      </w:r>
      <w:r>
        <w:rPr>
          <w:color w:val="2E7D32"/>
          <w:sz w:val="14"/>
        </w:rPr>
        <w:t xml:space="preserve">　〔IMDb·热议〕7.4/3.6万人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《欢喜乾坤》Rally 'Round the Flag</w:t>
      </w:r>
      <w:r>
        <w:rPr>
          <w:color w:val="888888"/>
          <w:sz w:val="14"/>
        </w:rPr>
        <w:t xml:space="preserve">　〔IMDb〕5.9/1490人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《撒旦永不眠》Satan Never Sleeps</w:t>
      </w:r>
      <w:r>
        <w:rPr>
          <w:color w:val="555555"/>
          <w:sz w:val="14"/>
        </w:rPr>
        <w:t>（Wikidata 记为与克劳德·比尼恩共同执导）</w:t>
      </w:r>
    </w:p>
    <w:p>
      <w:pPr>
        <w:pStyle w:val="Heading2"/>
      </w:pPr>
      <w:r>
        <w:t>81. 维克多·弗莱明　Victor Fleming</w:t>
      </w:r>
    </w:p>
    <w:p>
      <w:r>
        <w:rPr>
          <w:b w:val="0"/>
          <w:sz w:val="16"/>
        </w:rPr>
        <w:t>共 49 部（短片 0、电视 0）；有奖项记录 12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《洪水横流》When the Clouds Roll By</w:t>
      </w:r>
      <w:r>
        <w:rPr>
          <w:color w:val="555555"/>
          <w:sz w:val="14"/>
        </w:rPr>
        <w:t>（Wikidata 记为与Theodore Reed共同执导）</w:t>
      </w:r>
      <w:r>
        <w:rPr>
          <w:color w:val="888888"/>
          <w:sz w:val="14"/>
        </w:rPr>
        <w:t xml:space="preserve">　〔IMDb〕6.8/1063人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Mollycoddle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Mama's Affair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Woman's Place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Anna Ascends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Red Hot Romance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Lane That Had No Turning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Dark Secrets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《游侠郎君》Law of the Lawless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《在峡谷的呼唤》The Call of the Canyon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《最后的男人》To the Last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Code of the Sea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Empty Hands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A Son of His Father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Adventure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Lord Jim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Devil's Cargo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《村夫艳妇》Mantrap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Blind Goddess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Hula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《军号的召唤》The Rough Riders</w:t>
      </w:r>
    </w:p>
    <w:p>
      <w:pPr>
        <w:spacing w:after="0" w:before="0"/>
        <w:ind w:left="680" w:hanging="510"/>
      </w:pPr>
      <w:r>
        <w:rPr>
          <w:b/>
          <w:sz w:val="16"/>
        </w:rPr>
        <w:t>1927　《肉体之道》The Way of All Flesh</w:t>
      </w:r>
      <w:r>
        <w:rPr>
          <w:color w:val="A02B2B"/>
          <w:sz w:val="14"/>
        </w:rPr>
        <w:t xml:space="preserve">　〔奖〕奥斯卡最佳男主角（获）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Abie's Irish Rose</w:t>
      </w:r>
    </w:p>
    <w:p>
      <w:pPr>
        <w:spacing w:after="0" w:before="0"/>
        <w:ind w:left="680" w:hanging="510"/>
      </w:pPr>
      <w:r>
        <w:rPr>
          <w:b/>
          <w:sz w:val="16"/>
        </w:rPr>
        <w:t>1928　《苏醒》The Awakening</w:t>
      </w:r>
      <w:r>
        <w:rPr>
          <w:color w:val="A02B2B"/>
          <w:sz w:val="14"/>
        </w:rPr>
        <w:t xml:space="preserve">　〔奖〕奥斯卡最佳艺术指导（提名）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Virginian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Wolf Song</w:t>
      </w:r>
      <w:r>
        <w:rPr>
          <w:color w:val="555555"/>
          <w:sz w:val="14"/>
        </w:rPr>
        <w:t>（Wikidata 记为与吕西安·哈伯德共同执导）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Common Clay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Renegades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Around the World in 80 Minutes with Douglas Fairbanks</w:t>
      </w:r>
      <w:r>
        <w:rPr>
          <w:color w:val="555555"/>
          <w:sz w:val="14"/>
        </w:rPr>
        <w:t>（Wikidata 记为与道格拉斯·费尔班克斯共同执导）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《红尘》Red Dust</w:t>
      </w:r>
      <w:r>
        <w:rPr>
          <w:color w:val="888888"/>
          <w:sz w:val="14"/>
        </w:rPr>
        <w:t xml:space="preserve">　〔IMDb〕7.2/5380人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Wet Parade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《女明星艳史》Bombshell</w:t>
      </w:r>
      <w:r>
        <w:rPr>
          <w:color w:val="888888"/>
          <w:sz w:val="14"/>
        </w:rPr>
        <w:t xml:space="preserve">　〔IMDb〕7.0/3478人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White Sister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《金银岛》Treasure Island</w:t>
      </w:r>
      <w:r>
        <w:rPr>
          <w:color w:val="888888"/>
          <w:sz w:val="14"/>
        </w:rPr>
        <w:t xml:space="preserve">　〔IMDb〕7.1/3614人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《花月梦残》Reckless</w:t>
      </w:r>
      <w:r>
        <w:rPr>
          <w:color w:val="888888"/>
          <w:sz w:val="14"/>
        </w:rPr>
        <w:t xml:space="preserve">　〔IMDb〕6.4/1687人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《农夫娶妻》The Farmer Takes a Wife</w:t>
      </w:r>
    </w:p>
    <w:p>
      <w:pPr>
        <w:spacing w:after="0" w:before="0"/>
        <w:ind w:left="680" w:hanging="510"/>
      </w:pPr>
      <w:r>
        <w:rPr>
          <w:b/>
          <w:sz w:val="16"/>
        </w:rPr>
        <w:t>1937　《怒海余生》Captains Courageous</w:t>
      </w:r>
      <w:r>
        <w:rPr>
          <w:color w:val="A02B2B"/>
          <w:sz w:val="14"/>
        </w:rPr>
        <w:t xml:space="preserve">　〔奖〕奥斯卡最佳男主角（获）；奥斯卡最佳剪辑（提名）；奥斯卡最佳影片（提名）；奥斯卡最佳改编剧本（提名）</w:t>
      </w:r>
      <w:r>
        <w:rPr>
          <w:color w:val="2E7D32"/>
          <w:sz w:val="14"/>
        </w:rPr>
        <w:t xml:space="preserve">　〔IMDb·热议〕7.9/1.2万人</w:t>
      </w:r>
    </w:p>
    <w:p>
      <w:pPr>
        <w:spacing w:after="0" w:before="0"/>
        <w:ind w:left="680" w:hanging="510"/>
      </w:pPr>
      <w:r>
        <w:rPr>
          <w:b/>
          <w:sz w:val="16"/>
        </w:rPr>
        <w:t>1937　《大地》The Good Earth</w:t>
      </w:r>
      <w:r>
        <w:rPr>
          <w:color w:val="555555"/>
          <w:sz w:val="14"/>
        </w:rPr>
        <w:t>（Wikidata 记为与西德尼·富兰克林、加斯塔夫·马哈蒂共同执导）</w:t>
      </w:r>
      <w:r>
        <w:rPr>
          <w:color w:val="A02B2B"/>
          <w:sz w:val="14"/>
        </w:rPr>
        <w:t xml:space="preserve">　〔奖〕奥斯卡最佳女主角（获）；奥斯卡最佳摄影（获）；奥斯卡最佳剪辑（提名）；奥斯卡最佳导演（提名）；奥斯卡最佳影片（提名）</w:t>
      </w:r>
      <w:r>
        <w:rPr>
          <w:color w:val="888888"/>
          <w:sz w:val="14"/>
        </w:rPr>
        <w:t xml:space="preserve">　〔IMDb〕7.4/5822人</w:t>
      </w:r>
    </w:p>
    <w:p>
      <w:pPr>
        <w:spacing w:after="0" w:before="0"/>
        <w:ind w:left="680" w:hanging="510"/>
      </w:pPr>
      <w:r>
        <w:rPr>
          <w:b/>
          <w:sz w:val="16"/>
        </w:rPr>
        <w:t>1938　《试飞员》Test Pilot</w:t>
      </w:r>
      <w:r>
        <w:rPr>
          <w:color w:val="A02B2B"/>
          <w:sz w:val="14"/>
        </w:rPr>
        <w:t xml:space="preserve">　〔奖〕奥斯卡最佳剪辑（提名）；奥斯卡最佳影片（提名）；奥斯卡最佳故事（提名）</w:t>
      </w:r>
      <w:r>
        <w:rPr>
          <w:color w:val="888888"/>
          <w:sz w:val="14"/>
        </w:rPr>
        <w:t xml:space="preserve">　〔IMDb〕6.8/3002人</w:t>
      </w:r>
    </w:p>
    <w:p>
      <w:pPr>
        <w:spacing w:after="0" w:before="0"/>
        <w:ind w:left="680" w:hanging="510"/>
      </w:pPr>
      <w:r>
        <w:rPr>
          <w:b/>
          <w:sz w:val="16"/>
        </w:rPr>
        <w:t>1938　《翠堤春晓》The Great Waltz</w:t>
      </w:r>
      <w:r>
        <w:rPr>
          <w:color w:val="555555"/>
          <w:sz w:val="14"/>
        </w:rPr>
        <w:t>（Wikidata 记为与朱利安·迪维维耶、约瑟夫·冯·斯坦伯格共同执导）</w:t>
      </w:r>
      <w:r>
        <w:rPr>
          <w:color w:val="A02B2B"/>
          <w:sz w:val="14"/>
        </w:rPr>
        <w:t xml:space="preserve">　〔奖〕奥斯卡最佳摄影（获）；奥斯卡最佳剪辑（提名）；奥斯卡最佳女配角（提名）</w:t>
      </w:r>
      <w:r>
        <w:rPr>
          <w:color w:val="888888"/>
          <w:sz w:val="14"/>
        </w:rPr>
        <w:t xml:space="preserve">　〔IMDb〕6.4/1489人</w:t>
      </w:r>
    </w:p>
    <w:p>
      <w:pPr>
        <w:spacing w:after="0" w:before="0"/>
        <w:ind w:left="680" w:hanging="510"/>
      </w:pPr>
      <w:r>
        <w:rPr>
          <w:b/>
          <w:sz w:val="16"/>
        </w:rPr>
        <w:t>1939　《乱世佳人》Gone with the Wind</w:t>
      </w:r>
      <w:r>
        <w:rPr>
          <w:color w:val="555555"/>
          <w:sz w:val="14"/>
        </w:rPr>
        <w:t>（Wikidata 记为与乔治·丘克、山姆·伍特共同执导）</w:t>
      </w:r>
      <w:r>
        <w:rPr>
          <w:color w:val="A02B2B"/>
          <w:sz w:val="14"/>
        </w:rPr>
        <w:t xml:space="preserve">　〔奖〕奥斯卡最佳剪辑（获）；奥斯卡最佳女主角（获）；奥斯卡最佳女配角（获）；奥斯卡最佳导演（获）；奥斯卡最佳彩色摄影（获）；奥斯卡最佳影片（获）；奥斯卡最佳改编剧本（获）；奥斯卡最佳艺术指导（获）；奥斯卡最佳原创配乐（提名）；奥斯卡最佳特效（提名）；奥斯卡最佳男主角（提名）；奥斯卡最佳音响（提名）</w:t>
      </w:r>
      <w:r>
        <w:rPr>
          <w:color w:val="1F4E99"/>
          <w:sz w:val="14"/>
        </w:rPr>
        <w:t xml:space="preserve">　〔典〕TSPDT 1000部第141名</w:t>
      </w:r>
      <w:r>
        <w:rPr>
          <w:color w:val="2E7D32"/>
          <w:sz w:val="14"/>
        </w:rPr>
        <w:t xml:space="preserve">　〔IMDb·热议〕8.2/36.0万人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 Wizard Of Oz. - 50Th Anniversary Ed. (S)</w:t>
      </w:r>
    </w:p>
    <w:p>
      <w:pPr>
        <w:spacing w:after="0" w:before="0"/>
        <w:ind w:left="680" w:hanging="510"/>
      </w:pPr>
      <w:r>
        <w:rPr>
          <w:b/>
          <w:sz w:val="16"/>
        </w:rPr>
        <w:t>1939　《绿野仙踪》The Wizard of Oz</w:t>
      </w:r>
      <w:r>
        <w:rPr>
          <w:color w:val="555555"/>
          <w:sz w:val="14"/>
        </w:rPr>
        <w:t>（Wikidata 记为与金·维多共同执导）</w:t>
      </w:r>
      <w:r>
        <w:rPr>
          <w:color w:val="A02B2B"/>
          <w:sz w:val="14"/>
        </w:rPr>
        <w:t xml:space="preserve">　〔奖〕奥斯卡最佳原创配乐（获）；奥斯卡最佳彩色摄影（提名）；奥斯卡最佳影片（提名）；奥斯卡最佳特效（提名）；奥斯卡最佳艺术指导（提名）</w:t>
      </w:r>
      <w:r>
        <w:rPr>
          <w:color w:val="1F4E99"/>
          <w:sz w:val="14"/>
        </w:rPr>
        <w:t xml:space="preserve">　〔典〕TSPDT 1000部第115名；《视与听》2022 影评人榜第108名</w:t>
      </w:r>
      <w:r>
        <w:rPr>
          <w:color w:val="2E7D32"/>
          <w:sz w:val="14"/>
        </w:rPr>
        <w:t xml:space="preserve">　〔IMDb·热议〕8.1/47.4万人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《化身博士》Dr. Jekyll and Mr. Hyde</w:t>
      </w:r>
      <w:r>
        <w:rPr>
          <w:color w:val="A02B2B"/>
          <w:sz w:val="14"/>
        </w:rPr>
        <w:t xml:space="preserve">　〔奖〕奥斯卡最佳剧情片配乐（提名）；奥斯卡最佳剪辑（提名）；奥斯卡最佳黑白摄影（提名）</w:t>
      </w:r>
      <w:r>
        <w:rPr>
          <w:color w:val="888888"/>
          <w:sz w:val="14"/>
        </w:rPr>
        <w:t xml:space="preserve">　〔IMDb〕6.8/1.1万人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They Dare Not Love</w:t>
      </w:r>
      <w:r>
        <w:rPr>
          <w:color w:val="555555"/>
          <w:sz w:val="14"/>
        </w:rPr>
        <w:t>（Wikidata 记为与詹姆斯·惠尔、查尔斯·维多共同执导）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1942　《煎饼果子》Tortilla Flat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888888"/>
          <w:sz w:val="14"/>
        </w:rPr>
        <w:t xml:space="preserve">　〔IMDb〕6.2/2221人</w:t>
      </w:r>
    </w:p>
    <w:p>
      <w:pPr>
        <w:spacing w:after="0" w:before="0"/>
        <w:ind w:left="680" w:hanging="510"/>
      </w:pPr>
      <w:r>
        <w:rPr>
          <w:b/>
          <w:sz w:val="16"/>
        </w:rPr>
        <w:t>1943　《名叫乔的家伙》A Guy Named Joe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〔IMDb〕6.9/3314人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《怒海情波》Adventure</w:t>
      </w:r>
      <w:r>
        <w:rPr>
          <w:color w:val="888888"/>
          <w:sz w:val="14"/>
        </w:rPr>
        <w:t xml:space="preserve">　〔IMDb〕6.2/1397人</w:t>
      </w:r>
    </w:p>
    <w:p>
      <w:pPr>
        <w:spacing w:after="0" w:before="0"/>
        <w:ind w:left="680" w:hanging="510"/>
      </w:pPr>
      <w:r>
        <w:rPr>
          <w:b/>
          <w:sz w:val="16"/>
        </w:rPr>
        <w:t>1948　《圣女贞德》Joan of Arc</w:t>
      </w:r>
      <w:r>
        <w:rPr>
          <w:color w:val="A02B2B"/>
          <w:sz w:val="14"/>
        </w:rPr>
        <w:t xml:space="preserve">　〔奖〕奥斯卡最佳彩色摄影（获）；奥斯卡最佳彩色服装设计（获）；奥斯卡最佳剧情/喜剧片配乐（提名）；奥斯卡最佳剪辑（提名）；奥斯卡最佳女主角（提名）；奥斯卡最佳彩色艺术指导（提名）；奥斯卡最佳男配角（提名）</w:t>
      </w:r>
      <w:r>
        <w:rPr>
          <w:color w:val="888888"/>
          <w:sz w:val="14"/>
        </w:rPr>
        <w:t xml:space="preserve">　〔IMDb〕6.4/4308人</w:t>
      </w:r>
    </w:p>
    <w:p>
      <w:pPr>
        <w:pStyle w:val="Heading2"/>
      </w:pPr>
      <w:r>
        <w:t>82. 埃里克·侯麦　Eric Rohmer</w:t>
      </w:r>
    </w:p>
    <w:p>
      <w:r>
        <w:rPr>
          <w:b w:val="0"/>
          <w:sz w:val="16"/>
        </w:rPr>
        <w:t>共 54 部（短片 7、电视 1）；有奖项记录 13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Journal d'un scélérat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Presentation, or Charlotte and her Steak</w:t>
      </w:r>
      <w:r>
        <w:rPr>
          <w:color w:val="888888"/>
          <w:sz w:val="14"/>
        </w:rPr>
        <w:t xml:space="preserve">　〔IMDb〕6.0/1473人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Les Petites Filles modèles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Bérénice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La sonate à Kreutzer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《狮子星座》Le Signe du Lion</w:t>
      </w:r>
      <w:r>
        <w:rPr>
          <w:color w:val="888888"/>
          <w:sz w:val="14"/>
        </w:rPr>
        <w:t xml:space="preserve">　〔IMDb〕7.2/2613人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Véronique et son cancre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〔IMDb〕6.4/1309人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《面包店的女孩》La Boulangère de Monceau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〔IMDb〕7.2/5984人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《苏珊娜的故事》La Carrière de Suzanne</w:t>
      </w:r>
      <w:r>
        <w:rPr>
          <w:color w:val="888888"/>
          <w:sz w:val="14"/>
        </w:rPr>
        <w:t xml:space="preserve">　〔IMDb〕6.8/4677人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Les métamorphoses du paysage : l'ère industrielle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Nadja in Paris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〔IMDb〕6.7/1701人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Les caractères de La Bruyère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Les histoires extraordinaires d'Edgar Poe</w:t>
      </w:r>
    </w:p>
    <w:p>
      <w:pPr>
        <w:spacing w:after="0" w:before="0"/>
        <w:ind w:left="680" w:hanging="510"/>
      </w:pPr>
      <w:r>
        <w:rPr>
          <w:b/>
          <w:sz w:val="16"/>
        </w:rPr>
        <w:t>1965　《六个人眼中的巴黎》Paris vu par…</w:t>
      </w:r>
      <w:r>
        <w:rPr>
          <w:color w:val="555555"/>
          <w:sz w:val="14"/>
        </w:rPr>
        <w:t>（集锦片，戈达尔执导段落《蒙帕纳斯-勒瓦卢瓦》）</w:t>
      </w:r>
      <w:r>
        <w:rPr>
          <w:color w:val="A02B2B"/>
          <w:sz w:val="14"/>
        </w:rPr>
        <w:t xml:space="preserve">　〔奖〕柏林主竞赛（入围，1965）</w:t>
      </w:r>
      <w:r>
        <w:rPr>
          <w:color w:val="888888"/>
          <w:sz w:val="14"/>
        </w:rPr>
        <w:t xml:space="preserve">　〔IMDb〕6.7/1608人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A Modern Coed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Fermière à Montfaucon</w:t>
      </w:r>
    </w:p>
    <w:p>
      <w:pPr>
        <w:spacing w:after="0" w:before="0"/>
        <w:ind w:left="680" w:hanging="510"/>
      </w:pPr>
      <w:r>
        <w:rPr>
          <w:b/>
          <w:sz w:val="16"/>
        </w:rPr>
        <w:t>1967　《收集男人的女人》La Collectionneuse</w:t>
      </w:r>
      <w:r>
        <w:rPr>
          <w:color w:val="A02B2B"/>
          <w:sz w:val="14"/>
        </w:rPr>
        <w:t xml:space="preserve">　〔奖〕柏林主竞赛（入围，1967）；柏林银熊奖评审团奖（获，1967）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Louis Lumière / conversation avec Langlois et Renoir</w:t>
      </w:r>
    </w:p>
    <w:p>
      <w:pPr>
        <w:spacing w:after="0" w:before="0"/>
        <w:ind w:left="680" w:hanging="510"/>
      </w:pPr>
      <w:r>
        <w:rPr>
          <w:b/>
          <w:sz w:val="16"/>
        </w:rPr>
        <w:t>1969　《幕德家的一夜》Ma nuit chez Maud</w:t>
      </w:r>
      <w:r>
        <w:rPr>
          <w:color w:val="A02B2B"/>
          <w:sz w:val="14"/>
        </w:rPr>
        <w:t xml:space="preserve">　〔奖〕奥斯卡最佳原创剧本（提名）；奥斯卡最佳国际影片（外语片）（提名）；戛纳主竞赛（入围，1969）</w:t>
      </w:r>
      <w:r>
        <w:rPr>
          <w:color w:val="1F4E99"/>
          <w:sz w:val="14"/>
        </w:rPr>
        <w:t xml:space="preserve">　〔典〕TSPDT 1000部第280名</w:t>
      </w:r>
      <w:r>
        <w:rPr>
          <w:color w:val="2E7D32"/>
          <w:sz w:val="14"/>
        </w:rPr>
        <w:t xml:space="preserve">　〔IMDb·热议〕7.8/1.6万人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Victor Hugo architecte</w:t>
      </w:r>
    </w:p>
    <w:p>
      <w:pPr>
        <w:spacing w:after="0" w:before="0"/>
        <w:ind w:left="680" w:hanging="510"/>
      </w:pPr>
      <w:r>
        <w:rPr>
          <w:b/>
          <w:sz w:val="16"/>
        </w:rPr>
        <w:t>1970　《克莱儿之膝》Le Genou de Claire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1F4E99"/>
          <w:sz w:val="14"/>
        </w:rPr>
        <w:t xml:space="preserve">　〔典〕TSPDT 1000部第870名</w:t>
      </w:r>
      <w:r>
        <w:rPr>
          <w:color w:val="2E7D32"/>
          <w:sz w:val="14"/>
        </w:rPr>
        <w:t xml:space="preserve">　〔IMDb·热议〕7.4/1.4万人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《午后之爱》L'Amour l'après-midi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L'enfance d'une ville</w:t>
      </w:r>
    </w:p>
    <w:p>
      <w:pPr>
        <w:spacing w:after="0" w:before="0"/>
        <w:ind w:left="680" w:hanging="510"/>
      </w:pPr>
      <w:r>
        <w:rPr>
          <w:b/>
          <w:sz w:val="16"/>
        </w:rPr>
        <w:t>1976　《欧女侯爵》La Marquise d'O...</w:t>
      </w:r>
      <w:r>
        <w:rPr>
          <w:color w:val="A02B2B"/>
          <w:sz w:val="14"/>
        </w:rPr>
        <w:t xml:space="preserve">　〔奖〕戛纳主竞赛（入围，1976）；戛纳评审团大奖（获，1976）</w:t>
      </w:r>
      <w:r>
        <w:rPr>
          <w:color w:val="888888"/>
          <w:sz w:val="14"/>
        </w:rPr>
        <w:t xml:space="preserve">　〔IMDb〕7.0/3270人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《柏士浮》Perceval le Gallois</w:t>
      </w:r>
      <w:r>
        <w:rPr>
          <w:color w:val="888888"/>
          <w:sz w:val="14"/>
        </w:rPr>
        <w:t xml:space="preserve">　〔IMDb〕6.9/1725人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《洪布隆城的凯瑟琳》La Petite Catherine de Heilbronn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《飞行员之妻》La Femme de l'aviateur</w:t>
      </w:r>
      <w:r>
        <w:rPr>
          <w:color w:val="888888"/>
          <w:sz w:val="14"/>
        </w:rPr>
        <w:t xml:space="preserve">　〔IMDb〕7.4/5940人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《好姻缘》Le Beau Mariage</w:t>
      </w:r>
      <w:r>
        <w:rPr>
          <w:color w:val="A02B2B"/>
          <w:sz w:val="14"/>
        </w:rPr>
        <w:t xml:space="preserve">　〔奖〕威尼斯主竞赛（入围，1982）</w:t>
      </w:r>
      <w:r>
        <w:rPr>
          <w:color w:val="888888"/>
          <w:sz w:val="14"/>
        </w:rPr>
        <w:t xml:space="preserve">　〔IMDb〕6.9/4253人</w:t>
      </w:r>
    </w:p>
    <w:p>
      <w:pPr>
        <w:spacing w:after="0" w:before="0"/>
        <w:ind w:left="680" w:hanging="510"/>
      </w:pPr>
      <w:r>
        <w:rPr>
          <w:b/>
          <w:sz w:val="16"/>
        </w:rPr>
        <w:t>1983　《沙滩上的宝莲》Pauline à la plage</w:t>
      </w:r>
      <w:r>
        <w:rPr>
          <w:color w:val="A02B2B"/>
          <w:sz w:val="14"/>
        </w:rPr>
        <w:t xml:space="preserve">　〔奖〕柏林主竞赛（入围，1983）；柏林银熊奖最佳导演（获，1983）</w:t>
      </w:r>
      <w:r>
        <w:rPr>
          <w:color w:val="888888"/>
          <w:sz w:val="14"/>
        </w:rPr>
        <w:t xml:space="preserve">　〔IMDb〕7.3/1.2万人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《圆月映花都》Les Nuits de la pleine lune</w:t>
      </w:r>
      <w:r>
        <w:rPr>
          <w:color w:val="A02B2B"/>
          <w:sz w:val="14"/>
        </w:rPr>
        <w:t xml:space="preserve">　〔奖〕威尼斯主竞赛（入围，1984）；威尼斯沃尔皮杯（表演奖）（获，1984）；凯撒奖最佳导演（提名）；凯撒奖最佳影片（提名）</w:t>
      </w:r>
      <w:r>
        <w:rPr>
          <w:color w:val="888888"/>
          <w:sz w:val="14"/>
        </w:rPr>
        <w:t xml:space="preserve">　〔IMDb〕7.2/6156人</w:t>
      </w:r>
    </w:p>
    <w:p>
      <w:pPr>
        <w:spacing w:after="0" w:before="0"/>
        <w:ind w:left="680" w:hanging="510"/>
      </w:pPr>
      <w:r>
        <w:rPr>
          <w:b/>
          <w:sz w:val="16"/>
        </w:rPr>
        <w:t>1986　《绿光》Le Rayon vert</w:t>
      </w:r>
      <w:r>
        <w:rPr>
          <w:color w:val="A02B2B"/>
          <w:sz w:val="14"/>
        </w:rPr>
        <w:t xml:space="preserve">　〔奖〕威尼斯金狮奖（获，1986）</w:t>
      </w:r>
      <w:r>
        <w:rPr>
          <w:color w:val="1F4E99"/>
          <w:sz w:val="14"/>
        </w:rPr>
        <w:t xml:space="preserve">　〔典〕TSPDT 1000部第262名；《视与听》2022 影评人榜第225名</w:t>
      </w:r>
      <w:r>
        <w:rPr>
          <w:color w:val="888888"/>
          <w:sz w:val="14"/>
        </w:rPr>
        <w:t xml:space="preserve">　〔IMDb〕7.6/1.2万人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《我女朋友的男朋友》L'Ami de mon amie</w:t>
      </w:r>
      <w:r>
        <w:rPr>
          <w:color w:val="888888"/>
          <w:sz w:val="14"/>
        </w:rPr>
        <w:t xml:space="preserve">　〔IMDb〕7.5/6468人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《双姝奇缘》Quatre aventures de Reinette et Mirabelle</w:t>
      </w:r>
      <w:r>
        <w:rPr>
          <w:color w:val="888888"/>
          <w:sz w:val="14"/>
        </w:rPr>
        <w:t xml:space="preserve">　〔IMDb〕7.4/4177人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《降E大调三重奏》Le trio en si bémol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Les Jeux de société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《春天的故事》Conte de printemps</w:t>
      </w:r>
      <w:r>
        <w:rPr>
          <w:color w:val="888888"/>
          <w:sz w:val="14"/>
        </w:rPr>
        <w:t xml:space="preserve">　〔IMDb〕7.1/6663人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《冬天的故事》Conte d'hiver</w:t>
      </w:r>
      <w:r>
        <w:rPr>
          <w:color w:val="A02B2B"/>
          <w:sz w:val="14"/>
        </w:rPr>
        <w:t xml:space="preserve">　〔奖〕柏林主竞赛（入围，1992）</w:t>
      </w:r>
      <w:r>
        <w:rPr>
          <w:color w:val="888888"/>
          <w:sz w:val="14"/>
        </w:rPr>
        <w:t xml:space="preserve">　〔IMDb〕7.2/7158人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《大树、市长和文化馆》L'Arbre, le maire et la médiathèque</w:t>
      </w:r>
      <w:r>
        <w:rPr>
          <w:color w:val="888888"/>
          <w:sz w:val="14"/>
        </w:rPr>
        <w:t xml:space="preserve">　〔IMDb〕6.9/1916人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《人约巴黎》Les Rendez-vous de Paris</w:t>
      </w:r>
      <w:r>
        <w:rPr>
          <w:color w:val="888888"/>
          <w:sz w:val="14"/>
        </w:rPr>
        <w:t xml:space="preserve">　〔IMDb〕7.1/2792人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Des goûts et des couleurs</w:t>
      </w:r>
    </w:p>
    <w:p>
      <w:pPr>
        <w:spacing w:after="0" w:before="0"/>
        <w:ind w:left="680" w:hanging="510"/>
      </w:pPr>
      <w:r>
        <w:rPr>
          <w:b/>
          <w:sz w:val="16"/>
        </w:rPr>
        <w:t>1996　《夏天的故事》Conte d'été</w:t>
      </w:r>
      <w:r>
        <w:rPr>
          <w:color w:val="2E7D32"/>
          <w:sz w:val="14"/>
        </w:rPr>
        <w:t xml:space="preserve">　〔IMDb·热议〕7.6/1.2万人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Heurts divers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Les Amis de Ninon</w:t>
      </w:r>
      <w:r>
        <w:rPr>
          <w:color w:val="555555"/>
          <w:sz w:val="14"/>
        </w:rPr>
        <w:t>（短片；Wikidata 记为与Rosette共同执导）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1998　《秋天的故事》Conte d'automne</w:t>
      </w:r>
      <w:r>
        <w:rPr>
          <w:color w:val="A02B2B"/>
          <w:sz w:val="14"/>
        </w:rPr>
        <w:t xml:space="preserve">　〔奖〕威尼斯主竞赛（入围，1998）；威尼斯最佳编剧（获，1998）</w:t>
      </w:r>
      <w:r>
        <w:rPr>
          <w:color w:val="888888"/>
          <w:sz w:val="14"/>
        </w:rPr>
        <w:t xml:space="preserve">　〔IMDb〕7.4/7098人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Un dentiste exemplaire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Une histoire qui se dessine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La Cambrure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《贵妇与公爵》L'Anglaise et le Duc</w:t>
      </w:r>
      <w:r>
        <w:rPr>
          <w:color w:val="888888"/>
          <w:sz w:val="14"/>
        </w:rPr>
        <w:t xml:space="preserve">　〔IMDb〕6.8/2991人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Le canapé rouge</w:t>
      </w:r>
      <w:r>
        <w:rPr>
          <w:color w:val="555555"/>
          <w:sz w:val="14"/>
        </w:rPr>
        <w:t>（Wikidata 记为与玛莉·丽维耶共同执导）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2004　《三重间谍》Triple agent</w:t>
      </w:r>
      <w:r>
        <w:rPr>
          <w:color w:val="A02B2B"/>
          <w:sz w:val="14"/>
        </w:rPr>
        <w:t xml:space="preserve">　〔奖〕柏林主竞赛（入围，2004）</w:t>
      </w:r>
      <w:r>
        <w:rPr>
          <w:color w:val="888888"/>
          <w:sz w:val="14"/>
        </w:rPr>
        <w:t xml:space="preserve">　〔IMDb〕6.4/1738人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《爱情誓言》Les Amours d'Astrée et de Céladon</w:t>
      </w:r>
      <w:r>
        <w:rPr>
          <w:color w:val="A02B2B"/>
          <w:sz w:val="14"/>
        </w:rPr>
        <w:t xml:space="preserve">　〔奖〕威尼斯主竞赛（入围，2007）</w:t>
      </w:r>
      <w:r>
        <w:rPr>
          <w:color w:val="888888"/>
          <w:sz w:val="14"/>
        </w:rPr>
        <w:t xml:space="preserve">　〔IMDb〕6.3/1834人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Le Nu à la terrasse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La Proposition</w:t>
      </w:r>
      <w:r>
        <w:rPr>
          <w:color w:val="555555"/>
          <w:sz w:val="14"/>
        </w:rPr>
        <w:t>（Wikidata 记为与Anne-Sophie Rouvillois共同执导）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Entretien sur Pascal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83. 雅克·里维特　Jacques Rivette</w:t>
      </w:r>
    </w:p>
    <w:p>
      <w:r>
        <w:rPr>
          <w:b w:val="0"/>
          <w:sz w:val="16"/>
        </w:rPr>
        <w:t>共 30 部（短片 1、电视 0）；有奖项记录 6 部；入选 TSPDT 1000部 4 部（官方页面记为 4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Le quadrille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《俊男塞吉》Le Coup du berger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〔IMDb〕7.0/1132人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《巴黎属于我们》Paris nous appartient</w:t>
      </w:r>
      <w:r>
        <w:rPr>
          <w:color w:val="888888"/>
          <w:sz w:val="14"/>
        </w:rPr>
        <w:t xml:space="preserve">　〔IMDb〕6.7/3049人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《女教徒》Suzanne Simonin, la Religieuse de Diderot</w:t>
      </w:r>
      <w:r>
        <w:rPr>
          <w:color w:val="A02B2B"/>
          <w:sz w:val="14"/>
        </w:rPr>
        <w:t xml:space="preserve">　〔奖〕戛纳主竞赛（入围，1966）</w:t>
      </w:r>
      <w:r>
        <w:rPr>
          <w:color w:val="888888"/>
          <w:sz w:val="14"/>
        </w:rPr>
        <w:t xml:space="preserve">　〔IMDb〕7.5/3615人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Jean Renoir, le patron : la recherche du relatif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Jean Renoir, le patron : la direction d'acteurs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Jean Renoir, le patron : la règle et l'exception</w:t>
      </w:r>
    </w:p>
    <w:p>
      <w:pPr>
        <w:spacing w:after="0" w:before="0"/>
        <w:ind w:left="680" w:hanging="510"/>
      </w:pPr>
      <w:r>
        <w:rPr>
          <w:b/>
          <w:sz w:val="16"/>
        </w:rPr>
        <w:t>1969　《疯狂之爱》L'Amour fou</w:t>
      </w:r>
      <w:r>
        <w:rPr>
          <w:color w:val="1F4E99"/>
          <w:sz w:val="14"/>
        </w:rPr>
        <w:t xml:space="preserve">　〔典〕TSPDT 1000部第863名</w:t>
      </w:r>
      <w:r>
        <w:rPr>
          <w:color w:val="888888"/>
          <w:sz w:val="14"/>
        </w:rPr>
        <w:t xml:space="preserve">　〔IMDb〕7.2/1071人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《出局：禁止接触》Out 1 : Noli me tangere</w:t>
      </w:r>
      <w:r>
        <w:rPr>
          <w:color w:val="555555"/>
          <w:sz w:val="14"/>
        </w:rPr>
        <w:t>（Wikidata 记为与苏珊娜·希夫曼共同执导）</w:t>
      </w:r>
      <w:r>
        <w:rPr>
          <w:color w:val="1F4E99"/>
          <w:sz w:val="14"/>
        </w:rPr>
        <w:t xml:space="preserve">　〔典〕TSPDT 1000部第372名；《视与听》2022 影评人榜第169名</w:t>
      </w:r>
      <w:r>
        <w:rPr>
          <w:color w:val="888888"/>
          <w:sz w:val="14"/>
        </w:rPr>
        <w:t xml:space="preserve">　〔IMDb〕7.4/1745人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《勾魂十三：幽灵》Out 1: Spectre</w:t>
      </w:r>
    </w:p>
    <w:p>
      <w:pPr>
        <w:spacing w:after="0" w:before="0"/>
        <w:ind w:left="680" w:hanging="510"/>
      </w:pPr>
      <w:r>
        <w:rPr>
          <w:b/>
          <w:sz w:val="16"/>
        </w:rPr>
        <w:t>1974　《塞琳娜和朱莉出航记》Céline et Julie vont en bateau</w:t>
      </w:r>
      <w:r>
        <w:rPr>
          <w:color w:val="1F4E99"/>
          <w:sz w:val="14"/>
        </w:rPr>
        <w:t xml:space="preserve">　〔典〕TSPDT 1000部第148名；《视与听》2022 影评人榜第78名</w:t>
      </w:r>
      <w:r>
        <w:rPr>
          <w:color w:val="888888"/>
          <w:sz w:val="14"/>
        </w:rPr>
        <w:t xml:space="preserve">　〔IMDb〕7.2/7254人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《决斗》Duelle</w:t>
      </w:r>
      <w:r>
        <w:rPr>
          <w:color w:val="888888"/>
          <w:sz w:val="14"/>
        </w:rPr>
        <w:t xml:space="preserve">　〔IMDb〕6.9/2053人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《诺华》Noroît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《绝路回旋》Merry-Go-Round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《北方的桥》Le Pont du Nord</w:t>
      </w:r>
      <w:r>
        <w:rPr>
          <w:color w:val="888888"/>
          <w:sz w:val="14"/>
        </w:rPr>
        <w:t xml:space="preserve">　〔IMDb〕6.7/1552人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《真幻之爱》L'Amour par terre</w:t>
      </w:r>
      <w:r>
        <w:rPr>
          <w:color w:val="A02B2B"/>
          <w:sz w:val="14"/>
        </w:rPr>
        <w:t xml:space="preserve">　〔奖〕威尼斯主竞赛（入围，1984）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《咆哮山庄》Hurlevent</w:t>
      </w:r>
    </w:p>
    <w:p>
      <w:pPr>
        <w:spacing w:after="0" w:before="0"/>
        <w:ind w:left="680" w:hanging="510"/>
      </w:pPr>
      <w:r>
        <w:rPr>
          <w:b/>
          <w:sz w:val="16"/>
        </w:rPr>
        <w:t>1989　《四个女人的故事》La Bande des quatre</w:t>
      </w:r>
      <w:r>
        <w:rPr>
          <w:color w:val="A02B2B"/>
          <w:sz w:val="14"/>
        </w:rPr>
        <w:t xml:space="preserve">　〔奖〕柏林主竞赛（入围，1989）；柏林荣誉提名（获，1989）</w:t>
      </w:r>
      <w:r>
        <w:rPr>
          <w:color w:val="888888"/>
          <w:sz w:val="14"/>
        </w:rPr>
        <w:t xml:space="preserve">　〔IMDb〕6.8/1321人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《美丽坏女人》La Belle Noiseuse</w:t>
      </w:r>
      <w:r>
        <w:rPr>
          <w:color w:val="A02B2B"/>
          <w:sz w:val="14"/>
        </w:rPr>
        <w:t xml:space="preserve">　〔奖〕戛纳主竞赛（入围，1991）；戛纳评审团大奖（获，1991）；凯撒奖最佳导演（提名）；凯撒奖最佳影片（提名）</w:t>
      </w:r>
      <w:r>
        <w:rPr>
          <w:color w:val="1F4E99"/>
          <w:sz w:val="14"/>
        </w:rPr>
        <w:t xml:space="preserve">　〔典〕TSPDT 1000部第779名</w:t>
      </w:r>
      <w:r>
        <w:rPr>
          <w:color w:val="2E7D32"/>
          <w:sz w:val="14"/>
        </w:rPr>
        <w:t xml:space="preserve">　〔IMDb·热议〕7.5/1.1万人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《圣女贞德》Jeanne la Pucelle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Jeanne la pucelle: Les Batailles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Jeanne la Pucelle II - Les prisons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《小心轻放》Haut bas fragile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《绝密惊魂》Secret défense</w:t>
      </w:r>
      <w:r>
        <w:rPr>
          <w:color w:val="888888"/>
          <w:sz w:val="14"/>
        </w:rPr>
        <w:t xml:space="preserve">　〔IMDb〕7.0/1077人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《六人行不行》Va savoir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〔IMDb〕6.9/2671人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《幻爱钟情》Histoire de Marie et Julien</w:t>
      </w:r>
      <w:r>
        <w:rPr>
          <w:color w:val="888888"/>
          <w:sz w:val="14"/>
        </w:rPr>
        <w:t xml:space="preserve">　〔IMDb〕6.8/2070人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《别碰斧头》Ne touchez pas la hache</w:t>
      </w:r>
      <w:r>
        <w:rPr>
          <w:color w:val="888888"/>
          <w:sz w:val="14"/>
        </w:rPr>
        <w:t xml:space="preserve">　〔IMDb〕6.5/1523人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《小山旁的马戏团》36 vues du pic Saint-Loup</w:t>
      </w:r>
      <w:r>
        <w:rPr>
          <w:color w:val="A02B2B"/>
          <w:sz w:val="14"/>
        </w:rPr>
        <w:t xml:space="preserve">　〔奖〕威尼斯主竞赛（入围，2009）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Paris s'en va</w:t>
      </w:r>
    </w:p>
    <w:p>
      <w:pPr>
        <w:pStyle w:val="Heading2"/>
      </w:pPr>
      <w:r>
        <w:t>84. 迈克尔·哈内克　Michael Haneke</w:t>
      </w:r>
    </w:p>
    <w:p>
      <w:r>
        <w:rPr>
          <w:b w:val="0"/>
          <w:sz w:val="16"/>
        </w:rPr>
        <w:t>共 18 部（短片 0、电视 4）；有奖项记录 7 部；入选 TSPDT 1000部 6 部（官方页面记为 6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Drei Wege zum See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Who Was Edgar Allan?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《第七大陆》Der siebente Kontinent</w:t>
      </w:r>
      <w:r>
        <w:rPr>
          <w:color w:val="888888"/>
          <w:sz w:val="14"/>
        </w:rPr>
        <w:t xml:space="preserve">　〔IMDb〕7.6/1.9万人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《班尼的录影带》Benny’s Video</w:t>
      </w:r>
      <w:r>
        <w:rPr>
          <w:color w:val="888888"/>
          <w:sz w:val="14"/>
        </w:rPr>
        <w:t xml:space="preserve">　〔IMDb〕7.1/2.1万人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《祸然率71》71 Fragmente einer Chronologie des Zufalls</w:t>
      </w:r>
      <w:r>
        <w:rPr>
          <w:color w:val="888888"/>
          <w:sz w:val="14"/>
        </w:rPr>
        <w:t xml:space="preserve">　〔IMDb〕7.1/9786人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《大快人心》Funny Games</w:t>
      </w:r>
      <w:r>
        <w:rPr>
          <w:color w:val="A02B2B"/>
          <w:sz w:val="14"/>
        </w:rPr>
        <w:t xml:space="preserve">　〔奖〕戛纳主竞赛（入围，1997）</w:t>
      </w:r>
      <w:r>
        <w:rPr>
          <w:color w:val="1F4E99"/>
          <w:sz w:val="14"/>
        </w:rPr>
        <w:t xml:space="preserve">　〔典〕TSPDT 1000部第819名</w:t>
      </w:r>
      <w:r>
        <w:rPr>
          <w:color w:val="2E7D32"/>
          <w:sz w:val="14"/>
        </w:rPr>
        <w:t xml:space="preserve">　〔IMDb·热议〕7.5/10.0万人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《城堡》Das Schloß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〔IMDb〕6.5/3882人</w:t>
      </w:r>
    </w:p>
    <w:p>
      <w:pPr>
        <w:spacing w:after="0" w:before="0"/>
        <w:ind w:left="680" w:hanging="510"/>
      </w:pPr>
      <w:r>
        <w:rPr>
          <w:b/>
          <w:sz w:val="16"/>
        </w:rPr>
        <w:t>2000　《巴黎浮世绘》Code inconnu: Récit incomplet de divers voyages</w:t>
      </w:r>
      <w:r>
        <w:rPr>
          <w:color w:val="A02B2B"/>
          <w:sz w:val="14"/>
        </w:rPr>
        <w:t xml:space="preserve">　〔奖〕戛纳主竞赛（入围，2000）</w:t>
      </w:r>
      <w:r>
        <w:rPr>
          <w:color w:val="1F4E99"/>
          <w:sz w:val="14"/>
        </w:rPr>
        <w:t xml:space="preserve">　〔典〕TSPDT 1000部第791名</w:t>
      </w:r>
      <w:r>
        <w:rPr>
          <w:color w:val="888888"/>
          <w:sz w:val="14"/>
        </w:rPr>
        <w:t xml:space="preserve">　〔IMDb〕7.1/1.7万人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《钢琴教师》La Pianiste</w:t>
      </w:r>
      <w:r>
        <w:rPr>
          <w:color w:val="A02B2B"/>
          <w:sz w:val="14"/>
        </w:rPr>
        <w:t xml:space="preserve">　〔奖〕戛纳主竞赛（入围，2001）；戛纳最佳女演员（获，2001）；戛纳最佳男演员（获，2001）；戛纳评审团大奖（获，2001）；BAFTA最佳非英语片（提名）</w:t>
      </w:r>
      <w:r>
        <w:rPr>
          <w:color w:val="1F4E99"/>
          <w:sz w:val="14"/>
        </w:rPr>
        <w:t xml:space="preserve">　〔典〕TSPDT 1000部第618名</w:t>
      </w:r>
      <w:r>
        <w:rPr>
          <w:color w:val="888888"/>
          <w:sz w:val="14"/>
        </w:rPr>
        <w:t xml:space="preserve">　〔IMDb〕7.5/8.3万人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《恶狼年代》Le Temps du loup</w:t>
      </w:r>
      <w:r>
        <w:rPr>
          <w:color w:val="888888"/>
          <w:sz w:val="14"/>
        </w:rPr>
        <w:t xml:space="preserve">　〔IMDb〕6.4/1.2万人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《隐藏摄影机》Caché</w:t>
      </w:r>
      <w:r>
        <w:rPr>
          <w:color w:val="A02B2B"/>
          <w:sz w:val="14"/>
        </w:rPr>
        <w:t xml:space="preserve">　〔奖〕戛纳主竞赛（入围，2005）；戛纳最佳导演（获，2005）；凯撒奖最佳导演（提名）</w:t>
      </w:r>
      <w:r>
        <w:rPr>
          <w:color w:val="1F4E99"/>
          <w:sz w:val="14"/>
        </w:rPr>
        <w:t xml:space="preserve">　〔典〕TSPDT 1000部第252名；《视与听》2022 导演榜第93名</w:t>
      </w:r>
      <w:r>
        <w:rPr>
          <w:color w:val="888888"/>
          <w:sz w:val="14"/>
        </w:rPr>
        <w:t xml:space="preserve">　〔IMDb〕7.3/9.1万人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《疯杀游戏》Funny Games</w:t>
      </w:r>
      <w:r>
        <w:rPr>
          <w:color w:val="2E7D32"/>
          <w:sz w:val="14"/>
        </w:rPr>
        <w:t xml:space="preserve">　〔IMDb·热议〕6.5/11.1万人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《白丝带》Das weiße Band – Eine deutsche Kindergeschichte</w:t>
      </w:r>
      <w:r>
        <w:rPr>
          <w:color w:val="A02B2B"/>
          <w:sz w:val="14"/>
        </w:rPr>
        <w:t xml:space="preserve">　〔奖〕奥斯卡最佳国际影片（外语片）（提名）；奥斯卡最佳摄影（提名）；戛纳金棕榈（获，2009）；金球奖最佳外语片（获）；BAFTA最佳非英语片（提名）；凯撒奖最佳外语片（提名）</w:t>
      </w:r>
      <w:r>
        <w:rPr>
          <w:color w:val="1F4E99"/>
          <w:sz w:val="14"/>
        </w:rPr>
        <w:t xml:space="preserve">　〔典〕TSPDT 1000部第383名</w:t>
      </w:r>
      <w:r>
        <w:rPr>
          <w:color w:val="888888"/>
          <w:sz w:val="14"/>
        </w:rPr>
        <w:t xml:space="preserve">　〔IMDb〕7.8/8.2万人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《爱》Amour</w:t>
      </w:r>
      <w:r>
        <w:rPr>
          <w:color w:val="A02B2B"/>
          <w:sz w:val="14"/>
        </w:rPr>
        <w:t xml:space="preserve">　〔奖〕奥斯卡最佳国际影片（外语片）（获）；奥斯卡最佳原创剧本（提名）；奥斯卡最佳女主角（提名）；奥斯卡最佳导演（提名）；奥斯卡最佳影片（提名）；戛纳金棕榈（获，2012）；BAFTA最佳非英语片（获）；凯撒奖最佳导演（获）；凯撒奖最佳影片（获）；金球奖最佳外语片（获）；BAFTA最佳导演（提名）</w:t>
      </w:r>
      <w:r>
        <w:rPr>
          <w:color w:val="1F4E99"/>
          <w:sz w:val="14"/>
        </w:rPr>
        <w:t xml:space="preserve">　〔典〕TSPDT 1000部第602名</w:t>
      </w:r>
      <w:r>
        <w:rPr>
          <w:color w:val="2E7D32"/>
          <w:sz w:val="14"/>
        </w:rPr>
        <w:t xml:space="preserve">　〔IMDb·热议〕7.9/11.2万人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《快乐结局》Happy End</w:t>
      </w:r>
      <w:r>
        <w:rPr>
          <w:color w:val="A02B2B"/>
          <w:sz w:val="14"/>
        </w:rPr>
        <w:t xml:space="preserve">　〔奖〕戛纳主竞赛（入围，2017）</w:t>
      </w:r>
      <w:r>
        <w:rPr>
          <w:color w:val="888888"/>
          <w:sz w:val="14"/>
        </w:rPr>
        <w:t xml:space="preserve">　〔IMDb〕6.6/1.8万人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Fraulein - Ein deutsches Melodram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After Liverpool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85. 米洛斯·福尔曼　Milos Forman</w:t>
      </w:r>
    </w:p>
    <w:p>
      <w:r>
        <w:rPr>
          <w:b w:val="0"/>
          <w:sz w:val="16"/>
        </w:rPr>
        <w:t>共 17 部（短片 2、电视 0）；有奖项记录 10 部；入选 TSPDT 1000部 4 部（官方页面记为 4 部）；“热议” 4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Laterna magika II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Konkurs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《黑彼得》Černý Petr</w:t>
      </w:r>
      <w:r>
        <w:rPr>
          <w:color w:val="888888"/>
          <w:sz w:val="14"/>
        </w:rPr>
        <w:t xml:space="preserve">　〔IMDb〕7.0/3435人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Kdyby ty muziky nebyly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1965　《金发女郎之恋》Lásky jedné plavovlásky</w:t>
      </w:r>
      <w:r>
        <w:rPr>
          <w:color w:val="A02B2B"/>
          <w:sz w:val="14"/>
        </w:rPr>
        <w:t xml:space="preserve">　〔奖〕奥斯卡最佳国际影片（外语片）（提名）；威尼斯主竞赛（入围，1965）；金球奖最佳外语片（提名）</w:t>
      </w:r>
      <w:r>
        <w:rPr>
          <w:color w:val="1F4E99"/>
          <w:sz w:val="14"/>
        </w:rPr>
        <w:t xml:space="preserve">　〔典〕TSPDT 1000部第597名</w:t>
      </w:r>
      <w:r>
        <w:rPr>
          <w:color w:val="888888"/>
          <w:sz w:val="14"/>
        </w:rPr>
        <w:t xml:space="preserve">　〔IMDb〕7.4/1.0万人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《消防员舞会》Hoří, má panenko</w:t>
      </w:r>
      <w:r>
        <w:rPr>
          <w:color w:val="A02B2B"/>
          <w:sz w:val="14"/>
        </w:rPr>
        <w:t xml:space="preserve">　〔奖〕奥斯卡最佳国际影片（外语片）（提名）；戛纳主竞赛（入围，影展中止）</w:t>
      </w:r>
      <w:r>
        <w:rPr>
          <w:color w:val="1F4E99"/>
          <w:sz w:val="14"/>
        </w:rPr>
        <w:t xml:space="preserve">　〔典〕TSPDT 1000部第725名</w:t>
      </w:r>
      <w:r>
        <w:rPr>
          <w:color w:val="888888"/>
          <w:sz w:val="14"/>
        </w:rPr>
        <w:t xml:space="preserve">　〔IMDb〕7.3/1.4万人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Недостаје ми Соња Хени / I Miss Sonja Henie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1971　《逃家》Taking Off</w:t>
      </w:r>
      <w:r>
        <w:rPr>
          <w:color w:val="A02B2B"/>
          <w:sz w:val="14"/>
        </w:rPr>
        <w:t xml:space="preserve">　〔奖〕戛纳主竞赛（入围，1971）；戛纳评审团大奖（获，1971）；BAFTA最佳导演（提名）；BAFTA最佳影片（提名）</w:t>
      </w:r>
      <w:r>
        <w:rPr>
          <w:color w:val="888888"/>
          <w:sz w:val="14"/>
        </w:rPr>
        <w:t xml:space="preserve">　〔IMDb〕7.3/5358人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《留住你最美的时刻、慕尼黑的17天》Visions of Eight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1975　《飞越疯人院》One Flew Over the Cuckoo's Nest</w:t>
      </w:r>
      <w:r>
        <w:rPr>
          <w:color w:val="A02B2B"/>
          <w:sz w:val="14"/>
        </w:rPr>
        <w:t xml:space="preserve">　〔奖〕奥斯卡最佳女主角（获）；奥斯卡最佳导演（获）；奥斯卡最佳影片（获）；奥斯卡最佳改编剧本（获）；奥斯卡最佳男主角（获）；奥斯卡最佳剧情片配乐（提名）；奥斯卡最佳剪辑（提名）；奥斯卡最佳摄影（提名）；奥斯卡最佳男配角（提名）；BAFTA最佳导演（获）；BAFTA最佳影片（获）；金球奖最佳剧情片（获）；金球奖最佳导演（获）；金球奖最佳编剧（获）；凯撒奖最佳外语片（提名）</w:t>
      </w:r>
      <w:r>
        <w:rPr>
          <w:color w:val="1F4E99"/>
          <w:sz w:val="14"/>
        </w:rPr>
        <w:t xml:space="preserve">　〔典〕TSPDT 1000部第150名</w:t>
      </w:r>
      <w:r>
        <w:rPr>
          <w:color w:val="2E7D32"/>
          <w:sz w:val="14"/>
        </w:rPr>
        <w:t xml:space="preserve">　〔IMDb·热议〕8.6/117.1万人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《毛发》Hair</w:t>
      </w:r>
      <w:r>
        <w:rPr>
          <w:color w:val="A02B2B"/>
          <w:sz w:val="14"/>
        </w:rPr>
        <w:t xml:space="preserve">　〔奖〕凯撒奖最佳外语片（提名）；金球奖最佳音乐/喜剧片（提名）</w:t>
      </w:r>
      <w:r>
        <w:rPr>
          <w:color w:val="888888"/>
          <w:sz w:val="14"/>
        </w:rPr>
        <w:t xml:space="preserve">　〔IMDb〕7.5/4.5万人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《爵士年代》Ragtime</w:t>
      </w:r>
      <w:r>
        <w:rPr>
          <w:color w:val="A02B2B"/>
          <w:sz w:val="14"/>
        </w:rPr>
        <w:t xml:space="preserve">　〔奖〕奥斯卡最佳原创配乐（提名）；奥斯卡最佳女配角（提名）；奥斯卡最佳摄影（提名）；奥斯卡最佳改编剧本（提名）；奥斯卡最佳服装设计（提名）；奥斯卡最佳男配角（提名）；奥斯卡最佳艺术指导（提名）；金球奖最佳剧情片（提名）；金球奖最佳导演（提名）</w:t>
      </w:r>
      <w:r>
        <w:rPr>
          <w:color w:val="888888"/>
          <w:sz w:val="14"/>
        </w:rPr>
        <w:t xml:space="preserve">　〔IMDb〕7.3/1.2万人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《莫扎特传》Amadeus</w:t>
      </w:r>
      <w:r>
        <w:rPr>
          <w:color w:val="A02B2B"/>
          <w:sz w:val="14"/>
        </w:rPr>
        <w:t xml:space="preserve">　〔奖〕奥斯卡最佳化妆与发型（获）；奥斯卡最佳导演（获）；奥斯卡最佳影片（获）；奥斯卡最佳改编剧本（获）；奥斯卡最佳服装设计（获）；奥斯卡最佳男主角（获）；奥斯卡最佳艺术指导（获）；奥斯卡最佳音响（获）；奥斯卡最佳剪辑（提名）；奥斯卡最佳摄影（提名）；凯撒奖最佳外语片（获）；金球奖最佳剧情片（获）；金球奖最佳导演（获）；金球奖最佳编剧（获）；BAFTA最佳影片（提名）</w:t>
      </w:r>
      <w:r>
        <w:rPr>
          <w:color w:val="1F4E99"/>
          <w:sz w:val="14"/>
        </w:rPr>
        <w:t xml:space="preserve">　〔典〕TSPDT 1000部第320名</w:t>
      </w:r>
      <w:r>
        <w:rPr>
          <w:color w:val="2E7D32"/>
          <w:sz w:val="14"/>
        </w:rPr>
        <w:t xml:space="preserve">　〔IMDb·热议〕8.4/47.5万人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《最毒妇人心》Valmont</w:t>
      </w:r>
      <w:r>
        <w:rPr>
          <w:color w:val="A02B2B"/>
          <w:sz w:val="14"/>
        </w:rPr>
        <w:t xml:space="preserve">　〔奖〕奥斯卡最佳服装设计（提名）；凯撒奖最佳导演（提名）</w:t>
      </w:r>
      <w:r>
        <w:rPr>
          <w:color w:val="888888"/>
          <w:sz w:val="14"/>
        </w:rPr>
        <w:t xml:space="preserve">　〔IMDb〕7.0/1.6万人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《性书大亨》The People vs. Larry Flynt</w:t>
      </w:r>
      <w:r>
        <w:rPr>
          <w:color w:val="A02B2B"/>
          <w:sz w:val="14"/>
        </w:rPr>
        <w:t xml:space="preserve">　〔奖〕奥斯卡最佳导演（提名）；奥斯卡最佳男主角（提名）；柏林金熊奖（获，1997）；金球奖最佳导演（获）；金球奖最佳编剧（获）；金球奖最佳剧情片（提名）</w:t>
      </w:r>
      <w:r>
        <w:rPr>
          <w:color w:val="2E7D32"/>
          <w:sz w:val="14"/>
        </w:rPr>
        <w:t xml:space="preserve">　〔IMDb·热议〕7.3/10.7万人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《月亮上的男人》Man on the Moon</w:t>
      </w:r>
      <w:r>
        <w:rPr>
          <w:color w:val="A02B2B"/>
          <w:sz w:val="14"/>
        </w:rPr>
        <w:t xml:space="preserve">　〔奖〕柏林主竞赛（入围，2000）；柏林银熊奖最佳导演（获，2000）；金球奖最佳音乐/喜剧片（提名）</w:t>
      </w:r>
      <w:r>
        <w:rPr>
          <w:color w:val="2E7D32"/>
          <w:sz w:val="14"/>
        </w:rPr>
        <w:t xml:space="preserve">　〔IMDb·热议〕7.4/14.5万人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《戈雅之魂》Goya's Ghosts</w:t>
      </w:r>
      <w:r>
        <w:rPr>
          <w:color w:val="888888"/>
          <w:sz w:val="14"/>
        </w:rPr>
        <w:t xml:space="preserve">　〔IMDb〕6.9/3.3万人</w:t>
      </w:r>
    </w:p>
    <w:p>
      <w:pPr>
        <w:pStyle w:val="Heading2"/>
      </w:pPr>
      <w:r>
        <w:t>86. 简·坎皮恩　Jane Campion</w:t>
      </w:r>
    </w:p>
    <w:p>
      <w:r>
        <w:rPr>
          <w:b w:val="0"/>
          <w:sz w:val="16"/>
        </w:rPr>
        <w:t>共 17 部（短片 4、电视 1）；有奖项记录 7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《果皮》Peel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〔IMDb〕6.2/1582人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《私语时刻》Passionless Moments</w:t>
      </w:r>
      <w:r>
        <w:rPr>
          <w:color w:val="555555"/>
          <w:sz w:val="14"/>
        </w:rPr>
        <w:t>（短片；Wikidata 记为与杰拉德·李共同执导）</w:t>
      </w:r>
      <w:r>
        <w:rPr>
          <w:color w:val="888888"/>
          <w:sz w:val="14"/>
        </w:rPr>
        <w:t xml:space="preserve">　〔IMDb〕6.9/1083人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《一个女孩的故事》A Girl's Own Story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After Hours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Three Films By Jane Campion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《舞痴目眩》Dancing Daze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《两个朋友》Two Friends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1989　《甜姐儿》Sweetie</w:t>
      </w:r>
      <w:r>
        <w:rPr>
          <w:color w:val="A02B2B"/>
          <w:sz w:val="14"/>
        </w:rPr>
        <w:t xml:space="preserve">　〔奖〕戛纳主竞赛（入围，1989）</w:t>
      </w:r>
      <w:r>
        <w:rPr>
          <w:color w:val="888888"/>
          <w:sz w:val="14"/>
        </w:rPr>
        <w:t xml:space="preserve">　〔IMDb〕6.7/5959人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《天使与我同桌》An Angel at My Table</w:t>
      </w:r>
      <w:r>
        <w:rPr>
          <w:color w:val="A02B2B"/>
          <w:sz w:val="14"/>
        </w:rPr>
        <w:t xml:space="preserve">　〔奖〕威尼斯主竞赛（入围，1990）；威尼斯评审团奖（获，1990）</w:t>
      </w:r>
      <w:r>
        <w:rPr>
          <w:color w:val="1F4E99"/>
          <w:sz w:val="14"/>
        </w:rPr>
        <w:t xml:space="preserve">　〔典〕TSPDT 1000部第430名</w:t>
      </w:r>
      <w:r>
        <w:rPr>
          <w:color w:val="888888"/>
          <w:sz w:val="14"/>
        </w:rPr>
        <w:t xml:space="preserve">　〔IMDb〕7.4/9552人</w:t>
      </w:r>
    </w:p>
    <w:p>
      <w:pPr>
        <w:spacing w:after="0" w:before="0"/>
        <w:ind w:left="680" w:hanging="510"/>
      </w:pPr>
      <w:r>
        <w:rPr>
          <w:b/>
          <w:sz w:val="16"/>
        </w:rPr>
        <w:t>1993　《钢琴课》The Piano</w:t>
      </w:r>
      <w:r>
        <w:rPr>
          <w:color w:val="A02B2B"/>
          <w:sz w:val="14"/>
        </w:rPr>
        <w:t xml:space="preserve">　〔奖〕奥斯卡最佳原创剧本（获）；奥斯卡最佳女主角（获）；奥斯卡最佳女配角（获）；奥斯卡最佳剪辑（提名）；奥斯卡最佳导演（提名）；奥斯卡最佳影片（提名）；奥斯卡最佳摄影（提名）；奥斯卡最佳服装设计（提名）；戛纳最佳女演员（获，1993）；戛纳金棕榈（获，1993）；凯撒奖最佳外语片（获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1000部第116名；《视与听》2022 影评人榜第50名、导演榜第52名</w:t>
      </w:r>
      <w:r>
        <w:rPr>
          <w:color w:val="2E7D32"/>
          <w:sz w:val="14"/>
        </w:rPr>
        <w:t xml:space="preserve">　〔IMDb·热议〕7.5/10.3万人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《淑女本色》The Portrait of a Lady</w:t>
      </w:r>
      <w:r>
        <w:rPr>
          <w:color w:val="A02B2B"/>
          <w:sz w:val="14"/>
        </w:rPr>
        <w:t xml:space="preserve">　〔奖〕奥斯卡最佳女配角（提名）；奥斯卡最佳服装设计（提名）</w:t>
      </w:r>
      <w:r>
        <w:rPr>
          <w:color w:val="888888"/>
          <w:sz w:val="14"/>
        </w:rPr>
        <w:t xml:space="preserve">　〔IMDb〕6.2/1.4万人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《圣烟烈情》Holy Smoke!</w:t>
      </w:r>
      <w:r>
        <w:rPr>
          <w:color w:val="A02B2B"/>
          <w:sz w:val="14"/>
        </w:rPr>
        <w:t xml:space="preserve">　〔奖〕威尼斯主竞赛（入围，1999）</w:t>
      </w:r>
      <w:r>
        <w:rPr>
          <w:color w:val="888888"/>
          <w:sz w:val="14"/>
        </w:rPr>
        <w:t xml:space="preserve">　〔IMDb〕5.9/1.7万人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《凶线第六感》In the Cut</w:t>
      </w:r>
      <w:r>
        <w:rPr>
          <w:color w:val="888888"/>
          <w:sz w:val="14"/>
        </w:rPr>
        <w:t xml:space="preserve">　〔IMDb〕5.4/2.8万人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《8》8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〔IMDb〕5.7/1021人</w:t>
      </w:r>
    </w:p>
    <w:p>
      <w:pPr>
        <w:spacing w:after="0" w:before="0"/>
        <w:ind w:left="680" w:hanging="510"/>
      </w:pPr>
      <w:r>
        <w:rPr>
          <w:b/>
          <w:sz w:val="16"/>
        </w:rPr>
        <w:t>2009　《璀璨情诗》Bright Star</w:t>
      </w:r>
      <w:r>
        <w:rPr>
          <w:color w:val="A02B2B"/>
          <w:sz w:val="14"/>
        </w:rPr>
        <w:t xml:space="preserve">　〔奖〕奥斯卡最佳服装设计（提名）；戛纳主竞赛（入围，2009）；凯撒奖最佳外语片（提名）</w:t>
      </w:r>
      <w:r>
        <w:rPr>
          <w:color w:val="2E7D32"/>
          <w:sz w:val="14"/>
        </w:rPr>
        <w:t xml:space="preserve">　〔IMDb·热议〕6.9/3.0万人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《犬之力》The Power of the Dog</w:t>
      </w:r>
      <w:r>
        <w:rPr>
          <w:color w:val="A02B2B"/>
          <w:sz w:val="14"/>
        </w:rPr>
        <w:t xml:space="preserve">　〔奖〕奥斯卡最佳影片（提名）；威尼斯主竞赛（入围，2021）；威尼斯银狮奖（获，2021）；BAFTA最佳导演（获）；BAFTA最佳影片（获）；金球奖最佳剧情片（获）；金球奖最佳导演（获）；金球奖最佳编剧（提名）</w:t>
      </w:r>
      <w:r>
        <w:rPr>
          <w:color w:val="2E7D32"/>
          <w:sz w:val="14"/>
        </w:rPr>
        <w:t xml:space="preserve">　〔IMDb·热议〕6.8/24.5万人</w:t>
      </w:r>
    </w:p>
    <w:p>
      <w:pPr>
        <w:pStyle w:val="Heading2"/>
      </w:pPr>
      <w:r>
        <w:t>87. 普雷斯顿·斯特奇斯　Preston Sturges</w:t>
      </w:r>
    </w:p>
    <w:p>
      <w:r>
        <w:rPr>
          <w:b w:val="0"/>
          <w:sz w:val="16"/>
        </w:rPr>
        <w:t>共 14 部（短片 0、电视 0）；有奖项记录 5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《七月圣诞》Christmas in July</w:t>
      </w:r>
      <w:r>
        <w:rPr>
          <w:color w:val="888888"/>
          <w:sz w:val="14"/>
        </w:rPr>
        <w:t xml:space="preserve">　〔IMDb〕7.3/4804人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《江湖异人传》The Great McGinty</w:t>
      </w:r>
      <w:r>
        <w:rPr>
          <w:color w:val="A02B2B"/>
          <w:sz w:val="14"/>
        </w:rPr>
        <w:t xml:space="preserve">　〔奖〕奥斯卡最佳原创剧本（获）</w:t>
      </w:r>
      <w:r>
        <w:rPr>
          <w:color w:val="888888"/>
          <w:sz w:val="14"/>
        </w:rPr>
        <w:t xml:space="preserve">　〔IMDb〕7.2/4969人</w:t>
      </w:r>
    </w:p>
    <w:p>
      <w:pPr>
        <w:spacing w:after="0" w:before="0"/>
        <w:ind w:left="680" w:hanging="510"/>
      </w:pPr>
      <w:r>
        <w:rPr>
          <w:b/>
          <w:sz w:val="16"/>
        </w:rPr>
        <w:t>1941　《淑女伊芙》The Lady Eve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1F4E99"/>
          <w:sz w:val="14"/>
        </w:rPr>
        <w:t xml:space="preserve">　〔典〕TSPDT 1000部第203名</w:t>
      </w:r>
      <w:r>
        <w:rPr>
          <w:color w:val="2E7D32"/>
          <w:sz w:val="14"/>
        </w:rPr>
        <w:t xml:space="preserve">　〔IMDb·热议〕7.7/2.6万人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Safeguarding Military Information</w:t>
      </w:r>
    </w:p>
    <w:p>
      <w:pPr>
        <w:spacing w:after="0" w:before="0"/>
        <w:ind w:left="680" w:hanging="510"/>
      </w:pPr>
      <w:r>
        <w:rPr>
          <w:b/>
          <w:sz w:val="16"/>
        </w:rPr>
        <w:t>1942　《苏利文游记》Sullivan's Travels</w:t>
      </w:r>
      <w:r>
        <w:rPr>
          <w:color w:val="1F4E99"/>
          <w:sz w:val="14"/>
        </w:rPr>
        <w:t xml:space="preserve">　〔典〕TSPDT 1000部第232名；《视与听》2022 影评人榜第243名</w:t>
      </w:r>
      <w:r>
        <w:rPr>
          <w:color w:val="2E7D32"/>
          <w:sz w:val="14"/>
        </w:rPr>
        <w:t xml:space="preserve">　〔IMDb·热议〕7.9/3.1万人</w:t>
      </w:r>
    </w:p>
    <w:p>
      <w:pPr>
        <w:spacing w:after="0" w:before="0"/>
        <w:ind w:left="680" w:hanging="510"/>
      </w:pPr>
      <w:r>
        <w:rPr>
          <w:b/>
          <w:sz w:val="16"/>
        </w:rPr>
        <w:t>1942　《棕榈滩的故事》The Palm Beach Story</w:t>
      </w:r>
      <w:r>
        <w:rPr>
          <w:color w:val="1F4E99"/>
          <w:sz w:val="14"/>
        </w:rPr>
        <w:t xml:space="preserve">　〔典〕TSPDT 1000部第490名</w:t>
      </w:r>
      <w:r>
        <w:rPr>
          <w:color w:val="2E7D32"/>
          <w:sz w:val="14"/>
        </w:rPr>
        <w:t xml:space="preserve">　〔IMDb·热议〕7.4/1.4万人</w:t>
      </w:r>
    </w:p>
    <w:p>
      <w:pPr>
        <w:spacing w:after="0" w:before="0"/>
        <w:ind w:left="680" w:hanging="510"/>
      </w:pPr>
      <w:r>
        <w:rPr>
          <w:b/>
          <w:sz w:val="16"/>
        </w:rPr>
        <w:t>1944　《战时丈夫》Hail the Conquering Hero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〔IMDb〕7.6/5620人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《伟大时刻》The Great Moment</w:t>
      </w:r>
      <w:r>
        <w:rPr>
          <w:color w:val="888888"/>
          <w:sz w:val="14"/>
        </w:rPr>
        <w:t xml:space="preserve">　〔IMDb〕6.3/1167人</w:t>
      </w:r>
    </w:p>
    <w:p>
      <w:pPr>
        <w:spacing w:after="0" w:before="0"/>
        <w:ind w:left="680" w:hanging="510"/>
      </w:pPr>
      <w:r>
        <w:rPr>
          <w:b/>
          <w:sz w:val="16"/>
        </w:rPr>
        <w:t>1944　《摩根河的奇迹》The Miracle of Morgan's Creek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1F4E99"/>
          <w:sz w:val="14"/>
        </w:rPr>
        <w:t xml:space="preserve">　〔典〕TSPDT 1000部第898名</w:t>
      </w:r>
      <w:r>
        <w:rPr>
          <w:color w:val="888888"/>
          <w:sz w:val="14"/>
        </w:rPr>
        <w:t xml:space="preserve">　〔IMDb〕7.5/8477人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《哈罗德·迪德尔博克之罪》The Sin of Harold Diddlebock</w:t>
      </w:r>
      <w:r>
        <w:rPr>
          <w:color w:val="A02B2B"/>
          <w:sz w:val="14"/>
        </w:rPr>
        <w:t xml:space="preserve">　〔奖〕戛纳主竞赛（入围，1951）</w:t>
      </w:r>
      <w:r>
        <w:rPr>
          <w:color w:val="888888"/>
          <w:sz w:val="14"/>
        </w:rPr>
        <w:t xml:space="preserve">　〔IMDb〕6.3/1880人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《比翼归飞》Unfaithfully Yours</w:t>
      </w:r>
      <w:r>
        <w:rPr>
          <w:color w:val="888888"/>
          <w:sz w:val="14"/>
        </w:rPr>
        <w:t xml:space="preserve">　〔IMDb〕7.4/6367人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The Beautiful Blonde from Bashful Bend</w:t>
      </w:r>
      <w:r>
        <w:rPr>
          <w:color w:val="888888"/>
          <w:sz w:val="14"/>
        </w:rPr>
        <w:t xml:space="preserve">　〔IMDb〕6.0/1112人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《龙潭喋血》Vendetta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The French, They Are a Funny Race</w:t>
      </w:r>
    </w:p>
    <w:p>
      <w:pPr>
        <w:pStyle w:val="Heading2"/>
      </w:pPr>
      <w:r>
        <w:t>88. 伊利亚·卡赞　Elia Kazan</w:t>
      </w:r>
    </w:p>
    <w:p>
      <w:r>
        <w:rPr>
          <w:b w:val="0"/>
          <w:sz w:val="16"/>
        </w:rPr>
        <w:t>共 20 部（短片 1、电视 0）；有奖项记录 15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People of the Cumberland</w:t>
      </w:r>
      <w:r>
        <w:rPr>
          <w:color w:val="555555"/>
          <w:sz w:val="14"/>
        </w:rPr>
        <w:t>（Wikidata 记为与西德尼·梅耶尔斯、陈立共同执导）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1945　《布鲁克林有棵树》A Tree Grows in Brooklyn</w:t>
      </w:r>
      <w:r>
        <w:rPr>
          <w:color w:val="A02B2B"/>
          <w:sz w:val="14"/>
        </w:rPr>
        <w:t xml:space="preserve">　〔奖〕奥斯卡最佳男配角（获）；奥斯卡最佳改编剧本（提名）</w:t>
      </w:r>
      <w:r>
        <w:rPr>
          <w:color w:val="888888"/>
          <w:sz w:val="14"/>
        </w:rPr>
        <w:t xml:space="preserve">　〔IMDb〕8.0/9162人</w:t>
      </w:r>
    </w:p>
    <w:p>
      <w:pPr>
        <w:spacing w:after="0" w:before="0"/>
        <w:ind w:left="680" w:hanging="510"/>
      </w:pPr>
      <w:r>
        <w:rPr>
          <w:b/>
          <w:sz w:val="16"/>
        </w:rPr>
        <w:t>1947　《作法自毙》Boomerang</w:t>
      </w:r>
      <w:r>
        <w:rPr>
          <w:color w:val="A02B2B"/>
          <w:sz w:val="14"/>
        </w:rPr>
        <w:t xml:space="preserve">　〔奖〕奥斯卡最佳改编剧本（提名）；戛纳主竞赛（入围，1947）</w:t>
      </w:r>
      <w:r>
        <w:rPr>
          <w:color w:val="888888"/>
          <w:sz w:val="14"/>
        </w:rPr>
        <w:t xml:space="preserve">　〔IMDb〕7.2/5533人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《君子协定》Gentleman's Agreement</w:t>
      </w:r>
      <w:r>
        <w:rPr>
          <w:color w:val="A02B2B"/>
          <w:sz w:val="14"/>
        </w:rPr>
        <w:t xml:space="preserve">　〔奖〕奥斯卡最佳女配角（获）；奥斯卡最佳导演（获）；奥斯卡最佳影片（获）；奥斯卡最佳剪辑（提名）；奥斯卡最佳女主角（提名）；奥斯卡最佳改编剧本（提名）；奥斯卡最佳男主角（提名）；金球奖最佳剧情片（获）；金球奖最佳导演（获）</w:t>
      </w:r>
      <w:r>
        <w:rPr>
          <w:color w:val="888888"/>
          <w:sz w:val="14"/>
        </w:rPr>
        <w:t xml:space="preserve">　〔IMDb〕7.2/1.9万人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《陇上春色》The Sea of Grass</w:t>
      </w:r>
      <w:r>
        <w:rPr>
          <w:color w:val="888888"/>
          <w:sz w:val="14"/>
        </w:rPr>
        <w:t xml:space="preserve">　〔IMDb〕6.3/2755人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《围歼街头》Panic in the Streets</w:t>
      </w:r>
      <w:r>
        <w:rPr>
          <w:color w:val="A02B2B"/>
          <w:sz w:val="14"/>
        </w:rPr>
        <w:t xml:space="preserve">　〔奖〕奥斯卡最佳故事（获）；威尼斯主竞赛（入围，1950）</w:t>
      </w:r>
      <w:r>
        <w:rPr>
          <w:color w:val="888888"/>
          <w:sz w:val="14"/>
        </w:rPr>
        <w:t xml:space="preserve">　〔IMDb〕7.2/9650人</w:t>
      </w:r>
    </w:p>
    <w:p>
      <w:pPr>
        <w:spacing w:after="0" w:before="0"/>
        <w:ind w:left="680" w:hanging="510"/>
      </w:pPr>
      <w:r>
        <w:rPr>
          <w:b/>
          <w:sz w:val="16"/>
        </w:rPr>
        <w:t>1951　《欲望号街车》A Streetcar Named Desire</w:t>
      </w:r>
      <w:r>
        <w:rPr>
          <w:color w:val="A02B2B"/>
          <w:sz w:val="14"/>
        </w:rPr>
        <w:t xml:space="preserve">　〔奖〕奥斯卡最佳女主角（获）；奥斯卡最佳女配角（获）；奥斯卡最佳男配角（获）；奥斯卡最佳黑白艺术指导（获）；奥斯卡最佳剧情/喜剧片配乐（提名）；奥斯卡最佳导演（提名）；奥斯卡最佳影片（提名）；奥斯卡最佳改编剧本（提名）；奥斯卡最佳男主角（提名）；奥斯卡最佳音响（提名）；奥斯卡最佳黑白摄影（提名）；奥斯卡最佳黑白服装设计（提名）；威尼斯主竞赛（入围，1951）；威尼斯沃尔皮杯（表演奖）（获，1951）；威尼斯评审团奖（获，1951）；BAFTA最佳影片（提名）；金球奖最佳剧情片（提名）</w:t>
      </w:r>
      <w:r>
        <w:rPr>
          <w:color w:val="1F4E99"/>
          <w:sz w:val="14"/>
        </w:rPr>
        <w:t xml:space="preserve">　〔典〕TSPDT 1000部第748名</w:t>
      </w:r>
      <w:r>
        <w:rPr>
          <w:color w:val="2E7D32"/>
          <w:sz w:val="14"/>
        </w:rPr>
        <w:t xml:space="preserve">　〔IMDb·热议〕7.9/12.0万人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《萨巴达万岁》Viva Zapata!</w:t>
      </w:r>
      <w:r>
        <w:rPr>
          <w:color w:val="A02B2B"/>
          <w:sz w:val="14"/>
        </w:rPr>
        <w:t xml:space="preserve">　〔奖〕奥斯卡最佳男配角（获）；奥斯卡最佳剧情/喜剧片配乐（提名）；奥斯卡最佳原创剧本（提名）；奥斯卡最佳男主角（提名）；奥斯卡最佳黑白艺术指导（提名）；戛纳主竞赛（入围，1952）；戛纳最佳男演员（获，1952）；BAFTA最佳影片（提名）</w:t>
      </w:r>
      <w:r>
        <w:rPr>
          <w:color w:val="888888"/>
          <w:sz w:val="14"/>
        </w:rPr>
        <w:t xml:space="preserve">　〔IMDb〕7.2/1.4万人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《绳上人》Man on a Tightrope</w:t>
      </w:r>
      <w:r>
        <w:rPr>
          <w:color w:val="A02B2B"/>
          <w:sz w:val="14"/>
        </w:rPr>
        <w:t xml:space="preserve">　〔奖〕柏林主竞赛（入围，1953）</w:t>
      </w:r>
      <w:r>
        <w:rPr>
          <w:color w:val="888888"/>
          <w:sz w:val="14"/>
        </w:rPr>
        <w:t xml:space="preserve">　〔IMDb〕7.1/2091人</w:t>
      </w:r>
    </w:p>
    <w:p>
      <w:pPr>
        <w:spacing w:after="0" w:before="0"/>
        <w:ind w:left="680" w:hanging="510"/>
      </w:pPr>
      <w:r>
        <w:rPr>
          <w:b/>
          <w:sz w:val="16"/>
        </w:rPr>
        <w:t>1954　《码头风云》On the Waterfront</w:t>
      </w:r>
      <w:r>
        <w:rPr>
          <w:color w:val="A02B2B"/>
          <w:sz w:val="14"/>
        </w:rPr>
        <w:t xml:space="preserve">　〔奖〕奥斯卡最佳剪辑（获）；奥斯卡最佳原创剧本（获）；奥斯卡最佳女配角（获）；奥斯卡最佳导演（获）；奥斯卡最佳影片（获）；奥斯卡最佳男主角（获）；奥斯卡最佳黑白摄影（获）；奥斯卡最佳黑白艺术指导（获）；奥斯卡最佳剧情/喜剧片配乐（提名）；奥斯卡最佳男配角（提名）；威尼斯主竞赛（入围，1954）；威尼斯银狮奖（获，1954）；金球奖最佳剧情片（获）；金球奖最佳导演（获）；BAFTA最佳影片（提名）</w:t>
      </w:r>
      <w:r>
        <w:rPr>
          <w:color w:val="1F4E99"/>
          <w:sz w:val="14"/>
        </w:rPr>
        <w:t xml:space="preserve">　〔典〕TSPDT 1000部第204名</w:t>
      </w:r>
      <w:r>
        <w:rPr>
          <w:color w:val="2E7D32"/>
          <w:sz w:val="14"/>
        </w:rPr>
        <w:t xml:space="preserve">　〔IMDb·热议〕8.1/18.2万人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《伊甸之东》East of Eden</w:t>
      </w:r>
      <w:r>
        <w:rPr>
          <w:color w:val="A02B2B"/>
          <w:sz w:val="14"/>
        </w:rPr>
        <w:t xml:space="preserve">　〔奖〕奥斯卡最佳女配角（获）；奥斯卡最佳导演（提名）；奥斯卡最佳改编剧本（提名）；奥斯卡最佳男主角（提名）；戛纳主竞赛（入围，1955）；戛纳最佳剧情片（获，1955）；金球奖最佳剧情片（获）；BAFTA最佳影片（提名）</w:t>
      </w:r>
      <w:r>
        <w:rPr>
          <w:color w:val="1F4E99"/>
          <w:sz w:val="14"/>
        </w:rPr>
        <w:t xml:space="preserve">　〔典〕TSPDT 1000部第528名</w:t>
      </w:r>
      <w:r>
        <w:rPr>
          <w:color w:val="2E7D32"/>
          <w:sz w:val="14"/>
        </w:rPr>
        <w:t xml:space="preserve">　〔IMDb·热议〕7.8/5.2万人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《娇娃春情》Baby Doll</w:t>
      </w:r>
      <w:r>
        <w:rPr>
          <w:color w:val="A02B2B"/>
          <w:sz w:val="14"/>
        </w:rPr>
        <w:t xml:space="preserve">　〔奖〕奥斯卡最佳女主角（提名）；奥斯卡最佳女配角（提名）；奥斯卡最佳改编剧本（提名）；奥斯卡最佳黑白摄影（提名）；金球奖最佳导演（获）；BAFTA最佳影片（提名）</w:t>
      </w:r>
      <w:r>
        <w:rPr>
          <w:color w:val="888888"/>
          <w:sz w:val="14"/>
        </w:rPr>
        <w:t xml:space="preserve">　〔IMDb〕7.2/9174人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《登龙一梦》A Face in the Crowd</w:t>
      </w:r>
      <w:r>
        <w:rPr>
          <w:color w:val="888888"/>
          <w:sz w:val="14"/>
        </w:rPr>
        <w:t xml:space="preserve">　〔IMDb〕8.1/2.0万人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《狂澜春醒》Wild River</w:t>
      </w:r>
      <w:r>
        <w:rPr>
          <w:color w:val="A02B2B"/>
          <w:sz w:val="14"/>
        </w:rPr>
        <w:t xml:space="preserve">　〔奖〕柏林主竞赛（入围，1960）</w:t>
      </w:r>
      <w:r>
        <w:rPr>
          <w:color w:val="888888"/>
          <w:sz w:val="14"/>
        </w:rPr>
        <w:t xml:space="preserve">　〔IMDb〕7.5/6770人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《天涯何处觅知音》Splendor in the Grass</w:t>
      </w:r>
      <w:r>
        <w:rPr>
          <w:color w:val="A02B2B"/>
          <w:sz w:val="14"/>
        </w:rPr>
        <w:t xml:space="preserve">　〔奖〕奥斯卡最佳原创剧本（获）；奥斯卡最佳女主角（提名）；金球奖最佳剧情片（提名）</w:t>
      </w:r>
      <w:r>
        <w:rPr>
          <w:color w:val="1F4E99"/>
          <w:sz w:val="14"/>
        </w:rPr>
        <w:t xml:space="preserve">　〔典〕TSPDT 1000部第420名</w:t>
      </w:r>
      <w:r>
        <w:rPr>
          <w:color w:val="888888"/>
          <w:sz w:val="14"/>
        </w:rPr>
        <w:t xml:space="preserve">　〔IMDb〕7.7/2.3万人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《美国，美国》America America</w:t>
      </w:r>
      <w:r>
        <w:rPr>
          <w:color w:val="A02B2B"/>
          <w:sz w:val="14"/>
        </w:rPr>
        <w:t xml:space="preserve">　〔奖〕奥斯卡最佳黑白艺术指导（获）；奥斯卡最佳原创剧本（提名）；奥斯卡最佳导演（提名）；奥斯卡最佳影片（提名）；金球奖最佳导演（获）；金球奖最佳剧情片（提名）</w:t>
      </w:r>
      <w:r>
        <w:rPr>
          <w:color w:val="888888"/>
          <w:sz w:val="14"/>
        </w:rPr>
        <w:t xml:space="preserve">　〔IMDb〕7.7/6518人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《我就爱你》The Arrangement</w:t>
      </w:r>
      <w:r>
        <w:rPr>
          <w:color w:val="888888"/>
          <w:sz w:val="14"/>
        </w:rPr>
        <w:t xml:space="preserve">　〔IMDb〕6.3/3625人</w:t>
      </w:r>
    </w:p>
    <w:p>
      <w:pPr>
        <w:spacing w:after="0" w:before="0"/>
        <w:ind w:left="680" w:hanging="510"/>
      </w:pPr>
      <w:r>
        <w:rPr>
          <w:b/>
          <w:sz w:val="16"/>
        </w:rPr>
        <w:t>1972　《来访者》The Visitors</w:t>
      </w:r>
      <w:r>
        <w:rPr>
          <w:color w:val="A02B2B"/>
          <w:sz w:val="14"/>
        </w:rPr>
        <w:t xml:space="preserve">　〔奖〕戛纳主竞赛（入围，1972）</w:t>
      </w:r>
      <w:r>
        <w:rPr>
          <w:color w:val="888888"/>
          <w:sz w:val="14"/>
        </w:rPr>
        <w:t xml:space="preserve">　〔IMDb〕6.3/1786人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Whether To Tell The Truth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1976　《最后大亨》The Last Tycoon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〔IMDb〕6.2/1.0万人</w:t>
      </w:r>
    </w:p>
    <w:p>
      <w:pPr>
        <w:pStyle w:val="Heading2"/>
      </w:pPr>
      <w:r>
        <w:t>89. 马塞尔·卡尔内　Marcel Carné</w:t>
      </w:r>
    </w:p>
    <w:p>
      <w:r>
        <w:rPr>
          <w:b w:val="0"/>
          <w:sz w:val="16"/>
        </w:rPr>
        <w:t>共 24 部（短片 0、电视 0）；有奖项记录 6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Nogent, Eldorado du dimanche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Jenny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《奇怪真奇怪》Drôle de drame</w:t>
      </w:r>
      <w:r>
        <w:rPr>
          <w:color w:val="888888"/>
          <w:sz w:val="14"/>
        </w:rPr>
        <w:t xml:space="preserve">　〔IMDb〕7.4/2161人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《北方旅馆》hôtel du Nord</w:t>
      </w:r>
      <w:r>
        <w:rPr>
          <w:color w:val="888888"/>
          <w:sz w:val="14"/>
        </w:rPr>
        <w:t xml:space="preserve">　〔IMDb〕7.5/3707人</w:t>
      </w:r>
    </w:p>
    <w:p>
      <w:pPr>
        <w:spacing w:after="0" w:before="0"/>
        <w:ind w:left="680" w:hanging="510"/>
      </w:pPr>
      <w:r>
        <w:rPr>
          <w:b/>
          <w:sz w:val="16"/>
        </w:rPr>
        <w:t>1938　《雾港》Le Quai des brumes</w:t>
      </w:r>
      <w:r>
        <w:rPr>
          <w:color w:val="A02B2B"/>
          <w:sz w:val="14"/>
        </w:rPr>
        <w:t xml:space="preserve">　〔奖〕威尼斯特别推荐（获，1938）</w:t>
      </w:r>
      <w:r>
        <w:rPr>
          <w:color w:val="1F4E99"/>
          <w:sz w:val="14"/>
        </w:rPr>
        <w:t xml:space="preserve">　〔典〕TSPDT 1000部第896名</w:t>
      </w:r>
      <w:r>
        <w:rPr>
          <w:color w:val="2E7D32"/>
          <w:sz w:val="14"/>
        </w:rPr>
        <w:t xml:space="preserve">　〔IMDb·热议〕7.7/1.1万人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《天色破晓》Le jour se lève</w:t>
      </w:r>
      <w:r>
        <w:rPr>
          <w:color w:val="888888"/>
          <w:sz w:val="14"/>
        </w:rPr>
        <w:t xml:space="preserve">　〔IMDb〕7.6/9001人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《夜间来客》Les Visiteurs du soir</w:t>
      </w:r>
      <w:r>
        <w:rPr>
          <w:color w:val="888888"/>
          <w:sz w:val="14"/>
        </w:rPr>
        <w:t xml:space="preserve">　〔IMDb〕7.2/2690人</w:t>
      </w:r>
    </w:p>
    <w:p>
      <w:pPr>
        <w:spacing w:after="0" w:before="0"/>
        <w:ind w:left="680" w:hanging="510"/>
      </w:pPr>
      <w:r>
        <w:rPr>
          <w:b/>
          <w:sz w:val="16"/>
        </w:rPr>
        <w:t>1945　《天堂的孩子们》Les Enfants du paradis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1F4E99"/>
          <w:sz w:val="14"/>
        </w:rPr>
        <w:t xml:space="preserve">　〔典〕TSPDT 1000部第74名；《视与听》2022 影评人榜第136名</w:t>
      </w:r>
      <w:r>
        <w:rPr>
          <w:color w:val="2E7D32"/>
          <w:sz w:val="14"/>
        </w:rPr>
        <w:t xml:space="preserve">　〔IMDb·热议〕8.3/2.3万人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Les Portes de la nuit</w:t>
      </w:r>
      <w:r>
        <w:rPr>
          <w:color w:val="888888"/>
          <w:sz w:val="14"/>
        </w:rPr>
        <w:t xml:space="preserve">　〔IMDb〕7.1/1454人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La Fleur de l'âge</w:t>
      </w:r>
    </w:p>
    <w:p>
      <w:pPr>
        <w:spacing w:after="0" w:before="0"/>
        <w:ind w:left="680" w:hanging="510"/>
      </w:pPr>
      <w:r>
        <w:rPr>
          <w:b/>
          <w:sz w:val="16"/>
        </w:rPr>
        <w:t>1950　《朱丽叶或梦想的钥匙》Juliette ou la Clé des songes</w:t>
      </w:r>
      <w:r>
        <w:rPr>
          <w:color w:val="A02B2B"/>
          <w:sz w:val="14"/>
        </w:rPr>
        <w:t xml:space="preserve">　〔奖〕戛纳主竞赛（入围，1951）；戛纳最佳音乐奖（获，1951）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La Marie du port</w:t>
      </w:r>
    </w:p>
    <w:p>
      <w:pPr>
        <w:spacing w:after="0" w:before="0"/>
        <w:ind w:left="680" w:hanging="510"/>
      </w:pPr>
      <w:r>
        <w:rPr>
          <w:b/>
          <w:sz w:val="16"/>
        </w:rPr>
        <w:t>1953　《特瑞萨的噩梦》Thérèse Raquin</w:t>
      </w:r>
      <w:r>
        <w:rPr>
          <w:color w:val="A02B2B"/>
          <w:sz w:val="14"/>
        </w:rPr>
        <w:t xml:space="preserve">　〔奖〕威尼斯主竞赛（入围，1953）；威尼斯银狮奖（获，1953）</w:t>
      </w:r>
      <w:r>
        <w:rPr>
          <w:color w:val="888888"/>
          <w:sz w:val="14"/>
        </w:rPr>
        <w:t xml:space="preserve">　〔IMDb〕7.4/2165人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《巴黎风貌》L'Air de Paris</w:t>
      </w:r>
      <w:r>
        <w:rPr>
          <w:color w:val="A02B2B"/>
          <w:sz w:val="14"/>
        </w:rPr>
        <w:t xml:space="preserve">　〔奖〕威尼斯主竞赛（入围，1954）；威尼斯沃尔皮杯（表演奖）（获，1954）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Le Pays d'où je viens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Les Tricheurs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Terrain vague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Du mouron pour les petits oiseaux</w:t>
      </w:r>
    </w:p>
    <w:p>
      <w:pPr>
        <w:spacing w:after="0" w:before="0"/>
        <w:ind w:left="680" w:hanging="510"/>
      </w:pPr>
      <w:r>
        <w:rPr>
          <w:b/>
          <w:sz w:val="16"/>
        </w:rPr>
        <w:t>1965　《曼哈顿的三间屋》Trois Chambres à Manhattan</w:t>
      </w:r>
      <w:r>
        <w:rPr>
          <w:color w:val="A02B2B"/>
          <w:sz w:val="14"/>
        </w:rPr>
        <w:t xml:space="preserve">　〔奖〕威尼斯主竞赛（入围，1965）；威尼斯沃尔皮杯（表演奖）（获，1965）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Les Jeunes Loups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Les Assassins de l'ordre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La Merveilleuse Visite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《圣经》Bible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Mouche</w:t>
      </w:r>
    </w:p>
    <w:p>
      <w:pPr>
        <w:pStyle w:val="Heading2"/>
      </w:pPr>
      <w:r>
        <w:t>90. 尼古拉斯·罗伊格　Nicolas Roeg</w:t>
      </w:r>
    </w:p>
    <w:p>
      <w:r>
        <w:rPr>
          <w:b w:val="0"/>
          <w:sz w:val="16"/>
        </w:rPr>
        <w:t>共 20 部（短片 0、电视 4）；有奖项记录 5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1970　《迷幻演出》Performance</w:t>
      </w:r>
      <w:r>
        <w:rPr>
          <w:color w:val="555555"/>
          <w:sz w:val="14"/>
        </w:rPr>
        <w:t>（Wikidata 记为与唐纳德·卡梅尔共同执导）</w:t>
      </w:r>
      <w:r>
        <w:rPr>
          <w:color w:val="1F4E99"/>
          <w:sz w:val="14"/>
        </w:rPr>
        <w:t xml:space="preserve">　〔典〕TSPDT 1000部第254名</w:t>
      </w:r>
      <w:r>
        <w:rPr>
          <w:color w:val="888888"/>
          <w:sz w:val="14"/>
        </w:rPr>
        <w:t xml:space="preserve">　〔IMDb〕6.7/1.2万人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《小姐弟荒原历险》Walkabout</w:t>
      </w:r>
      <w:r>
        <w:rPr>
          <w:color w:val="A02B2B"/>
          <w:sz w:val="14"/>
        </w:rPr>
        <w:t xml:space="preserve">　〔奖〕戛纳主竞赛（入围，1971）</w:t>
      </w:r>
      <w:r>
        <w:rPr>
          <w:color w:val="1F4E99"/>
          <w:sz w:val="14"/>
        </w:rPr>
        <w:t xml:space="preserve">　〔典〕TSPDT 1000部第643名</w:t>
      </w:r>
      <w:r>
        <w:rPr>
          <w:color w:val="888888"/>
          <w:sz w:val="14"/>
        </w:rPr>
        <w:t xml:space="preserve">　〔IMDb〕7.6/3.0万人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Glastonbury Fayre</w:t>
      </w:r>
    </w:p>
    <w:p>
      <w:pPr>
        <w:spacing w:after="0" w:before="0"/>
        <w:ind w:left="680" w:hanging="510"/>
      </w:pPr>
      <w:r>
        <w:rPr>
          <w:b/>
          <w:sz w:val="16"/>
        </w:rPr>
        <w:t>1973　《威尼斯痴魂》Don't Look Now</w:t>
      </w:r>
      <w:r>
        <w:rPr>
          <w:color w:val="A02B2B"/>
          <w:sz w:val="14"/>
        </w:rPr>
        <w:t xml:space="preserve">　〔奖〕BAFTA最佳导演（提名）；BAFTA最佳影片（提名）</w:t>
      </w:r>
      <w:r>
        <w:rPr>
          <w:color w:val="1F4E99"/>
          <w:sz w:val="14"/>
        </w:rPr>
        <w:t xml:space="preserve">　〔典〕TSPDT 1000部第119名；《视与听》2022 影评人榜第114名、导演榜第46名</w:t>
      </w:r>
      <w:r>
        <w:rPr>
          <w:color w:val="2E7D32"/>
          <w:sz w:val="14"/>
        </w:rPr>
        <w:t xml:space="preserve">　〔IMDb·热议〕7.1/7.0万人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《天外来客》The Man Who Fell to Earth</w:t>
      </w:r>
      <w:r>
        <w:rPr>
          <w:color w:val="A02B2B"/>
          <w:sz w:val="14"/>
        </w:rPr>
        <w:t xml:space="preserve">　〔奖〕柏林主竞赛（入围，1976）</w:t>
      </w:r>
      <w:r>
        <w:rPr>
          <w:color w:val="2E7D32"/>
          <w:sz w:val="14"/>
        </w:rPr>
        <w:t xml:space="preserve">　〔IMDb·热议〕6.5/3.2万人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《性昏迷》Bad Timing</w:t>
      </w:r>
      <w:r>
        <w:rPr>
          <w:color w:val="888888"/>
          <w:sz w:val="14"/>
        </w:rPr>
        <w:t xml:space="preserve">　〔IMDb〕6.9/1.0万人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《尤利卡》Eureka</w:t>
      </w:r>
      <w:r>
        <w:rPr>
          <w:color w:val="888888"/>
          <w:sz w:val="14"/>
        </w:rPr>
        <w:t xml:space="preserve">　〔IMDb〕5.9/4444人</w:t>
      </w:r>
    </w:p>
    <w:p>
      <w:pPr>
        <w:spacing w:after="0" w:before="0"/>
        <w:ind w:left="680" w:hanging="510"/>
      </w:pPr>
      <w:r>
        <w:rPr>
          <w:b/>
          <w:sz w:val="16"/>
        </w:rPr>
        <w:t>1985　《荒唐夜》Insignificance</w:t>
      </w:r>
      <w:r>
        <w:rPr>
          <w:color w:val="A02B2B"/>
          <w:sz w:val="14"/>
        </w:rPr>
        <w:t xml:space="preserve">　〔奖〕戛纳主竞赛（入围，1985）</w:t>
      </w:r>
      <w:r>
        <w:rPr>
          <w:color w:val="888888"/>
          <w:sz w:val="14"/>
        </w:rPr>
        <w:t xml:space="preserve">　〔IMDb〕6.4/4352人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《咏叹调》Aria</w:t>
      </w:r>
      <w:r>
        <w:rPr>
          <w:color w:val="555555"/>
          <w:sz w:val="14"/>
        </w:rPr>
        <w:t>（集锦片，戈达尔执导段落《阿尔米德》）</w:t>
      </w:r>
      <w:r>
        <w:rPr>
          <w:color w:val="A02B2B"/>
          <w:sz w:val="14"/>
        </w:rPr>
        <w:t xml:space="preserve">　〔奖〕戛纳主竞赛（入围，1987）</w:t>
      </w:r>
      <w:r>
        <w:rPr>
          <w:color w:val="888888"/>
          <w:sz w:val="14"/>
        </w:rPr>
        <w:t xml:space="preserve">　〔IMDb〕5.7/3412人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《荒岛之恋》Castaway</w:t>
      </w:r>
      <w:r>
        <w:rPr>
          <w:color w:val="888888"/>
          <w:sz w:val="14"/>
        </w:rPr>
        <w:t xml:space="preserve">　〔IMDb〕5.8/3759人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《第29轨》Track 29</w:t>
      </w:r>
      <w:r>
        <w:rPr>
          <w:color w:val="888888"/>
          <w:sz w:val="14"/>
        </w:rPr>
        <w:t xml:space="preserve">　〔IMDb〕5.8/2794人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Sweet Bird of Youth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1990　《女巫》The Witches</w:t>
      </w:r>
      <w:r>
        <w:rPr>
          <w:color w:val="2E7D32"/>
          <w:sz w:val="14"/>
        </w:rPr>
        <w:t xml:space="preserve">　〔IMDb·热议〕6.8/6.0万人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《冰冷天国》Cold Heaven</w:t>
      </w:r>
      <w:r>
        <w:rPr>
          <w:color w:val="888888"/>
          <w:sz w:val="14"/>
        </w:rPr>
        <w:t xml:space="preserve">　〔IMDb〕5.1/1272人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《黑暗的心》Heart of Darkness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〔IMDb〕5.7/2248人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Full Body Massage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〔IMDb〕5.5/2003人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《天堂酒店》Hotel Paradise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《丹尼博士的情人》Two Deaths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《霸王妖姬》Samson and Delilah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〔IMDb〕5.8/1364人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《尘菌》Puffball</w:t>
      </w:r>
      <w:r>
        <w:rPr>
          <w:color w:val="888888"/>
          <w:sz w:val="14"/>
        </w:rPr>
        <w:t xml:space="preserve">　〔IMDb〕4.3/1271人</w:t>
      </w:r>
    </w:p>
    <w:p>
      <w:pPr>
        <w:pStyle w:val="Heading2"/>
      </w:pPr>
      <w:r>
        <w:t>91. 吉洛·彭泰科尔沃　Gillo Pontecorvo</w:t>
      </w:r>
    </w:p>
    <w:p>
      <w:r>
        <w:rPr>
          <w:b w:val="0"/>
          <w:sz w:val="16"/>
        </w:rPr>
        <w:t>共 12 部（短片 2、电视 0）；有奖项记录 2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Giovanna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Pane e zolfo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Die Windrose</w:t>
      </w:r>
      <w:r>
        <w:rPr>
          <w:color w:val="555555"/>
          <w:sz w:val="14"/>
        </w:rPr>
        <w:t>（集锦片/多人合导（Wikidata 记有6位导演））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La grande strada azzurra</w:t>
      </w:r>
    </w:p>
    <w:p>
      <w:pPr>
        <w:spacing w:after="0" w:before="0"/>
        <w:ind w:left="680" w:hanging="510"/>
      </w:pPr>
      <w:r>
        <w:rPr>
          <w:b/>
          <w:sz w:val="16"/>
        </w:rPr>
        <w:t>1959　《零点地带》Kapò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888888"/>
          <w:sz w:val="14"/>
        </w:rPr>
        <w:t xml:space="preserve">　〔IMDb〕7.6/2984人</w:t>
      </w:r>
    </w:p>
    <w:p>
      <w:pPr>
        <w:spacing w:after="0" w:before="0"/>
        <w:ind w:left="680" w:hanging="510"/>
      </w:pPr>
      <w:r>
        <w:rPr>
          <w:b/>
          <w:sz w:val="16"/>
        </w:rPr>
        <w:t>1966　《阿尔及尔之战》La Bataille d'alger</w:t>
      </w:r>
      <w:r>
        <w:rPr>
          <w:color w:val="A02B2B"/>
          <w:sz w:val="14"/>
        </w:rPr>
        <w:t xml:space="preserve">　〔奖〕奥斯卡最佳原创剧本（提名）；奥斯卡最佳国际影片（外语片）（提名）；奥斯卡最佳导演（提名）；威尼斯金狮奖（获，1966）</w:t>
      </w:r>
      <w:r>
        <w:rPr>
          <w:color w:val="1F4E99"/>
          <w:sz w:val="14"/>
        </w:rPr>
        <w:t xml:space="preserve">　〔典〕TSPDT 1000部第60名；《视与听》2022 影评人榜第45名、导演榜第22名</w:t>
      </w:r>
      <w:r>
        <w:rPr>
          <w:color w:val="2E7D32"/>
          <w:sz w:val="14"/>
        </w:rPr>
        <w:t xml:space="preserve">　〔IMDb·热议〕8.1/7.7万人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《烽火怪客》Queimada</w:t>
      </w:r>
      <w:r>
        <w:rPr>
          <w:color w:val="888888"/>
          <w:sz w:val="14"/>
        </w:rPr>
        <w:t xml:space="preserve">　〔IMDb〕7.1/6538人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Operación Ogro</w:t>
      </w:r>
      <w:r>
        <w:rPr>
          <w:color w:val="888888"/>
          <w:sz w:val="14"/>
        </w:rPr>
        <w:t xml:space="preserve">　〔IMDb〕7.1/1282人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L'addio a Enrico Berlinguer</w:t>
      </w:r>
      <w:r>
        <w:rPr>
          <w:color w:val="555555"/>
          <w:sz w:val="14"/>
        </w:rPr>
        <w:t>（集锦片/多人合导（Wikidata 记有30位导演））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12 registi per 12 città</w:t>
      </w:r>
      <w:r>
        <w:rPr>
          <w:color w:val="555555"/>
          <w:sz w:val="14"/>
        </w:rPr>
        <w:t>（集锦片/多人合导（Wikidata 记有14位导演））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Un altro mondo è possibile</w:t>
      </w:r>
      <w:r>
        <w:rPr>
          <w:color w:val="555555"/>
          <w:sz w:val="14"/>
        </w:rPr>
        <w:t>（集锦片/多人合导（Wikidata 记有42位导演））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Firenze, il nostro domani</w:t>
      </w:r>
      <w:r>
        <w:rPr>
          <w:color w:val="555555"/>
          <w:sz w:val="14"/>
        </w:rPr>
        <w:t>（集锦片/多人合导（Wikidata 记有9位导演））</w:t>
      </w:r>
    </w:p>
    <w:p>
      <w:pPr>
        <w:pStyle w:val="Heading2"/>
      </w:pPr>
      <w:r>
        <w:t>92. 雅克·德米　Jacques Demy</w:t>
      </w:r>
    </w:p>
    <w:p>
      <w:r>
        <w:rPr>
          <w:b w:val="0"/>
          <w:sz w:val="16"/>
        </w:rPr>
        <w:t>共 21 部（短片 4、电视 1）；有奖项记录 4 部；入选 TSPDT 1000部 3 部（官方页面记为 3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Le Sabotier du Val de Loire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Le bel indifférent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La Mère et l'Enfant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Ars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‎Musée Grévin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1961　《萝拉》Lola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1000部第471名</w:t>
      </w:r>
      <w:r>
        <w:rPr>
          <w:color w:val="888888"/>
          <w:sz w:val="14"/>
        </w:rPr>
        <w:t xml:space="preserve">　〔IMDb〕7.4/8641人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La luxure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《七宗罪》Les Sept Péchés capitaux</w:t>
      </w:r>
      <w:r>
        <w:rPr>
          <w:color w:val="555555"/>
          <w:sz w:val="14"/>
        </w:rPr>
        <w:t>（集锦片，戈达尔执导段落《懒惰》）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《天使湾》La Baie des Anges</w:t>
      </w:r>
      <w:r>
        <w:rPr>
          <w:color w:val="888888"/>
          <w:sz w:val="14"/>
        </w:rPr>
        <w:t xml:space="preserve">　〔IMDb〕7.2/4999人</w:t>
      </w:r>
    </w:p>
    <w:p>
      <w:pPr>
        <w:spacing w:after="0" w:before="0"/>
        <w:ind w:left="680" w:hanging="510"/>
      </w:pPr>
      <w:r>
        <w:rPr>
          <w:b/>
          <w:sz w:val="16"/>
        </w:rPr>
        <w:t>1964　《瑟堡的雨伞》Les Parapluies de Cherbourg</w:t>
      </w:r>
      <w:r>
        <w:rPr>
          <w:color w:val="A02B2B"/>
          <w:sz w:val="14"/>
        </w:rPr>
        <w:t xml:space="preserve">　〔奖〕奥斯卡最佳原创剧本（提名）；奥斯卡最佳国际影片（外语片）（提名）；奥斯卡最佳改编配乐（提名）；戛纳最高奖（Grand Prix，相当于金棕榈）（获，1964）；金球奖最佳外语片（提名）</w:t>
      </w:r>
      <w:r>
        <w:rPr>
          <w:color w:val="1F4E99"/>
          <w:sz w:val="14"/>
        </w:rPr>
        <w:t xml:space="preserve">　〔典〕TSPDT 1000部第151名；《视与听》2022 影评人榜第122名</w:t>
      </w:r>
      <w:r>
        <w:rPr>
          <w:color w:val="2E7D32"/>
          <w:sz w:val="14"/>
        </w:rPr>
        <w:t xml:space="preserve">　〔IMDb·热议〕7.8/3.6万人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《柳媚花娇》Les Demoiselles de Rochefort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1F4E99"/>
          <w:sz w:val="14"/>
        </w:rPr>
        <w:t xml:space="preserve">　〔典〕TSPDT 1000部第338名；《视与听》2022 影评人榜第185名</w:t>
      </w:r>
      <w:r>
        <w:rPr>
          <w:color w:val="2E7D32"/>
          <w:sz w:val="14"/>
        </w:rPr>
        <w:t xml:space="preserve">　〔IMDb·热议〕7.7/1.4万人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《悬崖勒马》Model Shop</w:t>
      </w:r>
      <w:r>
        <w:rPr>
          <w:color w:val="888888"/>
          <w:sz w:val="14"/>
        </w:rPr>
        <w:t xml:space="preserve">　〔IMDb〕6.7/2463人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《仙侣奇缘》Peau d'âne</w:t>
      </w:r>
      <w:r>
        <w:rPr>
          <w:color w:val="888888"/>
          <w:sz w:val="14"/>
        </w:rPr>
        <w:t xml:space="preserve">　〔IMDb〕7.0/8119人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《妙笛神童》The Pied Piper</w:t>
      </w:r>
      <w:r>
        <w:rPr>
          <w:color w:val="888888"/>
          <w:sz w:val="14"/>
        </w:rPr>
        <w:t xml:space="preserve">　〔IMDb〕6.3/1077人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《怀孕的男人》L'Événement le plus important depuis que l'homme a marché sur la Lune</w:t>
      </w:r>
      <w:r>
        <w:rPr>
          <w:color w:val="888888"/>
          <w:sz w:val="14"/>
        </w:rPr>
        <w:t xml:space="preserve">　〔IMDb〕5.8/1209人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《凡尔赛玫瑰》Lady Oscar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La Naissance du jour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1982　《小镇房间》Une chambre en ville</w:t>
      </w:r>
      <w:r>
        <w:rPr>
          <w:color w:val="A02B2B"/>
          <w:sz w:val="14"/>
        </w:rPr>
        <w:t xml:space="preserve">　〔奖〕凯撒奖最佳导演（提名）；凯撒奖最佳影片（提名）</w:t>
      </w:r>
      <w:r>
        <w:rPr>
          <w:color w:val="888888"/>
          <w:sz w:val="14"/>
        </w:rPr>
        <w:t xml:space="preserve">　〔IMDb〕6.7/1885人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Parking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La Table tournante</w:t>
      </w:r>
      <w:r>
        <w:rPr>
          <w:color w:val="555555"/>
          <w:sz w:val="14"/>
        </w:rPr>
        <w:t>（Wikidata 记为与保罗·格里莫共同执导）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《伊芙蒙丹岁月追寻》Trois places pour le 26</w:t>
      </w:r>
    </w:p>
    <w:p>
      <w:pPr>
        <w:pStyle w:val="Heading2"/>
      </w:pPr>
      <w:r>
        <w:t>93. 大卫·柯南伯格　David Cronenberg</w:t>
      </w:r>
    </w:p>
    <w:p>
      <w:r>
        <w:rPr>
          <w:b w:val="0"/>
          <w:sz w:val="16"/>
        </w:rPr>
        <w:t>共 29 部（短片 4、电视 0）；有奖项记录 12 部；入选 TSPDT 1000部 5 部（官方页面记为 5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Transfer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From the Drain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《立体》Stereo</w:t>
      </w:r>
      <w:r>
        <w:rPr>
          <w:color w:val="888888"/>
          <w:sz w:val="14"/>
        </w:rPr>
        <w:t xml:space="preserve">　〔IMDb〕5.0/2933人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《1970年所拍摄的同名短片》Crimes of the Future</w:t>
      </w:r>
      <w:r>
        <w:rPr>
          <w:color w:val="888888"/>
          <w:sz w:val="14"/>
        </w:rPr>
        <w:t xml:space="preserve">　〔IMDb〕4.7/3628人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Secret Weapons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《毛骨悚然》Shivers</w:t>
      </w:r>
      <w:r>
        <w:rPr>
          <w:color w:val="888888"/>
          <w:sz w:val="14"/>
        </w:rPr>
        <w:t xml:space="preserve">　〔IMDb〕6.3/2.7万人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The Italian Machine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《狂犬病》Rabid</w:t>
      </w:r>
      <w:r>
        <w:rPr>
          <w:color w:val="888888"/>
          <w:sz w:val="14"/>
        </w:rPr>
        <w:t xml:space="preserve">　〔IMDb〕6.3/2.4万人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《快公司》Fast Company</w:t>
      </w:r>
      <w:r>
        <w:rPr>
          <w:color w:val="888888"/>
          <w:sz w:val="14"/>
        </w:rPr>
        <w:t xml:space="preserve">　〔IMDb〕5.4/3174人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《魔胎》The Brood</w:t>
      </w:r>
      <w:r>
        <w:rPr>
          <w:color w:val="888888"/>
          <w:sz w:val="14"/>
        </w:rPr>
        <w:t xml:space="preserve">　〔IMDb〕6.8/3.9万人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《扫描者大决斗》Scanners</w:t>
      </w:r>
      <w:r>
        <w:rPr>
          <w:color w:val="888888"/>
          <w:sz w:val="14"/>
        </w:rPr>
        <w:t xml:space="preserve">　〔IMDb〕6.7/6.9万人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《再死一次》The Dead Zone</w:t>
      </w:r>
      <w:r>
        <w:rPr>
          <w:color w:val="888888"/>
          <w:sz w:val="14"/>
        </w:rPr>
        <w:t xml:space="preserve">　〔IMDb〕7.1/8.6万人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《录影带谋杀案》Videodrome</w:t>
      </w:r>
      <w:r>
        <w:rPr>
          <w:color w:val="1F4E99"/>
          <w:sz w:val="14"/>
        </w:rPr>
        <w:t xml:space="preserve">　〔典〕TSPDT 1000部第324名；《视与听》2022 影评人榜第243名</w:t>
      </w:r>
      <w:r>
        <w:rPr>
          <w:color w:val="2E7D32"/>
          <w:sz w:val="14"/>
        </w:rPr>
        <w:t xml:space="preserve">　〔IMDb·热议〕7.1/11.6万人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《变异》The Fly</w:t>
      </w:r>
      <w:r>
        <w:rPr>
          <w:color w:val="A02B2B"/>
          <w:sz w:val="14"/>
        </w:rPr>
        <w:t xml:space="preserve">　〔奖〕奥斯卡最佳化妆与发型（获）</w:t>
      </w:r>
      <w:r>
        <w:rPr>
          <w:color w:val="1F4E99"/>
          <w:sz w:val="14"/>
        </w:rPr>
        <w:t xml:space="preserve">　〔典〕TSPDT 1000部第750名</w:t>
      </w:r>
      <w:r>
        <w:rPr>
          <w:color w:val="2E7D32"/>
          <w:sz w:val="14"/>
        </w:rPr>
        <w:t xml:space="preserve">　〔IMDb·热议〕7.6/22.8万人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《双生兄弟》Dead Ringers</w:t>
      </w:r>
      <w:r>
        <w:rPr>
          <w:color w:val="1F4E99"/>
          <w:sz w:val="14"/>
        </w:rPr>
        <w:t xml:space="preserve">　〔典〕TSPDT 1000部第526名</w:t>
      </w:r>
      <w:r>
        <w:rPr>
          <w:color w:val="888888"/>
          <w:sz w:val="14"/>
        </w:rPr>
        <w:t xml:space="preserve">　〔IMDb〕7.2/6.0万人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《裸体午餐》Naked Lunch</w:t>
      </w:r>
      <w:r>
        <w:rPr>
          <w:color w:val="A02B2B"/>
          <w:sz w:val="14"/>
        </w:rPr>
        <w:t xml:space="preserve">　〔奖〕柏林主竞赛（入围，1992）</w:t>
      </w:r>
      <w:r>
        <w:rPr>
          <w:color w:val="888888"/>
          <w:sz w:val="14"/>
        </w:rPr>
        <w:t xml:space="preserve">　〔IMDb〕6.9/6.2万人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《蝴蝶君》M. Butterfly</w:t>
      </w:r>
      <w:r>
        <w:rPr>
          <w:color w:val="888888"/>
          <w:sz w:val="14"/>
        </w:rPr>
        <w:t xml:space="preserve">　〔IMDb〕6.7/1.2万人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《欲望号快车》Crash</w:t>
      </w:r>
      <w:r>
        <w:rPr>
          <w:color w:val="A02B2B"/>
          <w:sz w:val="14"/>
        </w:rPr>
        <w:t xml:space="preserve">　〔奖〕戛纳主竞赛（入围，1996）；戛纳评审团特别奖（获，1996）</w:t>
      </w:r>
      <w:r>
        <w:rPr>
          <w:color w:val="1F4E99"/>
          <w:sz w:val="14"/>
        </w:rPr>
        <w:t xml:space="preserve">　〔典〕TSPDT 1000部第517名；《视与听》2022 影评人榜第225名</w:t>
      </w:r>
      <w:r>
        <w:rPr>
          <w:color w:val="888888"/>
          <w:sz w:val="14"/>
        </w:rPr>
        <w:t xml:space="preserve">　〔IMDb〕6.4/7.3万人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《Ｘ接触－来自异世界》Existenz</w:t>
      </w:r>
      <w:r>
        <w:rPr>
          <w:color w:val="A02B2B"/>
          <w:sz w:val="14"/>
        </w:rPr>
        <w:t xml:space="preserve">　〔奖〕柏林主竞赛（入围，1999）；柏林银熊奖（获，1999）</w:t>
      </w:r>
      <w:r>
        <w:rPr>
          <w:color w:val="2E7D32"/>
          <w:sz w:val="14"/>
        </w:rPr>
        <w:t xml:space="preserve">　〔IMDb·热议〕6.8/11.5万人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Camera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〔IMDb〕6.9/2101人</w:t>
      </w:r>
    </w:p>
    <w:p>
      <w:pPr>
        <w:spacing w:after="0" w:before="0"/>
        <w:ind w:left="680" w:hanging="510"/>
      </w:pPr>
      <w:r>
        <w:rPr>
          <w:b/>
          <w:sz w:val="16"/>
        </w:rPr>
        <w:t>2002　《童魇》Spider</w:t>
      </w:r>
      <w:r>
        <w:rPr>
          <w:color w:val="A02B2B"/>
          <w:sz w:val="14"/>
        </w:rPr>
        <w:t xml:space="preserve">　〔奖〕戛纳主竞赛（入围，2002）</w:t>
      </w:r>
      <w:r>
        <w:rPr>
          <w:color w:val="888888"/>
          <w:sz w:val="14"/>
        </w:rPr>
        <w:t xml:space="preserve">　〔IMDb〕6.7/4.2万人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《暴力效应》A History of Violence</w:t>
      </w:r>
      <w:r>
        <w:rPr>
          <w:color w:val="A02B2B"/>
          <w:sz w:val="14"/>
        </w:rPr>
        <w:t xml:space="preserve">　〔奖〕奥斯卡最佳改编剧本（提名）；奥斯卡最佳男配角（提名）；戛纳主竞赛（入围，2005）；凯撒奖最佳外语片（提名）；金球奖最佳剧情片（提名）</w:t>
      </w:r>
      <w:r>
        <w:rPr>
          <w:color w:val="1F4E99"/>
          <w:sz w:val="14"/>
        </w:rPr>
        <w:t xml:space="preserve">　〔典〕TSPDT 1000部第934名</w:t>
      </w:r>
      <w:r>
        <w:rPr>
          <w:color w:val="2E7D32"/>
          <w:sz w:val="14"/>
        </w:rPr>
        <w:t xml:space="preserve">　〔IMDb·热议〕7.4/27.8万人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《东方的承诺》Eastern Promises</w:t>
      </w:r>
      <w:r>
        <w:rPr>
          <w:color w:val="A02B2B"/>
          <w:sz w:val="14"/>
        </w:rPr>
        <w:t xml:space="preserve">　〔奖〕奥斯卡最佳男主角（提名）；BAFTA最佳英国电影（提名）；凯撒奖最佳外语片（提名）；金球奖最佳剧情片（提名）</w:t>
      </w:r>
      <w:r>
        <w:rPr>
          <w:color w:val="2E7D32"/>
          <w:sz w:val="14"/>
        </w:rPr>
        <w:t xml:space="preserve">　〔IMDb·热议〕7.6/28.1万人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2011　《危险疗程》A Dangerous Method</w:t>
      </w:r>
      <w:r>
        <w:rPr>
          <w:color w:val="A02B2B"/>
          <w:sz w:val="14"/>
        </w:rPr>
        <w:t xml:space="preserve">　〔奖〕威尼斯主竞赛（入围，2011）</w:t>
      </w:r>
      <w:r>
        <w:rPr>
          <w:color w:val="2E7D32"/>
          <w:sz w:val="14"/>
        </w:rPr>
        <w:t xml:space="preserve">　〔IMDb·热议〕6.4/11.3万人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《坠落迷城》Cosmopolis</w:t>
      </w:r>
      <w:r>
        <w:rPr>
          <w:color w:val="A02B2B"/>
          <w:sz w:val="14"/>
        </w:rPr>
        <w:t xml:space="preserve">　〔奖〕戛纳主竞赛（入围，2012）</w:t>
      </w:r>
      <w:r>
        <w:rPr>
          <w:color w:val="888888"/>
          <w:sz w:val="14"/>
        </w:rPr>
        <w:t xml:space="preserve">　〔IMDb〕5.1/5.3万人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《寂寞星图》Maps to the Stars</w:t>
      </w:r>
      <w:r>
        <w:rPr>
          <w:color w:val="A02B2B"/>
          <w:sz w:val="14"/>
        </w:rPr>
        <w:t xml:space="preserve">　〔奖〕戛纳主竞赛（入围，2014）；戛纳最佳女演员（获，2014）</w:t>
      </w:r>
      <w:r>
        <w:rPr>
          <w:color w:val="888888"/>
          <w:sz w:val="14"/>
        </w:rPr>
        <w:t xml:space="preserve">　〔IMDb〕6.2/4.5万人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《未来罪行》Crimes of the Future</w:t>
      </w:r>
      <w:r>
        <w:rPr>
          <w:color w:val="A02B2B"/>
          <w:sz w:val="14"/>
        </w:rPr>
        <w:t xml:space="preserve">　〔奖〕戛纳主竞赛（入围，2022）</w:t>
      </w:r>
      <w:r>
        <w:rPr>
          <w:color w:val="888888"/>
          <w:sz w:val="14"/>
        </w:rPr>
        <w:t xml:space="preserve">　〔IMDb〕5.8/4.8万人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《裹尸布》The Shrouds</w:t>
      </w:r>
      <w:r>
        <w:rPr>
          <w:color w:val="A02B2B"/>
          <w:sz w:val="14"/>
        </w:rPr>
        <w:t xml:space="preserve">　〔奖〕戛纳主竞赛（入围，2024）</w:t>
      </w:r>
      <w:r>
        <w:rPr>
          <w:color w:val="888888"/>
          <w:sz w:val="14"/>
        </w:rPr>
        <w:t xml:space="preserve">　〔IMDb〕5.7/9876人</w:t>
      </w:r>
    </w:p>
    <w:p>
      <w:pPr>
        <w:pStyle w:val="Heading2"/>
      </w:pPr>
      <w:r>
        <w:t>94. 埃里希·冯·施特罗海姆　Erich von Stroheim</w:t>
      </w:r>
    </w:p>
    <w:p>
      <w:r>
        <w:rPr>
          <w:b w:val="0"/>
          <w:sz w:val="16"/>
        </w:rPr>
        <w:t>共 16 部（短片 0、电视 0）；有奖项记录 0 部；入选 TSPDT 1000部 3 部（官方页面记为 3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Old Heidelberg</w:t>
      </w:r>
      <w:r>
        <w:rPr>
          <w:color w:val="555555"/>
          <w:sz w:val="14"/>
        </w:rPr>
        <w:t>（Wikidata 记为与John Emerson共同执导）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His Picture in the Papers</w:t>
      </w:r>
      <w:r>
        <w:rPr>
          <w:color w:val="555555"/>
          <w:sz w:val="14"/>
        </w:rPr>
        <w:t>（Wikidata 记为与John Emerson、Emmett J. Flynn共同执导）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Less Than the Dust</w:t>
      </w:r>
      <w:r>
        <w:rPr>
          <w:color w:val="555555"/>
          <w:sz w:val="14"/>
        </w:rPr>
        <w:t>（Wikidata 记为与John Emerson共同执导）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In Again</w:t>
      </w:r>
      <w:r>
        <w:rPr>
          <w:color w:val="555555"/>
          <w:sz w:val="14"/>
        </w:rPr>
        <w:t>（Wikidata 记为与John Emerson、霍华·霍克斯共同执导）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《盲目的丈夫们》Blind Husbands</w:t>
      </w:r>
      <w:r>
        <w:rPr>
          <w:color w:val="888888"/>
          <w:sz w:val="14"/>
        </w:rPr>
        <w:t xml:space="preserve">　〔IMDb〕6.9/1829人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《魔鬼的通行证》The Devil's Pass Key</w:t>
      </w:r>
    </w:p>
    <w:p>
      <w:pPr>
        <w:spacing w:after="0" w:before="0"/>
        <w:ind w:left="680" w:hanging="510"/>
      </w:pPr>
      <w:r>
        <w:rPr>
          <w:b/>
          <w:sz w:val="16"/>
        </w:rPr>
        <w:t>1922　《情场现形记》Foolish Wives</w:t>
      </w:r>
      <w:r>
        <w:rPr>
          <w:color w:val="555555"/>
          <w:sz w:val="14"/>
        </w:rPr>
        <w:t>（Wikidata 记为与加斯塔夫·马哈蒂共同执导）</w:t>
      </w:r>
      <w:r>
        <w:rPr>
          <w:color w:val="1F4E99"/>
          <w:sz w:val="14"/>
        </w:rPr>
        <w:t xml:space="preserve">　〔典〕TSPDT 1000部第795名</w:t>
      </w:r>
      <w:r>
        <w:rPr>
          <w:color w:val="888888"/>
          <w:sz w:val="14"/>
        </w:rPr>
        <w:t xml:space="preserve">　〔IMDb〕6.9/4400人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《战后情鸳》Merry-Go-Round</w:t>
      </w:r>
      <w:r>
        <w:rPr>
          <w:color w:val="555555"/>
          <w:sz w:val="14"/>
        </w:rPr>
        <w:t>（Wikidata 记为与鲁伯特·朱利安共同执导）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1924　《贪婪》Greed</w:t>
      </w:r>
      <w:r>
        <w:rPr>
          <w:color w:val="1F4E99"/>
          <w:sz w:val="14"/>
        </w:rPr>
        <w:t xml:space="preserve">　〔典〕TSPDT 1000部第114名；《视与听》2022 影评人榜第185名</w:t>
      </w:r>
      <w:r>
        <w:rPr>
          <w:color w:val="2E7D32"/>
          <w:sz w:val="14"/>
        </w:rPr>
        <w:t xml:space="preserve">　〔IMDb·热议〕8.0/1.2万人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《风流寡妇》The Merry Widow</w:t>
      </w:r>
      <w:r>
        <w:rPr>
          <w:color w:val="888888"/>
          <w:sz w:val="14"/>
        </w:rPr>
        <w:t xml:space="preserve">　〔IMDb〕7.2/2762人</w:t>
      </w:r>
    </w:p>
    <w:p>
      <w:pPr>
        <w:spacing w:after="0" w:before="0"/>
        <w:ind w:left="680" w:hanging="510"/>
      </w:pPr>
      <w:r>
        <w:rPr>
          <w:b/>
          <w:sz w:val="16"/>
        </w:rPr>
        <w:t>1926　《婚礼进行曲》The Wedding March</w:t>
      </w:r>
      <w:r>
        <w:rPr>
          <w:color w:val="1F4E99"/>
          <w:sz w:val="14"/>
        </w:rPr>
        <w:t xml:space="preserve">　〔典〕TSPDT 1000部第592名</w:t>
      </w:r>
      <w:r>
        <w:rPr>
          <w:color w:val="888888"/>
          <w:sz w:val="14"/>
        </w:rPr>
        <w:t xml:space="preserve">　〔IMDb〕7.3/2059人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《凯莉女王》Queen Kelly</w:t>
      </w:r>
      <w:r>
        <w:rPr>
          <w:color w:val="555555"/>
          <w:sz w:val="14"/>
        </w:rPr>
        <w:t>（Wikidata 记为与理查德·波列斯拉夫斯基、山姆·伍特共同执导）</w:t>
      </w:r>
      <w:r>
        <w:rPr>
          <w:color w:val="888888"/>
          <w:sz w:val="14"/>
        </w:rPr>
        <w:t xml:space="preserve">　〔IMDb〕7.1/3612人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Honeymoon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Great Gabbo</w:t>
      </w:r>
      <w:r>
        <w:rPr>
          <w:color w:val="555555"/>
          <w:sz w:val="14"/>
        </w:rPr>
        <w:t>（Wikidata 记为与占士·克鲁兹共同执导）</w:t>
      </w:r>
      <w:r>
        <w:rPr>
          <w:color w:val="888888"/>
          <w:sz w:val="14"/>
        </w:rPr>
        <w:t xml:space="preserve">　〔IMDb〕6.0/1135人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《蜚短流长》Hello, Sister!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Fugitive Road</w:t>
      </w:r>
      <w:r>
        <w:rPr>
          <w:color w:val="555555"/>
          <w:sz w:val="14"/>
        </w:rPr>
        <w:t>（Wikidata 记为与Frank R. Strayer共同执导）</w:t>
      </w:r>
    </w:p>
    <w:p>
      <w:pPr>
        <w:pStyle w:val="Heading2"/>
      </w:pPr>
      <w:r>
        <w:t>95. 让-皮埃尔·梅尔维尔　Jean-Pierre Melville</w:t>
      </w:r>
    </w:p>
    <w:p>
      <w:r>
        <w:rPr>
          <w:b w:val="0"/>
          <w:sz w:val="16"/>
        </w:rPr>
        <w:t>共 14 部（短片 1、电视 0）；有奖项记录 0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24 Hours in the Life of a Clown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《海的沉默》Le Silence de la mer</w:t>
      </w:r>
      <w:r>
        <w:rPr>
          <w:color w:val="888888"/>
          <w:sz w:val="14"/>
        </w:rPr>
        <w:t xml:space="preserve">　〔IMDb〕7.6/6311人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《可怕的孩子们》Les Enfants terribles</w:t>
      </w:r>
      <w:r>
        <w:rPr>
          <w:color w:val="888888"/>
          <w:sz w:val="14"/>
        </w:rPr>
        <w:t xml:space="preserve">　〔IMDb〕6.9/4628人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《当你读到此信》Quand tu liras cette lettre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《赌徒鲍伯》Bob le flambeur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《曼哈顿二人行》Two Men in Manhattan</w:t>
      </w:r>
      <w:r>
        <w:rPr>
          <w:color w:val="888888"/>
          <w:sz w:val="14"/>
        </w:rPr>
        <w:t xml:space="preserve">　〔IMDb〕6.6/2500人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《神父莫汉》Léon Morin, prêtre</w:t>
      </w:r>
      <w:r>
        <w:rPr>
          <w:color w:val="888888"/>
          <w:sz w:val="14"/>
        </w:rPr>
        <w:t xml:space="preserve">　〔IMDb〕7.5/6374人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《眼线》Le Doulos</w:t>
      </w:r>
      <w:r>
        <w:rPr>
          <w:color w:val="888888"/>
          <w:sz w:val="14"/>
        </w:rPr>
        <w:t xml:space="preserve">　〔IMDb〕7.7/1.3万人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《费尔肖家的老大》L'Aîné des Ferchaux</w:t>
      </w:r>
      <w:r>
        <w:rPr>
          <w:color w:val="888888"/>
          <w:sz w:val="14"/>
        </w:rPr>
        <w:t xml:space="preserve">　〔IMDb〕6.5/2037人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《第二次呼吸》Le Deuxième Souffle</w:t>
      </w:r>
      <w:r>
        <w:rPr>
          <w:color w:val="888888"/>
          <w:sz w:val="14"/>
        </w:rPr>
        <w:t xml:space="preserve">　〔IMDb〕7.9/7566人</w:t>
      </w:r>
    </w:p>
    <w:p>
      <w:pPr>
        <w:spacing w:after="0" w:before="0"/>
        <w:ind w:left="680" w:hanging="510"/>
      </w:pPr>
      <w:r>
        <w:rPr>
          <w:b/>
          <w:sz w:val="16"/>
        </w:rPr>
        <w:t>1967　《午后七点零七分》Le Samouraï</w:t>
      </w:r>
      <w:r>
        <w:rPr>
          <w:color w:val="1F4E99"/>
          <w:sz w:val="14"/>
        </w:rPr>
        <w:t xml:space="preserve">　〔典〕TSPDT 1000部第221名</w:t>
      </w:r>
      <w:r>
        <w:rPr>
          <w:color w:val="2E7D32"/>
          <w:sz w:val="14"/>
        </w:rPr>
        <w:t xml:space="preserve">　〔IMDb·热议〕8.0/6.8万人</w:t>
      </w:r>
    </w:p>
    <w:p>
      <w:pPr>
        <w:spacing w:after="0" w:before="0"/>
        <w:ind w:left="680" w:hanging="510"/>
      </w:pPr>
      <w:r>
        <w:rPr>
          <w:b/>
          <w:sz w:val="16"/>
        </w:rPr>
        <w:t>1969　《影子军队》L'Armée des ombres</w:t>
      </w:r>
      <w:r>
        <w:rPr>
          <w:color w:val="1F4E99"/>
          <w:sz w:val="14"/>
        </w:rPr>
        <w:t xml:space="preserve">　〔典〕TSPDT 1000部第291名；《视与听》2022 影评人榜第211名</w:t>
      </w:r>
      <w:r>
        <w:rPr>
          <w:color w:val="2E7D32"/>
          <w:sz w:val="14"/>
        </w:rPr>
        <w:t xml:space="preserve">　〔IMDb·热议〕8.1/3.0万人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《仁义》Le Cercle rouge</w:t>
      </w:r>
      <w:r>
        <w:rPr>
          <w:color w:val="1F4E99"/>
          <w:sz w:val="14"/>
        </w:rPr>
        <w:t xml:space="preserve">　〔典〕TSPDT 1000部第637名</w:t>
      </w:r>
      <w:r>
        <w:rPr>
          <w:color w:val="2E7D32"/>
          <w:sz w:val="14"/>
        </w:rPr>
        <w:t xml:space="preserve">　〔IMDb·热议〕7.9/3.2万人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《大黎明》Un flic</w:t>
      </w:r>
      <w:r>
        <w:rPr>
          <w:color w:val="888888"/>
          <w:sz w:val="14"/>
        </w:rPr>
        <w:t xml:space="preserve">　〔IMDb〕7.0/1.3万人</w:t>
      </w:r>
    </w:p>
    <w:p>
      <w:pPr>
        <w:pStyle w:val="Heading2"/>
      </w:pPr>
      <w:r>
        <w:t>96. 维克多·艾里斯　Víctor Erice</w:t>
      </w:r>
    </w:p>
    <w:p>
      <w:r>
        <w:rPr>
          <w:b w:val="0"/>
          <w:sz w:val="16"/>
        </w:rPr>
        <w:t>共 9 部（短片 1、电视 0）；有奖项记录 2 部；入选 TSPDT 1000部 3 部（官方页面记为 3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Los desafíos</w:t>
      </w:r>
      <w:r>
        <w:rPr>
          <w:color w:val="555555"/>
          <w:sz w:val="14"/>
        </w:rPr>
        <w:t>（Wikidata 记为与José Luis Egea、Claudio Guerín共同执导）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1973　《蜜蜂的私语》El espíritu de la colmena</w:t>
      </w:r>
      <w:r>
        <w:rPr>
          <w:color w:val="1F4E99"/>
          <w:sz w:val="14"/>
        </w:rPr>
        <w:t xml:space="preserve">　〔典〕TSPDT 1000部第111名；《视与听》2022 影评人榜第85名、导演榜第72名</w:t>
      </w:r>
      <w:r>
        <w:rPr>
          <w:color w:val="2E7D32"/>
          <w:sz w:val="14"/>
        </w:rPr>
        <w:t xml:space="preserve">　〔IMDb·热议〕7.7/2.3万人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《南方》El sur</w:t>
      </w:r>
      <w:r>
        <w:rPr>
          <w:color w:val="A02B2B"/>
          <w:sz w:val="14"/>
        </w:rPr>
        <w:t xml:space="preserve">　〔奖〕戛纳主竞赛（入围，1983）</w:t>
      </w:r>
      <w:r>
        <w:rPr>
          <w:color w:val="1F4E99"/>
          <w:sz w:val="14"/>
        </w:rPr>
        <w:t xml:space="preserve">　〔典〕TSPDT 1000部第796名</w:t>
      </w:r>
      <w:r>
        <w:rPr>
          <w:color w:val="888888"/>
          <w:sz w:val="14"/>
        </w:rPr>
        <w:t xml:space="preserve">　〔IMDb〕7.8/7540人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《光之梦》El sol del membrillo</w:t>
      </w:r>
      <w:r>
        <w:rPr>
          <w:color w:val="A02B2B"/>
          <w:sz w:val="14"/>
        </w:rPr>
        <w:t xml:space="preserve">　〔奖〕戛纳主竞赛（入围，1992）；戛纳评审团奖（获，1992）</w:t>
      </w:r>
      <w:r>
        <w:rPr>
          <w:color w:val="1F4E99"/>
          <w:sz w:val="14"/>
        </w:rPr>
        <w:t xml:space="preserve">　〔典〕TSPDT 1000部第373名；《视与听》2022 影评人榜第243名</w:t>
      </w:r>
      <w:r>
        <w:rPr>
          <w:color w:val="888888"/>
          <w:sz w:val="14"/>
        </w:rPr>
        <w:t xml:space="preserve">　〔IMDb〕7.6/2435人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Lifeline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La morte rouge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Centro Histórico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《双眼之间》Cerrar los ojos</w:t>
      </w:r>
      <w:r>
        <w:rPr>
          <w:color w:val="888888"/>
          <w:sz w:val="14"/>
        </w:rPr>
        <w:t xml:space="preserve">　〔IMDb〕7.2/5089人</w:t>
      </w:r>
    </w:p>
    <w:p>
      <w:pPr>
        <w:pStyle w:val="Heading2"/>
      </w:pPr>
      <w:r>
        <w:t>97. 克劳德·朗兹曼　Claude Lanzmann</w:t>
      </w:r>
    </w:p>
    <w:p>
      <w:r>
        <w:rPr>
          <w:b w:val="0"/>
          <w:sz w:val="16"/>
        </w:rPr>
        <w:t>共 12 部（短片 0、电视 0）；有奖项记录 0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Pourquoi Israël</w:t>
      </w:r>
    </w:p>
    <w:p>
      <w:pPr>
        <w:spacing w:after="0" w:before="0"/>
        <w:ind w:left="680" w:hanging="510"/>
      </w:pPr>
      <w:r>
        <w:rPr>
          <w:b/>
          <w:sz w:val="16"/>
        </w:rPr>
        <w:t>1985　《浩劫》Shoah</w:t>
      </w:r>
      <w:r>
        <w:rPr>
          <w:color w:val="1F4E99"/>
          <w:sz w:val="14"/>
        </w:rPr>
        <w:t xml:space="preserve">　〔典〕TSPDT 1000部第66名；《视与听》2022 影评人榜第27名、导演榜第72名</w:t>
      </w:r>
      <w:r>
        <w:rPr>
          <w:color w:val="2E7D32"/>
          <w:sz w:val="14"/>
        </w:rPr>
        <w:t xml:space="preserve">　〔IMDb·热议〕8.7/1.2万人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Shoah: First 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Shoah: Second 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《以色列国防军》Tsahal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A Visitor from the Living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《索比堡，1943年10月14日下午4时》Sobibor, 14 octobre 1943, 16 heures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Lights and Shadows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The Karski Report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The Last of the Unjust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Napalm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Shoah: Four Sisters</w:t>
      </w:r>
    </w:p>
    <w:p>
      <w:pPr>
        <w:pStyle w:val="Heading2"/>
      </w:pPr>
      <w:r>
        <w:t>98. 约瑟夫·冯·斯登堡　Josef von Sternberg</w:t>
      </w:r>
    </w:p>
    <w:p>
      <w:r>
        <w:rPr>
          <w:b w:val="0"/>
          <w:sz w:val="16"/>
        </w:rPr>
        <w:t>共 35 部（短片 2、电视 0）；有奖项记录 9 部；入选 TSPDT 1000部 4 部（官方页面记为 4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Mystery of the Yellow Room</w:t>
      </w:r>
      <w:r>
        <w:rPr>
          <w:color w:val="555555"/>
          <w:sz w:val="14"/>
        </w:rPr>
        <w:t>（Wikidata 记为与埃米尔·肖塔共同执导）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Bohemian Girl</w:t>
      </w:r>
      <w:r>
        <w:rPr>
          <w:color w:val="555555"/>
          <w:sz w:val="14"/>
        </w:rPr>
        <w:t>（Wikidata 记为与Harley Knoles共同执导）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Vanity's Price</w:t>
      </w:r>
      <w:r>
        <w:rPr>
          <w:color w:val="555555"/>
          <w:sz w:val="14"/>
        </w:rPr>
        <w:t>（Wikidata 记为与罗伊·威廉·奥尼尔共同执导）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Masked Bride</w:t>
      </w:r>
      <w:r>
        <w:rPr>
          <w:color w:val="555555"/>
          <w:sz w:val="14"/>
        </w:rPr>
        <w:t>（Wikidata 记为与克里斯蒂·卡班、罗伯特·弗洛里共同执导）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Salvation Hunters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《海的女人》A Woman of the Sea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Exquisite Sinner</w:t>
      </w:r>
      <w:r>
        <w:rPr>
          <w:color w:val="555555"/>
          <w:sz w:val="14"/>
        </w:rPr>
        <w:t>（Wikidata 记为与Phil Rosen、罗伯特·弗洛里共同执导）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《好月重圆》Children of Divorce</w:t>
      </w:r>
      <w:r>
        <w:rPr>
          <w:color w:val="555555"/>
          <w:sz w:val="14"/>
        </w:rPr>
        <w:t>（Wikidata 记为与弗兰克·洛伊德共同执导）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《异性热力》It</w:t>
      </w:r>
      <w:r>
        <w:rPr>
          <w:color w:val="555555"/>
          <w:sz w:val="14"/>
        </w:rPr>
        <w:t>（Wikidata 记为与Clarence G. Badger共同执导）</w:t>
      </w:r>
      <w:r>
        <w:rPr>
          <w:color w:val="888888"/>
          <w:sz w:val="14"/>
        </w:rPr>
        <w:t xml:space="preserve">　〔IMDb〕7.2/4063人</w:t>
      </w:r>
    </w:p>
    <w:p>
      <w:pPr>
        <w:spacing w:after="0" w:before="0"/>
        <w:ind w:left="680" w:hanging="510"/>
      </w:pPr>
      <w:r>
        <w:rPr>
          <w:b/>
          <w:sz w:val="16"/>
        </w:rPr>
        <w:t>1927　《风尘怪侠》Underworld</w:t>
      </w:r>
      <w:r>
        <w:rPr>
          <w:color w:val="A02B2B"/>
          <w:sz w:val="14"/>
        </w:rPr>
        <w:t xml:space="preserve">　〔奖〕奥斯卡最佳故事（获）</w:t>
      </w:r>
      <w:r>
        <w:rPr>
          <w:color w:val="888888"/>
          <w:sz w:val="14"/>
        </w:rPr>
        <w:t xml:space="preserve">　〔IMDb〕7.5/3970人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Street of Sin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《纽约码头》The Docks of New York</w:t>
      </w:r>
      <w:r>
        <w:rPr>
          <w:color w:val="888888"/>
          <w:sz w:val="14"/>
        </w:rPr>
        <w:t xml:space="preserve">　〔IMDb〕7.5/5617人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Drag Net</w:t>
      </w:r>
    </w:p>
    <w:p>
      <w:pPr>
        <w:spacing w:after="0" w:before="0"/>
        <w:ind w:left="680" w:hanging="510"/>
      </w:pPr>
      <w:r>
        <w:rPr>
          <w:b/>
          <w:sz w:val="16"/>
        </w:rPr>
        <w:t>1928　《最后命令》The Last Command</w:t>
      </w:r>
      <w:r>
        <w:rPr>
          <w:color w:val="A02B2B"/>
          <w:sz w:val="14"/>
        </w:rPr>
        <w:t xml:space="preserve">　〔奖〕奥斯卡最佳男主角（获）；奥斯卡最佳故事（提名）</w:t>
      </w:r>
      <w:r>
        <w:rPr>
          <w:color w:val="888888"/>
          <w:sz w:val="14"/>
        </w:rPr>
        <w:t xml:space="preserve">　〔IMDb〕7.9/5175人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Case of Lena Smith</w:t>
      </w:r>
    </w:p>
    <w:p>
      <w:pPr>
        <w:spacing w:after="0" w:before="0"/>
        <w:ind w:left="680" w:hanging="510"/>
      </w:pPr>
      <w:r>
        <w:rPr>
          <w:b/>
          <w:sz w:val="16"/>
        </w:rPr>
        <w:t>1929　《霹雳》Thunderbolt</w:t>
      </w:r>
      <w:r>
        <w:rPr>
          <w:color w:val="A02B2B"/>
          <w:sz w:val="14"/>
        </w:rPr>
        <w:t xml:space="preserve">　〔奖〕奥斯卡最佳男主角（提名）</w:t>
      </w:r>
      <w:r>
        <w:rPr>
          <w:color w:val="888888"/>
          <w:sz w:val="14"/>
        </w:rPr>
        <w:t xml:space="preserve">　〔IMDb〕6.4/1100人</w:t>
      </w:r>
    </w:p>
    <w:p>
      <w:pPr>
        <w:spacing w:after="0" w:before="0"/>
        <w:ind w:left="680" w:hanging="510"/>
      </w:pPr>
      <w:r>
        <w:rPr>
          <w:b/>
          <w:sz w:val="16"/>
        </w:rPr>
        <w:t>1930　《摩洛哥》Morocco</w:t>
      </w:r>
      <w:r>
        <w:rPr>
          <w:color w:val="A02B2B"/>
          <w:sz w:val="14"/>
        </w:rPr>
        <w:t xml:space="preserve">　〔奖〕奥斯卡最佳女主角（提名）；奥斯卡最佳导演（提名）；奥斯卡最佳摄影（提名）；奥斯卡最佳艺术指导（提名）</w:t>
      </w:r>
      <w:r>
        <w:rPr>
          <w:color w:val="1F4E99"/>
          <w:sz w:val="14"/>
        </w:rPr>
        <w:t xml:space="preserve">　〔典〕TSPDT 1000部第798名</w:t>
      </w:r>
      <w:r>
        <w:rPr>
          <w:color w:val="888888"/>
          <w:sz w:val="14"/>
        </w:rPr>
        <w:t xml:space="preserve">　〔IMDb〕7.0/8574人</w:t>
      </w:r>
    </w:p>
    <w:p>
      <w:pPr>
        <w:spacing w:after="0" w:before="0"/>
        <w:ind w:left="680" w:hanging="510"/>
      </w:pPr>
      <w:r>
        <w:rPr>
          <w:b/>
          <w:sz w:val="16"/>
        </w:rPr>
        <w:t>1930　《蓝天使》Der blaue Engel</w:t>
      </w:r>
      <w:r>
        <w:rPr>
          <w:color w:val="1F4E99"/>
          <w:sz w:val="14"/>
        </w:rPr>
        <w:t xml:space="preserve">　〔典〕TSPDT 1000部第577名</w:t>
      </w:r>
      <w:r>
        <w:rPr>
          <w:color w:val="2E7D32"/>
          <w:sz w:val="14"/>
        </w:rPr>
        <w:t xml:space="preserve">　〔IMDb·热议〕7.6/1.8万人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An American Tragedy</w:t>
      </w:r>
      <w:r>
        <w:rPr>
          <w:color w:val="888888"/>
          <w:sz w:val="14"/>
        </w:rPr>
        <w:t xml:space="preserve">　〔IMDb〕6.4/1085人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《羞辱》Dishonored</w:t>
      </w:r>
      <w:r>
        <w:rPr>
          <w:color w:val="888888"/>
          <w:sz w:val="14"/>
        </w:rPr>
        <w:t xml:space="preserve">　〔IMDb〕7.2/3638人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《金发维纳斯》Blonde Venus</w:t>
      </w:r>
      <w:r>
        <w:rPr>
          <w:color w:val="888888"/>
          <w:sz w:val="14"/>
        </w:rPr>
        <w:t xml:space="preserve">　〔IMDb〕7.1/6437人</w:t>
      </w:r>
    </w:p>
    <w:p>
      <w:pPr>
        <w:spacing w:after="0" w:before="0"/>
        <w:ind w:left="680" w:hanging="510"/>
      </w:pPr>
      <w:r>
        <w:rPr>
          <w:b/>
          <w:sz w:val="16"/>
        </w:rPr>
        <w:t>1932　《上海快车》Shanghai Express</w:t>
      </w:r>
      <w:r>
        <w:rPr>
          <w:color w:val="A02B2B"/>
          <w:sz w:val="14"/>
        </w:rPr>
        <w:t xml:space="preserve">　〔奖〕奥斯卡最佳摄影（获）；奥斯卡最佳导演（提名）；奥斯卡最佳影片（提名）</w:t>
      </w:r>
      <w:r>
        <w:rPr>
          <w:color w:val="1F4E99"/>
          <w:sz w:val="14"/>
        </w:rPr>
        <w:t xml:space="preserve">　〔典〕TSPDT 1000部第838名</w:t>
      </w:r>
      <w:r>
        <w:rPr>
          <w:color w:val="2E7D32"/>
          <w:sz w:val="14"/>
        </w:rPr>
        <w:t xml:space="preserve">　〔IMDb·热议〕7.3/1.2万人</w:t>
      </w:r>
    </w:p>
    <w:p>
      <w:pPr>
        <w:spacing w:after="0" w:before="0"/>
        <w:ind w:left="680" w:hanging="510"/>
      </w:pPr>
      <w:r>
        <w:rPr>
          <w:b/>
          <w:sz w:val="16"/>
        </w:rPr>
        <w:t>1934　《放荡的女皇》The Scarlet Empress</w:t>
      </w:r>
      <w:r>
        <w:rPr>
          <w:color w:val="1F4E99"/>
          <w:sz w:val="14"/>
        </w:rPr>
        <w:t xml:space="preserve">　〔典〕TSPDT 1000部第456名</w:t>
      </w:r>
      <w:r>
        <w:rPr>
          <w:color w:val="888888"/>
          <w:sz w:val="14"/>
        </w:rPr>
        <w:t xml:space="preserve">　〔IMDb〕7.5/8062人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Crime and Punishment</w:t>
      </w:r>
      <w:r>
        <w:rPr>
          <w:color w:val="888888"/>
          <w:sz w:val="14"/>
        </w:rPr>
        <w:t xml:space="preserve">　〔IMDb〕6.9/2527人</w:t>
      </w:r>
    </w:p>
    <w:p>
      <w:pPr>
        <w:spacing w:after="0" w:before="0"/>
        <w:ind w:left="680" w:hanging="510"/>
      </w:pPr>
      <w:r>
        <w:rPr>
          <w:b/>
          <w:sz w:val="16"/>
        </w:rPr>
        <w:t>1935　《魔鬼是女人》The Devil is a Woman</w:t>
      </w:r>
      <w:r>
        <w:rPr>
          <w:color w:val="A02B2B"/>
          <w:sz w:val="14"/>
        </w:rPr>
        <w:t xml:space="preserve">　〔奖〕威尼斯最佳摄影（获，1935）</w:t>
      </w:r>
      <w:r>
        <w:rPr>
          <w:color w:val="888888"/>
          <w:sz w:val="14"/>
        </w:rPr>
        <w:t xml:space="preserve">　〔IMDb〕6.9/4377人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Fashion Side of Hollywood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《奥宫春色》The King Steps Out</w:t>
      </w:r>
    </w:p>
    <w:p>
      <w:pPr>
        <w:spacing w:after="0" w:before="0"/>
        <w:ind w:left="680" w:hanging="510"/>
      </w:pPr>
      <w:r>
        <w:rPr>
          <w:b/>
          <w:sz w:val="16"/>
        </w:rPr>
        <w:t>1938　《翠堤春晓》The Great Waltz</w:t>
      </w:r>
      <w:r>
        <w:rPr>
          <w:color w:val="555555"/>
          <w:sz w:val="14"/>
        </w:rPr>
        <w:t>（Wikidata 记为与朱利安·迪维维耶、维克托·弗莱明共同执导）</w:t>
      </w:r>
      <w:r>
        <w:rPr>
          <w:color w:val="A02B2B"/>
          <w:sz w:val="14"/>
        </w:rPr>
        <w:t xml:space="preserve">　〔奖〕奥斯卡最佳摄影（获）；奥斯卡最佳剪辑（提名）；奥斯卡最佳女配角（提名）</w:t>
      </w:r>
      <w:r>
        <w:rPr>
          <w:color w:val="888888"/>
          <w:sz w:val="14"/>
        </w:rPr>
        <w:t xml:space="preserve">　〔IMDb〕6.4/1489人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Sergeant Madden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《医生艳妻》I Take This Woman</w:t>
      </w:r>
      <w:r>
        <w:rPr>
          <w:color w:val="555555"/>
          <w:sz w:val="14"/>
        </w:rPr>
        <w:t>（Wikidata 记为与W·S·范戴克、法兰·波西治共同执导）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1941　《上海风光》The Shanghai Gesture</w:t>
      </w:r>
      <w:r>
        <w:rPr>
          <w:color w:val="A02B2B"/>
          <w:sz w:val="14"/>
        </w:rPr>
        <w:t xml:space="preserve">　〔奖〕奥斯卡最佳剧情/喜剧片配乐（提名）；奥斯卡最佳黑白艺术指导（提名）</w:t>
      </w:r>
      <w:r>
        <w:rPr>
          <w:color w:val="888888"/>
          <w:sz w:val="14"/>
        </w:rPr>
        <w:t xml:space="preserve">　〔IMDb〕6.5/3268人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The Town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《澳门》Macao</w:t>
      </w:r>
      <w:r>
        <w:rPr>
          <w:color w:val="555555"/>
          <w:sz w:val="14"/>
        </w:rPr>
        <w:t>（Wikidata 记为与尼古拉斯·雷共同执导）</w:t>
      </w:r>
      <w:r>
        <w:rPr>
          <w:color w:val="888888"/>
          <w:sz w:val="14"/>
        </w:rPr>
        <w:t xml:space="preserve">　〔IMDb〕6.6/4298人</w:t>
      </w:r>
    </w:p>
    <w:p>
      <w:pPr>
        <w:spacing w:after="0" w:before="0"/>
        <w:ind w:left="680" w:hanging="510"/>
      </w:pPr>
      <w:r>
        <w:rPr>
          <w:b/>
          <w:sz w:val="16"/>
        </w:rPr>
        <w:t>1953　《阿纳塔汉》アナタハン / Anatahan</w:t>
      </w:r>
      <w:r>
        <w:rPr>
          <w:color w:val="A02B2B"/>
          <w:sz w:val="14"/>
        </w:rPr>
        <w:t xml:space="preserve">　〔奖〕威尼斯主竞赛（入围，1953）</w:t>
      </w:r>
      <w:r>
        <w:rPr>
          <w:color w:val="888888"/>
          <w:sz w:val="14"/>
        </w:rPr>
        <w:t xml:space="preserve">　〔IMDb〕7.0/1564人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Jet Pilot</w:t>
      </w:r>
      <w:r>
        <w:rPr>
          <w:color w:val="888888"/>
          <w:sz w:val="14"/>
        </w:rPr>
        <w:t xml:space="preserve">　〔IMDb〕5.6/3097人</w:t>
      </w:r>
    </w:p>
    <w:p>
      <w:pPr>
        <w:pStyle w:val="Heading2"/>
      </w:pPr>
      <w:r>
        <w:t>99. 佩德罗·阿莫多瓦　Pedro Almodóvar</w:t>
      </w:r>
    </w:p>
    <w:p>
      <w:r>
        <w:rPr>
          <w:b w:val="0"/>
          <w:sz w:val="16"/>
        </w:rPr>
        <w:t>共 29 部（短片 4、电视 0）；有奖项记录 15 部；入选 TSPDT 1000部 3 部（官方页面记为 3 部）；“热议” 4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Folle... folle... fólleme Tim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Salomé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《佩比、露西、朋》Pepi, Luci, Bom y otras chicas del montón</w:t>
      </w:r>
      <w:r>
        <w:rPr>
          <w:color w:val="888888"/>
          <w:sz w:val="14"/>
        </w:rPr>
        <w:t xml:space="preserve">　〔IMDb〕6.1/7022人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《激情迷宫》Laberinto de pasiones</w:t>
      </w:r>
      <w:r>
        <w:rPr>
          <w:color w:val="888888"/>
          <w:sz w:val="14"/>
        </w:rPr>
        <w:t xml:space="preserve">　〔IMDb〕6.1/5157人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《修女夜难熬》Entre tinieblas</w:t>
      </w:r>
      <w:r>
        <w:rPr>
          <w:color w:val="888888"/>
          <w:sz w:val="14"/>
        </w:rPr>
        <w:t xml:space="preserve">　〔IMDb〕6.5/9411人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《我为什么命该如此？》Qu'est-ce que j'ai fait pour mériter ça ?</w:t>
      </w:r>
      <w:r>
        <w:rPr>
          <w:color w:val="888888"/>
          <w:sz w:val="14"/>
        </w:rPr>
        <w:t xml:space="preserve">　〔IMDb〕7.1/1.2万人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《斗牛士》Matador</w:t>
      </w:r>
      <w:r>
        <w:rPr>
          <w:color w:val="888888"/>
          <w:sz w:val="14"/>
        </w:rPr>
        <w:t xml:space="preserve">　〔IMDb〕6.9/1.4万人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《欲望法则》La ley del deseo</w:t>
      </w:r>
      <w:r>
        <w:rPr>
          <w:color w:val="888888"/>
          <w:sz w:val="14"/>
        </w:rPr>
        <w:t xml:space="preserve">　〔IMDb〕7.1/1.6万人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《女为悦己者狂》Mujeres al borde de un ataque de nervios</w:t>
      </w:r>
      <w:r>
        <w:rPr>
          <w:color w:val="A02B2B"/>
          <w:sz w:val="14"/>
        </w:rPr>
        <w:t xml:space="preserve">　〔奖〕奥斯卡最佳国际影片（外语片）（提名）；威尼斯主竞赛（入围，1988）；威尼斯最佳编剧（获，1988）；BAFTA最佳非英语片（提名）；金球奖最佳外语片（提名）</w:t>
      </w:r>
      <w:r>
        <w:rPr>
          <w:color w:val="1F4E99"/>
          <w:sz w:val="14"/>
        </w:rPr>
        <w:t xml:space="preserve">　〔典〕TSPDT 1000部第832名</w:t>
      </w:r>
      <w:r>
        <w:rPr>
          <w:color w:val="888888"/>
          <w:sz w:val="14"/>
        </w:rPr>
        <w:t xml:space="preserve">　〔IMDb〕7.5/5.1万人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《捆着我！绑着我！》¡Átame!</w:t>
      </w:r>
      <w:r>
        <w:rPr>
          <w:color w:val="A02B2B"/>
          <w:sz w:val="14"/>
        </w:rPr>
        <w:t xml:space="preserve">　〔奖〕柏林主竞赛（入围，1990）；凯撒奖最佳外语片（提名）</w:t>
      </w:r>
      <w:r>
        <w:rPr>
          <w:color w:val="888888"/>
          <w:sz w:val="14"/>
        </w:rPr>
        <w:t xml:space="preserve">　〔IMDb〕7.0/3.4万人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《高跟鞋》Tacones lejanos</w:t>
      </w:r>
      <w:r>
        <w:rPr>
          <w:color w:val="A02B2B"/>
          <w:sz w:val="14"/>
        </w:rPr>
        <w:t xml:space="preserve">　〔奖〕凯撒奖最佳外语片（获）；金球奖最佳外语片（提名）</w:t>
      </w:r>
      <w:r>
        <w:rPr>
          <w:color w:val="888888"/>
          <w:sz w:val="14"/>
        </w:rPr>
        <w:t xml:space="preserve">　〔IMDb〕7.0/1.9万人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《爱欲情狂》Kika</w:t>
      </w:r>
      <w:r>
        <w:rPr>
          <w:color w:val="888888"/>
          <w:sz w:val="14"/>
        </w:rPr>
        <w:t xml:space="preserve">　〔IMDb〕6.5/1.6万人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《我的秘密之花》La Fleur de mon secret</w:t>
      </w:r>
      <w:r>
        <w:rPr>
          <w:color w:val="888888"/>
          <w:sz w:val="14"/>
        </w:rPr>
        <w:t xml:space="preserve">　〔IMDb〕7.0/1.4万人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《活色生香》Carne trémula</w:t>
      </w:r>
      <w:r>
        <w:rPr>
          <w:color w:val="A02B2B"/>
          <w:sz w:val="14"/>
        </w:rPr>
        <w:t xml:space="preserve">　〔奖〕BAFTA最佳非英语片（获）</w:t>
      </w:r>
      <w:r>
        <w:rPr>
          <w:color w:val="888888"/>
          <w:sz w:val="14"/>
        </w:rPr>
        <w:t xml:space="preserve">　〔IMDb〕7.3/3.6万人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《关于我母亲的一切》Todo sobre mi madre</w:t>
      </w:r>
      <w:r>
        <w:rPr>
          <w:color w:val="A02B2B"/>
          <w:sz w:val="14"/>
        </w:rPr>
        <w:t xml:space="preserve">　〔奖〕奥斯卡最佳国际影片（外语片）（获）；戛纳主竞赛（入围，1999）；戛纳最佳导演（获，1999）；BAFTA最佳导演（获）；BAFTA最佳非英语片（获）；凯撒奖最佳外语片（获）；金球奖最佳外语片（获）</w:t>
      </w:r>
      <w:r>
        <w:rPr>
          <w:color w:val="1F4E99"/>
          <w:sz w:val="14"/>
        </w:rPr>
        <w:t xml:space="preserve">　〔典〕TSPDT 1000部第297名；《视与听》2022 影评人榜第157名</w:t>
      </w:r>
      <w:r>
        <w:rPr>
          <w:color w:val="2E7D32"/>
          <w:sz w:val="14"/>
        </w:rPr>
        <w:t xml:space="preserve">　〔IMDb·热议〕7.8/11.1万人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《对她说》Hable con ella</w:t>
      </w:r>
      <w:r>
        <w:rPr>
          <w:color w:val="A02B2B"/>
          <w:sz w:val="14"/>
        </w:rPr>
        <w:t xml:space="preserve">　〔奖〕奥斯卡最佳原创剧本（获）；奥斯卡最佳导演（提名）；BAFTA最佳非英语片（获）；金球奖最佳外语片（获）</w:t>
      </w:r>
      <w:r>
        <w:rPr>
          <w:color w:val="1F4E99"/>
          <w:sz w:val="14"/>
        </w:rPr>
        <w:t xml:space="preserve">　〔典〕TSPDT 1000部第484名</w:t>
      </w:r>
      <w:r>
        <w:rPr>
          <w:color w:val="2E7D32"/>
          <w:sz w:val="14"/>
        </w:rPr>
        <w:t xml:space="preserve">　〔IMDb·热议〕7.9/12.1万人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《不良教育》La mala educación</w:t>
      </w:r>
      <w:r>
        <w:rPr>
          <w:color w:val="A02B2B"/>
          <w:sz w:val="14"/>
        </w:rPr>
        <w:t xml:space="preserve">　〔奖〕BAFTA最佳非英语片（提名）</w:t>
      </w:r>
      <w:r>
        <w:rPr>
          <w:color w:val="888888"/>
          <w:sz w:val="14"/>
        </w:rPr>
        <w:t xml:space="preserve">　〔IMDb〕7.4/6.7万人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《回归》Volver</w:t>
      </w:r>
      <w:r>
        <w:rPr>
          <w:color w:val="A02B2B"/>
          <w:sz w:val="14"/>
        </w:rPr>
        <w:t xml:space="preserve">　〔奖〕奥斯卡最佳女主角（提名）；戛纳主竞赛（入围，2006）；戛纳最佳女演员（获，2006）；戛纳最佳编剧（获，2006）；BAFTA最佳非英语片（提名）；凯撒奖最佳外语片（提名）；金球奖最佳外语片（提名）</w:t>
      </w:r>
      <w:r>
        <w:rPr>
          <w:color w:val="2E7D32"/>
          <w:sz w:val="14"/>
        </w:rPr>
        <w:t xml:space="preserve">　〔IMDb·热议〕7.6/11.4万人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《破碎的拥抱》Los abrazos rotos</w:t>
      </w:r>
      <w:r>
        <w:rPr>
          <w:color w:val="A02B2B"/>
          <w:sz w:val="14"/>
        </w:rPr>
        <w:t xml:space="preserve">　〔奖〕戛纳主竞赛（入围，2009）；BAFTA最佳非英语片（提名）；金球奖最佳外语片（提名）</w:t>
      </w:r>
      <w:r>
        <w:rPr>
          <w:color w:val="888888"/>
          <w:sz w:val="14"/>
        </w:rPr>
        <w:t xml:space="preserve">　〔IMDb〕7.2/4.5万人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The Cannibalistic Councillor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〔IMDb〕6.6/1450人</w:t>
      </w:r>
    </w:p>
    <w:p>
      <w:pPr>
        <w:spacing w:after="0" w:before="0"/>
        <w:ind w:left="680" w:hanging="510"/>
      </w:pPr>
      <w:r>
        <w:rPr>
          <w:b/>
          <w:sz w:val="16"/>
        </w:rPr>
        <w:t>2011　《吾栖之肤》La piel que habito</w:t>
      </w:r>
      <w:r>
        <w:rPr>
          <w:color w:val="A02B2B"/>
          <w:sz w:val="14"/>
        </w:rPr>
        <w:t xml:space="preserve">　〔奖〕戛纳主竞赛（入围，2011）；BAFTA最佳非英语片（获）；金球奖最佳外语片（提名）</w:t>
      </w:r>
      <w:r>
        <w:rPr>
          <w:color w:val="2E7D32"/>
          <w:sz w:val="14"/>
        </w:rPr>
        <w:t xml:space="preserve">　〔IMDb·热议〕7.6/18.3万人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《飞常性奋！》Los Amantes Pasajeros</w:t>
      </w:r>
      <w:r>
        <w:rPr>
          <w:color w:val="888888"/>
          <w:sz w:val="14"/>
        </w:rPr>
        <w:t xml:space="preserve">　〔IMDb〕5.6/2.6万人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《胡丽叶塔》Julieta</w:t>
      </w:r>
      <w:r>
        <w:rPr>
          <w:color w:val="A02B2B"/>
          <w:sz w:val="14"/>
        </w:rPr>
        <w:t xml:space="preserve">　〔奖〕戛纳主竞赛（入围，2016）；BAFTA最佳非英语片（提名）</w:t>
      </w:r>
      <w:r>
        <w:rPr>
          <w:color w:val="888888"/>
          <w:sz w:val="14"/>
        </w:rPr>
        <w:t xml:space="preserve">　〔IMDb〕7.1/3.6万人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《痛苦与荣耀》Dolor y gloria</w:t>
      </w:r>
      <w:r>
        <w:rPr>
          <w:color w:val="A02B2B"/>
          <w:sz w:val="14"/>
        </w:rPr>
        <w:t xml:space="preserve">　〔奖〕戛纳主竞赛（入围，2019）；戛纳最佳男演员（获，2019）；BAFTA最佳非英语片（提名）；凯撒奖最佳外语片（提名）；金球奖最佳外语片（提名）</w:t>
      </w:r>
      <w:r>
        <w:rPr>
          <w:color w:val="888888"/>
          <w:sz w:val="14"/>
        </w:rPr>
        <w:t xml:space="preserve">　〔IMDb〕7.5/6.8万人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《人类的呼声》The Human Voice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〔IMDb〕6.8/1.0万人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《平行母亲》Madres paralelas</w:t>
      </w:r>
      <w:r>
        <w:rPr>
          <w:color w:val="A02B2B"/>
          <w:sz w:val="14"/>
        </w:rPr>
        <w:t xml:space="preserve">　〔奖〕威尼斯主竞赛（入围，2021）；威尼斯沃尔皮杯（表演奖）（获，2021）；BAFTA最佳非英语片（提名）；凯撒奖最佳外语片（提名）；金球奖最佳外语片（提名）</w:t>
      </w:r>
      <w:r>
        <w:rPr>
          <w:color w:val="888888"/>
          <w:sz w:val="14"/>
        </w:rPr>
        <w:t xml:space="preserve">　〔IMDb〕7.1/4.1万人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《奇怪的生活方式》Extraña forma de vida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〔IMDb〕6.2/1.4万人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《隔壁房间》La habitación de al lado</w:t>
      </w:r>
      <w:r>
        <w:rPr>
          <w:color w:val="A02B2B"/>
          <w:sz w:val="14"/>
        </w:rPr>
        <w:t xml:space="preserve">　〔奖〕威尼斯金狮奖（获，2024）</w:t>
      </w:r>
      <w:r>
        <w:rPr>
          <w:color w:val="888888"/>
          <w:sz w:val="14"/>
        </w:rPr>
        <w:t xml:space="preserve">　〔IMDb〕6.7/3.0万人</w:t>
      </w:r>
    </w:p>
    <w:p>
      <w:pPr>
        <w:spacing w:after="0" w:before="0"/>
        <w:ind w:left="680" w:hanging="510"/>
      </w:pPr>
      <w:r>
        <w:rPr>
          <w:b/>
          <w:sz w:val="16"/>
        </w:rPr>
        <w:t>2026　《苦涩的圣诞节》Amarga Navidad</w:t>
      </w:r>
      <w:r>
        <w:rPr>
          <w:color w:val="A02B2B"/>
          <w:sz w:val="14"/>
        </w:rPr>
        <w:t xml:space="preserve">　〔奖〕戛纳主竞赛（入围，2026）</w:t>
      </w:r>
      <w:r>
        <w:rPr>
          <w:color w:val="888888"/>
          <w:sz w:val="14"/>
        </w:rPr>
        <w:t xml:space="preserve">　〔IMDb〕6.3/5508人</w:t>
      </w:r>
    </w:p>
    <w:p>
      <w:pPr>
        <w:pStyle w:val="Heading2"/>
      </w:pPr>
      <w:r>
        <w:t>100. 雅克·图尔纳　Jacques Tourneur</w:t>
      </w:r>
    </w:p>
    <w:p>
      <w:r>
        <w:rPr>
          <w:b w:val="0"/>
          <w:sz w:val="16"/>
        </w:rPr>
        <w:t>共 40 部（短片 2、电视 0）；有奖项记录 4 部；入选 TSPDT 1000部 4 部（官方页面记为 4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Tout ça ne vaut pas l'amour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Pour être aimé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Toto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Les filles de la concierge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Killer-Dog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1937　《镭的浪漫》Romance of Radium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Live Action Short Film, One-Reel（提名）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The Ship That Died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Nick Carter, Master Detective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They All Come Out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《幽灵袭击者》Phantom Raiders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Doctors Don't Tell</w:t>
      </w:r>
    </w:p>
    <w:p>
      <w:pPr>
        <w:spacing w:after="0" w:before="0"/>
        <w:ind w:left="680" w:hanging="510"/>
      </w:pPr>
      <w:r>
        <w:rPr>
          <w:b/>
          <w:sz w:val="16"/>
        </w:rPr>
        <w:t>1942　《豹族》Cat People</w:t>
      </w:r>
      <w:r>
        <w:rPr>
          <w:color w:val="1F4E99"/>
          <w:sz w:val="14"/>
        </w:rPr>
        <w:t xml:space="preserve">　〔典〕TSPDT 1000部第580名</w:t>
      </w:r>
      <w:r>
        <w:rPr>
          <w:color w:val="2E7D32"/>
          <w:sz w:val="14"/>
        </w:rPr>
        <w:t xml:space="preserve">　〔IMDb·热议〕7.2/2.9万人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《与僵尸同行》I Walked with a Zombie</w:t>
      </w:r>
      <w:r>
        <w:rPr>
          <w:color w:val="1F4E99"/>
          <w:sz w:val="14"/>
        </w:rPr>
        <w:t xml:space="preserve">　〔典〕TSPDT 1000部第572名</w:t>
      </w:r>
      <w:r>
        <w:rPr>
          <w:color w:val="888888"/>
          <w:sz w:val="14"/>
        </w:rPr>
        <w:t xml:space="preserve">　〔IMDb〕7.0/1.6万人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《豹人》The Leopard Man</w:t>
      </w:r>
      <w:r>
        <w:rPr>
          <w:color w:val="888888"/>
          <w:sz w:val="14"/>
        </w:rPr>
        <w:t xml:space="preserve">　〔IMDb〕6.7/6640人</w:t>
      </w:r>
    </w:p>
    <w:p>
      <w:pPr>
        <w:spacing w:after="0" w:before="0"/>
        <w:ind w:left="680" w:hanging="510"/>
      </w:pPr>
      <w:r>
        <w:rPr>
          <w:b/>
          <w:sz w:val="16"/>
        </w:rPr>
        <w:t>1944　《光荣的日子》Days of Glory</w:t>
      </w:r>
      <w:r>
        <w:rPr>
          <w:color w:val="A02B2B"/>
          <w:sz w:val="14"/>
        </w:rPr>
        <w:t xml:space="preserve">　〔奖〕奥斯卡最佳特效（提名）</w:t>
      </w:r>
      <w:r>
        <w:rPr>
          <w:color w:val="888888"/>
          <w:sz w:val="14"/>
        </w:rPr>
        <w:t xml:space="preserve">　〔IMDb〕6.1/1609人</w:t>
      </w:r>
    </w:p>
    <w:p>
      <w:pPr>
        <w:spacing w:after="0" w:before="0"/>
        <w:ind w:left="680" w:hanging="510"/>
      </w:pPr>
      <w:r>
        <w:rPr>
          <w:b/>
          <w:sz w:val="16"/>
        </w:rPr>
        <w:t>1944　《危险试验》Experiment Perilous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888888"/>
          <w:sz w:val="14"/>
        </w:rPr>
        <w:t xml:space="preserve">　〔IMDb〕6.3/2412人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Reward Unlimited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《峡谷航道》Canyon Passage</w:t>
      </w:r>
      <w:r>
        <w:rPr>
          <w:color w:val="888888"/>
          <w:sz w:val="14"/>
        </w:rPr>
        <w:t xml:space="preserve">　〔IMDb〕6.9/3091人</w:t>
      </w:r>
    </w:p>
    <w:p>
      <w:pPr>
        <w:spacing w:after="0" w:before="0"/>
        <w:ind w:left="680" w:hanging="510"/>
      </w:pPr>
      <w:r>
        <w:rPr>
          <w:b/>
          <w:sz w:val="16"/>
        </w:rPr>
        <w:t>1947　《漩涡之外》Out of the Past</w:t>
      </w:r>
      <w:r>
        <w:rPr>
          <w:color w:val="1F4E99"/>
          <w:sz w:val="14"/>
        </w:rPr>
        <w:t xml:space="preserve">　〔典〕TSPDT 1000部第189名；《视与听》2022 影评人榜第157名</w:t>
      </w:r>
      <w:r>
        <w:rPr>
          <w:color w:val="2E7D32"/>
          <w:sz w:val="14"/>
        </w:rPr>
        <w:t xml:space="preserve">　〔IMDb·热议〕7.9/4.5万人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《柏林特快》Berlin Express</w:t>
      </w:r>
      <w:r>
        <w:rPr>
          <w:color w:val="888888"/>
          <w:sz w:val="14"/>
        </w:rPr>
        <w:t xml:space="preserve">　〔IMDb〕6.8/4336人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Easy Living</w:t>
      </w:r>
      <w:r>
        <w:rPr>
          <w:color w:val="888888"/>
          <w:sz w:val="14"/>
        </w:rPr>
        <w:t xml:space="preserve">　〔IMDb〕6.3/1110人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Stars in My Crown</w:t>
      </w:r>
      <w:r>
        <w:rPr>
          <w:color w:val="888888"/>
          <w:sz w:val="14"/>
        </w:rPr>
        <w:t xml:space="preserve">　〔IMDb〕7.4/2871人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《宝殿神弓》The Flame and the Arrow</w:t>
      </w:r>
      <w:r>
        <w:rPr>
          <w:color w:val="A02B2B"/>
          <w:sz w:val="14"/>
        </w:rPr>
        <w:t xml:space="preserve">　〔奖〕奥斯卡最佳剧情/喜剧片配乐（提名）；奥斯卡最佳彩色摄影（提名）</w:t>
      </w:r>
      <w:r>
        <w:rPr>
          <w:color w:val="888888"/>
          <w:sz w:val="14"/>
        </w:rPr>
        <w:t xml:space="preserve">　〔IMDb〕6.8/4743人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Anne of the Indies</w:t>
      </w:r>
      <w:r>
        <w:rPr>
          <w:color w:val="888888"/>
          <w:sz w:val="14"/>
        </w:rPr>
        <w:t xml:space="preserve">　〔IMDb〕6.6/1718人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Circle of Danger</w:t>
      </w:r>
      <w:r>
        <w:rPr>
          <w:color w:val="888888"/>
          <w:sz w:val="14"/>
        </w:rPr>
        <w:t xml:space="preserve">　〔IMDb〕6.5/1273人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《阿根廷儿女英雄传》Way of a Gaucho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Appointment in Honduras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Stranger on Horseback</w:t>
      </w:r>
      <w:r>
        <w:rPr>
          <w:color w:val="888888"/>
          <w:sz w:val="14"/>
        </w:rPr>
        <w:t xml:space="preserve">　〔IMDb〕6.6/1263人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《威奇托》Wichita</w:t>
      </w:r>
      <w:r>
        <w:rPr>
          <w:color w:val="888888"/>
          <w:sz w:val="14"/>
        </w:rPr>
        <w:t xml:space="preserve">　〔IMDb〕6.9/2855人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《寻金记》Great Day in the Morning</w:t>
      </w:r>
      <w:r>
        <w:rPr>
          <w:color w:val="888888"/>
          <w:sz w:val="14"/>
        </w:rPr>
        <w:t xml:space="preserve">　〔IMDb〕6.4/1244人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《夜幕*》Nightfall</w:t>
      </w:r>
      <w:r>
        <w:rPr>
          <w:color w:val="888888"/>
          <w:sz w:val="14"/>
        </w:rPr>
        <w:t xml:space="preserve">　〔IMDb〕7.1/5828人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《恶魔之夜》Night of the Demon</w:t>
      </w:r>
      <w:r>
        <w:rPr>
          <w:color w:val="1F4E99"/>
          <w:sz w:val="14"/>
        </w:rPr>
        <w:t xml:space="preserve">　〔典〕TSPDT 1000部第930名</w:t>
      </w:r>
      <w:r>
        <w:rPr>
          <w:color w:val="2E7D32"/>
          <w:sz w:val="14"/>
        </w:rPr>
        <w:t xml:space="preserve">　〔IMDb·热议〕7.4/1.8万人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The Fearmakers</w:t>
      </w:r>
      <w:r>
        <w:rPr>
          <w:color w:val="888888"/>
          <w:sz w:val="14"/>
        </w:rPr>
        <w:t xml:space="preserve">　〔IMDb〕6.3/1030人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Frontier Rangers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《盖世霸王》The Giant of Marathon</w:t>
      </w:r>
      <w:r>
        <w:rPr>
          <w:color w:val="555555"/>
          <w:sz w:val="14"/>
        </w:rPr>
        <w:t>（Wikidata 记为与马里奥·巴瓦共同执导）</w:t>
      </w:r>
      <w:r>
        <w:rPr>
          <w:color w:val="888888"/>
          <w:sz w:val="14"/>
        </w:rPr>
        <w:t xml:space="preserve">　〔IMDb〕5.1/1246人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《廷巴克图》Timbuktu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Mission of Danger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Fury River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《打劫阴司路》The Comedy of Terrors</w:t>
      </w:r>
      <w:r>
        <w:rPr>
          <w:color w:val="888888"/>
          <w:sz w:val="14"/>
        </w:rPr>
        <w:t xml:space="preserve">　〔IMDb〕6.5/8054人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City Under the Sea</w:t>
      </w:r>
      <w:r>
        <w:rPr>
          <w:color w:val="888888"/>
          <w:sz w:val="14"/>
        </w:rPr>
        <w:t xml:space="preserve">　〔IMDb〕5.3/2987人</w:t>
      </w:r>
    </w:p>
    <w:p>
      <w:pPr>
        <w:pStyle w:val="Heading2"/>
      </w:pPr>
      <w:r>
        <w:t>101. 布莱恩·德·帕尔玛　Brian De Palma</w:t>
      </w:r>
    </w:p>
    <w:p>
      <w:r>
        <w:rPr>
          <w:b w:val="0"/>
          <w:sz w:val="16"/>
        </w:rPr>
        <w:t>共 32 部（短片 2、电视 1）；有奖项记录 9 部；入选 TSPDT 1000部 5 部（官方页面记为 5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Icarus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1968　《帅气逃兵》Greetings</w:t>
      </w:r>
      <w:r>
        <w:rPr>
          <w:color w:val="A02B2B"/>
          <w:sz w:val="14"/>
        </w:rPr>
        <w:t xml:space="preserve">　〔奖〕柏林主竞赛（入围，1969）；柏林银熊奖（获，1969）</w:t>
      </w:r>
      <w:r>
        <w:rPr>
          <w:color w:val="888888"/>
          <w:sz w:val="14"/>
        </w:rPr>
        <w:t xml:space="preserve">　〔IMDb〕5.6/4676人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《摩登女郎谋杀案》Murder a la Mod</w:t>
      </w:r>
      <w:r>
        <w:rPr>
          <w:color w:val="888888"/>
          <w:sz w:val="14"/>
        </w:rPr>
        <w:t xml:space="preserve">　〔IMDb〕5.3/1336人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《结婚派对》The Wedding Party</w:t>
      </w:r>
      <w:r>
        <w:rPr>
          <w:color w:val="555555"/>
          <w:sz w:val="14"/>
        </w:rPr>
        <w:t>（Wikidata 记为与Wilford Leach共同执导）</w:t>
      </w:r>
      <w:r>
        <w:rPr>
          <w:color w:val="888888"/>
          <w:sz w:val="14"/>
        </w:rPr>
        <w:t xml:space="preserve">　〔IMDb〕4.7/1882人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《狄俄尼索斯在69年》Dionysus in '69</w:t>
      </w:r>
      <w:r>
        <w:rPr>
          <w:color w:val="555555"/>
          <w:sz w:val="14"/>
        </w:rPr>
        <w:t>（Wikidata 记为与理查德‧谢克纳共同执导）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《嗨，妈妈！》Hi, Mom!</w:t>
      </w:r>
      <w:r>
        <w:rPr>
          <w:color w:val="888888"/>
          <w:sz w:val="14"/>
        </w:rPr>
        <w:t xml:space="preserve">　〔IMDb〕6.1/7198人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《了解你的兔子》Get to Know Your Rabbit</w:t>
      </w:r>
      <w:r>
        <w:rPr>
          <w:color w:val="888888"/>
          <w:sz w:val="14"/>
        </w:rPr>
        <w:t xml:space="preserve">　〔IMDb〕5.2/1157人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《姐妹情仇》Sisters</w:t>
      </w:r>
      <w:r>
        <w:rPr>
          <w:color w:val="888888"/>
          <w:sz w:val="14"/>
        </w:rPr>
        <w:t xml:space="preserve">　〔IMDb〕6.8/2.4万人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《魅影天堂》Phantom of the Paradise</w:t>
      </w:r>
      <w:r>
        <w:rPr>
          <w:color w:val="A02B2B"/>
          <w:sz w:val="14"/>
        </w:rPr>
        <w:t xml:space="preserve">　〔奖〕奥斯卡最佳原创歌曲配乐（提名）</w:t>
      </w:r>
      <w:r>
        <w:rPr>
          <w:color w:val="1F4E99"/>
          <w:sz w:val="14"/>
        </w:rPr>
        <w:t xml:space="preserve">　〔典〕TSPDT 1000部第763名</w:t>
      </w:r>
      <w:r>
        <w:rPr>
          <w:color w:val="888888"/>
          <w:sz w:val="14"/>
        </w:rPr>
        <w:t xml:space="preserve">　〔IMDb〕7.3/2.7万人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《魔女嘉莉》Carrie</w:t>
      </w:r>
      <w:r>
        <w:rPr>
          <w:color w:val="A02B2B"/>
          <w:sz w:val="14"/>
        </w:rPr>
        <w:t xml:space="preserve">　〔奖〕奥斯卡最佳女主角（提名）；奥斯卡最佳女配角（提名）</w:t>
      </w:r>
      <w:r>
        <w:rPr>
          <w:color w:val="1F4E99"/>
          <w:sz w:val="14"/>
        </w:rPr>
        <w:t xml:space="preserve">　〔典〕TSPDT 1000部第446名</w:t>
      </w:r>
      <w:r>
        <w:rPr>
          <w:color w:val="2E7D32"/>
          <w:sz w:val="14"/>
        </w:rPr>
        <w:t xml:space="preserve">　〔IMDb·热议〕7.4/23.5万人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《迷情记》Obsession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〔IMDb〕6.7/1.4万人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《愤怒》The Fury</w:t>
      </w:r>
      <w:r>
        <w:rPr>
          <w:color w:val="888888"/>
          <w:sz w:val="14"/>
        </w:rPr>
        <w:t xml:space="preserve">　〔IMDb〕6.3/1.9万人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《剃刀边缘》Ölüme Kuşanmak</w:t>
      </w:r>
      <w:r>
        <w:rPr>
          <w:color w:val="888888"/>
          <w:sz w:val="14"/>
        </w:rPr>
        <w:t xml:space="preserve">　〔IMDb〕7.0/5.7万人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《家庭电影》Home Movies</w:t>
      </w:r>
      <w:r>
        <w:rPr>
          <w:color w:val="888888"/>
          <w:sz w:val="14"/>
        </w:rPr>
        <w:t xml:space="preserve">　〔IMDb〕5.0/1160人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《凶线》Blow Out</w:t>
      </w:r>
      <w:r>
        <w:rPr>
          <w:color w:val="1F4E99"/>
          <w:sz w:val="14"/>
        </w:rPr>
        <w:t xml:space="preserve">　〔典〕TSPDT 1000部第510名</w:t>
      </w:r>
      <w:r>
        <w:rPr>
          <w:color w:val="888888"/>
          <w:sz w:val="14"/>
        </w:rPr>
        <w:t xml:space="preserve">　〔IMDb〕7.4/7.9万人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《疤面煞星》Scarface</w:t>
      </w:r>
      <w:r>
        <w:rPr>
          <w:color w:val="1F4E99"/>
          <w:sz w:val="14"/>
        </w:rPr>
        <w:t xml:space="preserve">　〔典〕TSPDT 1000部第801名</w:t>
      </w:r>
      <w:r>
        <w:rPr>
          <w:color w:val="2E7D32"/>
          <w:sz w:val="14"/>
        </w:rPr>
        <w:t xml:space="preserve">　〔IMDb·热议〕8.3/103.9万人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《替身》Body Double</w:t>
      </w:r>
      <w:r>
        <w:rPr>
          <w:color w:val="888888"/>
          <w:sz w:val="14"/>
        </w:rPr>
        <w:t xml:space="preserve">　〔IMDb〕6.8/4.6万人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《黑街福星》Wise Guys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〔IMDb〕5.6/7056人</w:t>
      </w:r>
    </w:p>
    <w:p>
      <w:pPr>
        <w:spacing w:after="0" w:before="0"/>
        <w:ind w:left="680" w:hanging="510"/>
      </w:pPr>
      <w:r>
        <w:rPr>
          <w:b/>
          <w:sz w:val="16"/>
        </w:rPr>
        <w:t>1987　《铁面无私》The Untouchables</w:t>
      </w:r>
      <w:r>
        <w:rPr>
          <w:color w:val="A02B2B"/>
          <w:sz w:val="14"/>
        </w:rPr>
        <w:t xml:space="preserve">　〔奖〕奥斯卡最佳男配角（获）；奥斯卡最佳原创配乐（提名）；奥斯卡最佳服装设计（提名）；奥斯卡最佳艺术指导（提名）；凯撒奖最佳外语片（提名）</w:t>
      </w:r>
      <w:r>
        <w:rPr>
          <w:color w:val="2E7D32"/>
          <w:sz w:val="14"/>
        </w:rPr>
        <w:t xml:space="preserve">　〔IMDb·热议〕7.8/35.8万人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《越战创伤》Casualties of War</w:t>
      </w:r>
      <w:r>
        <w:rPr>
          <w:color w:val="888888"/>
          <w:sz w:val="14"/>
        </w:rPr>
        <w:t xml:space="preserve">　〔IMDb〕7.1/5.2万人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《走夜路的男人》The Bonfire of the Vanities</w:t>
      </w:r>
      <w:r>
        <w:rPr>
          <w:color w:val="888888"/>
          <w:sz w:val="14"/>
        </w:rPr>
        <w:t xml:space="preserve">　〔IMDb〕5.6/2.8万人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《危情羔羊》Raising Cain</w:t>
      </w:r>
      <w:r>
        <w:rPr>
          <w:color w:val="A02B2B"/>
          <w:sz w:val="14"/>
        </w:rPr>
        <w:t xml:space="preserve">　〔奖〕威尼斯主竞赛（入围，1992）</w:t>
      </w:r>
      <w:r>
        <w:rPr>
          <w:color w:val="888888"/>
          <w:sz w:val="14"/>
        </w:rPr>
        <w:t xml:space="preserve">　〔IMDb〕6.1/2.0万人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《角头风云》Carlito's Way</w:t>
      </w:r>
      <w:r>
        <w:rPr>
          <w:color w:val="1F4E99"/>
          <w:sz w:val="14"/>
        </w:rPr>
        <w:t xml:space="preserve">　〔典〕TSPDT 1000部第945名</w:t>
      </w:r>
      <w:r>
        <w:rPr>
          <w:color w:val="2E7D32"/>
          <w:sz w:val="14"/>
        </w:rPr>
        <w:t xml:space="preserve">　〔IMDb·热议〕7.9/25.2万人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《职业特工队》Mission: Impossible</w:t>
      </w:r>
      <w:r>
        <w:rPr>
          <w:color w:val="2E7D32"/>
          <w:sz w:val="14"/>
        </w:rPr>
        <w:t xml:space="preserve">　〔IMDb·热议〕7.2/52.5万人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《蛇眼》Snake Eyes</w:t>
      </w:r>
      <w:r>
        <w:rPr>
          <w:color w:val="888888"/>
          <w:sz w:val="14"/>
        </w:rPr>
        <w:t xml:space="preserve">　〔IMDb〕6.2/9.5万人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《火星任务》Mission to Mars</w:t>
      </w:r>
      <w:r>
        <w:rPr>
          <w:color w:val="888888"/>
          <w:sz w:val="14"/>
        </w:rPr>
        <w:t xml:space="preserve">　〔IMDb〕5.7/8.0万人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《双面惊悚》Femme Fatale</w:t>
      </w:r>
      <w:r>
        <w:rPr>
          <w:color w:val="888888"/>
          <w:sz w:val="14"/>
        </w:rPr>
        <w:t xml:space="preserve">　〔IMDb〕6.2/4.0万人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《黑色大丽花》The Black Dahlia</w:t>
      </w:r>
      <w:r>
        <w:rPr>
          <w:color w:val="A02B2B"/>
          <w:sz w:val="14"/>
        </w:rPr>
        <w:t xml:space="preserve">　〔奖〕奥斯卡最佳摄影（提名）；威尼斯主竞赛（入围，2006）</w:t>
      </w:r>
      <w:r>
        <w:rPr>
          <w:color w:val="888888"/>
          <w:sz w:val="14"/>
        </w:rPr>
        <w:t xml:space="preserve">　〔IMDb〕5.6/8.1万人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《波湾阴谋》Redacted</w:t>
      </w:r>
      <w:r>
        <w:rPr>
          <w:color w:val="A02B2B"/>
          <w:sz w:val="14"/>
        </w:rPr>
        <w:t xml:space="preserve">　〔奖〕威尼斯主竞赛（入围，2007）；威尼斯银狮奖（获，2007）</w:t>
      </w:r>
      <w:r>
        <w:rPr>
          <w:color w:val="888888"/>
          <w:sz w:val="14"/>
        </w:rPr>
        <w:t xml:space="preserve">　〔IMDb〕6.1/1.2万人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《激情》Passion</w:t>
      </w:r>
      <w:r>
        <w:rPr>
          <w:color w:val="A02B2B"/>
          <w:sz w:val="14"/>
        </w:rPr>
        <w:t xml:space="preserve">　〔奖〕威尼斯主竞赛（入围，2012）</w:t>
      </w:r>
      <w:r>
        <w:rPr>
          <w:color w:val="888888"/>
          <w:sz w:val="14"/>
        </w:rPr>
        <w:t xml:space="preserve">　〔IMDb〕5.3/2.6万人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《多米诺骨牌》Domino</w:t>
      </w:r>
      <w:r>
        <w:rPr>
          <w:color w:val="888888"/>
          <w:sz w:val="14"/>
        </w:rPr>
        <w:t xml:space="preserve">　〔IMDb〕4.5/7305人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Responsive Eye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102. 约瑟夫·L. 曼凯维奇　Joseph L. Mankiewicz</w:t>
      </w:r>
    </w:p>
    <w:p>
      <w:r>
        <w:rPr>
          <w:b w:val="0"/>
          <w:sz w:val="16"/>
        </w:rPr>
        <w:t>共 22 部（短片 0、电视 1）；有奖项记录 12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《龙威克庄园*》Dragonwyck</w:t>
      </w:r>
      <w:r>
        <w:rPr>
          <w:color w:val="888888"/>
          <w:sz w:val="14"/>
        </w:rPr>
        <w:t xml:space="preserve">　〔IMDb〕6.9/6346人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《夜晚某处》Somewhere in the Night</w:t>
      </w:r>
      <w:r>
        <w:rPr>
          <w:color w:val="888888"/>
          <w:sz w:val="14"/>
        </w:rPr>
        <w:t xml:space="preserve">　〔IMDb〕7.0/4017人</w:t>
      </w:r>
    </w:p>
    <w:p>
      <w:pPr>
        <w:spacing w:after="0" w:before="0"/>
        <w:ind w:left="680" w:hanging="510"/>
      </w:pPr>
      <w:r>
        <w:rPr>
          <w:b/>
          <w:sz w:val="16"/>
        </w:rPr>
        <w:t>1947　《寡妇情深结鬼缘》The Ghost and Mrs. Muir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1F4E99"/>
          <w:sz w:val="14"/>
        </w:rPr>
        <w:t xml:space="preserve">　〔典〕TSPDT 1000部第695名</w:t>
      </w:r>
      <w:r>
        <w:rPr>
          <w:color w:val="888888"/>
          <w:sz w:val="14"/>
        </w:rPr>
        <w:t xml:space="preserve">　〔IMDb〕7.8/2.2万人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The Late George Apley</w:t>
      </w:r>
      <w:r>
        <w:rPr>
          <w:color w:val="888888"/>
          <w:sz w:val="14"/>
        </w:rPr>
        <w:t xml:space="preserve">　〔IMDb〕7.0/1025人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Escape</w:t>
      </w:r>
    </w:p>
    <w:p>
      <w:pPr>
        <w:spacing w:after="0" w:before="0"/>
        <w:ind w:left="680" w:hanging="510"/>
      </w:pPr>
      <w:r>
        <w:rPr>
          <w:b/>
          <w:sz w:val="16"/>
        </w:rPr>
        <w:t>1949　《三妻艳史》A Letter to Three Wives</w:t>
      </w:r>
      <w:r>
        <w:rPr>
          <w:color w:val="A02B2B"/>
          <w:sz w:val="14"/>
        </w:rPr>
        <w:t xml:space="preserve">　〔奖〕奥斯卡最佳导演（获）；奥斯卡最佳改编剧本（获）；奥斯卡最佳影片（提名）</w:t>
      </w:r>
      <w:r>
        <w:rPr>
          <w:color w:val="888888"/>
          <w:sz w:val="14"/>
        </w:rPr>
        <w:t xml:space="preserve">　〔IMDb〕7.6/1.2万人</w:t>
      </w:r>
    </w:p>
    <w:p>
      <w:pPr>
        <w:spacing w:after="0" w:before="0"/>
        <w:ind w:left="680" w:hanging="510"/>
      </w:pPr>
      <w:r>
        <w:rPr>
          <w:b/>
          <w:sz w:val="16"/>
        </w:rPr>
        <w:t>1949　《无情世家》House of Strangers</w:t>
      </w:r>
      <w:r>
        <w:rPr>
          <w:color w:val="A02B2B"/>
          <w:sz w:val="14"/>
        </w:rPr>
        <w:t xml:space="preserve">　〔奖〕戛纳主竞赛（入围，1949）；戛纳最佳男演员（获，1949）</w:t>
      </w:r>
      <w:r>
        <w:rPr>
          <w:color w:val="888888"/>
          <w:sz w:val="14"/>
        </w:rPr>
        <w:t xml:space="preserve">　〔IMDb〕7.3/4705人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《四面夏娃》All About Eve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男配角（获）；奥斯卡最佳音响（获）；奥斯卡最佳黑白服装设计（获）；奥斯卡最佳剧情/喜剧片配乐（提名）；奥斯卡最佳剪辑（提名）；奥斯卡最佳女主角（提名）；奥斯卡最佳女配角（提名）；奥斯卡最佳黑白摄影（提名）；奥斯卡最佳黑白艺术指导（提名）；戛纳主竞赛（入围，1951）；戛纳最佳女演员（获，1951）；戛纳评审团特别奖（获，1951）；BAFTA最佳影片（获）；金球奖最佳编剧（获）；金球奖最佳剧情片（提名）；金球奖最佳导演（提名）</w:t>
      </w:r>
      <w:r>
        <w:rPr>
          <w:color w:val="1F4E99"/>
          <w:sz w:val="14"/>
        </w:rPr>
        <w:t xml:space="preserve">　〔典〕TSPDT 1000部第134名；《视与听》2022 影评人榜第211名</w:t>
      </w:r>
      <w:r>
        <w:rPr>
          <w:color w:val="2E7D32"/>
          <w:sz w:val="14"/>
        </w:rPr>
        <w:t xml:space="preserve">　〔IMDb·热议〕8.2/15.1万人</w:t>
      </w:r>
    </w:p>
    <w:p>
      <w:pPr>
        <w:spacing w:after="0" w:before="0"/>
        <w:ind w:left="680" w:hanging="510"/>
      </w:pPr>
      <w:r>
        <w:rPr>
          <w:b/>
          <w:sz w:val="16"/>
        </w:rPr>
        <w:t>1950　《无路可走》No Way Out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〔IMDb〕7.4/7068人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《医生艳史》People Will Talk</w:t>
      </w:r>
      <w:r>
        <w:rPr>
          <w:color w:val="888888"/>
          <w:sz w:val="14"/>
        </w:rPr>
        <w:t xml:space="preserve">　〔IMDb〕7.3/7967人</w:t>
      </w:r>
    </w:p>
    <w:p>
      <w:pPr>
        <w:spacing w:after="0" w:before="0"/>
        <w:ind w:left="680" w:hanging="510"/>
      </w:pPr>
      <w:r>
        <w:rPr>
          <w:b/>
          <w:sz w:val="16"/>
        </w:rPr>
        <w:t>1952　《五指》5 Fingers</w:t>
      </w:r>
      <w:r>
        <w:rPr>
          <w:color w:val="A02B2B"/>
          <w:sz w:val="14"/>
        </w:rPr>
        <w:t xml:space="preserve">　〔奖〕奥斯卡最佳导演（提名）；奥斯卡最佳改编剧本（提名）；金球奖最佳编剧（获）</w:t>
      </w:r>
      <w:r>
        <w:rPr>
          <w:color w:val="888888"/>
          <w:sz w:val="14"/>
        </w:rPr>
        <w:t xml:space="preserve">　〔IMDb〕7.6/6178人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《凯撒大帝》Julius Caesar</w:t>
      </w:r>
      <w:r>
        <w:rPr>
          <w:color w:val="A02B2B"/>
          <w:sz w:val="14"/>
        </w:rPr>
        <w:t xml:space="preserve">　〔奖〕奥斯卡最佳黑白艺术指导（获）；奥斯卡最佳剧情/喜剧片配乐（提名）；奥斯卡最佳影片（提名）；奥斯卡最佳男主角（提名）；奥斯卡最佳黑白摄影（提名）；BAFTA最佳影片（提名）</w:t>
      </w:r>
      <w:r>
        <w:rPr>
          <w:color w:val="888888"/>
          <w:sz w:val="14"/>
        </w:rPr>
        <w:t xml:space="preserve">　〔IMDb〕7.2/1.4万人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《赤足天使》The Barefoot Contessa</w:t>
      </w:r>
      <w:r>
        <w:rPr>
          <w:color w:val="A02B2B"/>
          <w:sz w:val="14"/>
        </w:rPr>
        <w:t xml:space="preserve">　〔奖〕奥斯卡最佳男配角（获）；奥斯卡最佳原创剧本（提名）</w:t>
      </w:r>
      <w:r>
        <w:rPr>
          <w:color w:val="888888"/>
          <w:sz w:val="14"/>
        </w:rPr>
        <w:t xml:space="preserve">　〔IMDb〕6.9/1.5万人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《红男绿女》Guys and Dolls</w:t>
      </w:r>
      <w:r>
        <w:rPr>
          <w:color w:val="A02B2B"/>
          <w:sz w:val="14"/>
        </w:rPr>
        <w:t xml:space="preserve">　〔奖〕奥斯卡最佳原创配乐（提名）；奥斯卡最佳彩色摄影（提名）；奥斯卡最佳彩色服装设计（提名）；奥斯卡最佳彩色艺术指导（提名）；金球奖最佳音乐/喜剧片（获）；BAFTA最佳影片（提名）</w:t>
      </w:r>
      <w:r>
        <w:rPr>
          <w:color w:val="888888"/>
          <w:sz w:val="14"/>
        </w:rPr>
        <w:t xml:space="preserve">　〔IMDb〕7.1/2.1万人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《沉静的美国人》The Quiet American</w:t>
      </w:r>
      <w:r>
        <w:rPr>
          <w:color w:val="888888"/>
          <w:sz w:val="14"/>
        </w:rPr>
        <w:t xml:space="preserve">　〔IMDb〕6.7/2376人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《夏日惊魂》Suddenly, Last Summer</w:t>
      </w:r>
      <w:r>
        <w:rPr>
          <w:color w:val="A02B2B"/>
          <w:sz w:val="14"/>
        </w:rPr>
        <w:t xml:space="preserve">　〔奖〕奥斯卡最佳女主角（提名）；奥斯卡最佳黑白艺术指导（提名）</w:t>
      </w:r>
      <w:r>
        <w:rPr>
          <w:color w:val="888888"/>
          <w:sz w:val="14"/>
        </w:rPr>
        <w:t xml:space="preserve">　〔IMDb〕7.4/1.9万人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《埃及艳后》Cleopatra</w:t>
      </w:r>
      <w:r>
        <w:rPr>
          <w:color w:val="A02B2B"/>
          <w:sz w:val="14"/>
        </w:rPr>
        <w:t xml:space="preserve">　〔奖〕奥斯卡最佳彩色摄影（获）；奥斯卡最佳彩色服装设计（获）；奥斯卡最佳彩色艺术指导（获）；奥斯卡最佳视觉效果（获）；奥斯卡最佳剪辑（提名）；奥斯卡最佳原创配乐（提名）；奥斯卡最佳影片（提名）；奥斯卡最佳男主角（提名）；奥斯卡最佳音响（提名）；金球奖最佳剧情片（提名）；金球奖最佳导演（提名）</w:t>
      </w:r>
      <w:r>
        <w:rPr>
          <w:color w:val="2E7D32"/>
          <w:sz w:val="14"/>
        </w:rPr>
        <w:t xml:space="preserve">　〔IMDb·热议〕7.0/4.2万人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A Carol for Another Christmas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〔IMDb〕6.6/1902人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《蜜糖罐》The Honey Pot</w:t>
      </w:r>
      <w:r>
        <w:rPr>
          <w:color w:val="888888"/>
          <w:sz w:val="14"/>
        </w:rPr>
        <w:t xml:space="preserve">　〔IMDb〕6.7/3362人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《马丁·路德·金》King: A Filmed Record... Montgomery to Memphis</w:t>
      </w:r>
      <w:r>
        <w:rPr>
          <w:color w:val="555555"/>
          <w:sz w:val="14"/>
        </w:rPr>
        <w:t>（Wikidata 记为与希德尼·鲁迈特共同执导）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《大逃狱》There Was a Crooked Man...</w:t>
      </w:r>
      <w:r>
        <w:rPr>
          <w:color w:val="888888"/>
          <w:sz w:val="14"/>
        </w:rPr>
        <w:t xml:space="preserve">　〔IMDb〕6.8/5779人</w:t>
      </w:r>
    </w:p>
    <w:p>
      <w:pPr>
        <w:spacing w:after="0" w:before="0"/>
        <w:ind w:left="680" w:hanging="510"/>
      </w:pPr>
      <w:r>
        <w:rPr>
          <w:b/>
          <w:sz w:val="16"/>
        </w:rPr>
        <w:t>1972　《足迹》Sleuth</w:t>
      </w:r>
      <w:r>
        <w:rPr>
          <w:color w:val="A02B2B"/>
          <w:sz w:val="14"/>
        </w:rPr>
        <w:t xml:space="preserve">　〔奖〕奥斯卡最佳剧情片配乐（提名）；奥斯卡最佳导演（提名）；奥斯卡最佳男主角（提名）；金球奖最佳剧情片（提名）</w:t>
      </w:r>
      <w:r>
        <w:rPr>
          <w:color w:val="2E7D32"/>
          <w:sz w:val="14"/>
        </w:rPr>
        <w:t xml:space="preserve">　〔IMDb·热议〕7.9/5.3万人</w:t>
      </w:r>
    </w:p>
    <w:p>
      <w:pPr>
        <w:pStyle w:val="Heading2"/>
      </w:pPr>
      <w:r>
        <w:t>103. 西德尼·吕美特　Sidney Lumet</w:t>
      </w:r>
    </w:p>
    <w:p>
      <w:r>
        <w:rPr>
          <w:b w:val="0"/>
          <w:sz w:val="16"/>
        </w:rPr>
        <w:t>共 49 部（短片 1、电视 3）；有奖项记录 20 部；入选 TSPDT 1000部 3 部（官方页面记为 3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The Death Of Socrates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1957　《十二怒汉》12 Angry Men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〔奖〕奥斯卡最佳导演（提名）；奥斯卡最佳影片（提名）；奥斯卡最佳改编剧本（提名）；柏林金熊奖（获，1957）；BAFTA最佳影片（提名）；金球奖最佳剧情片（提名）；金球奖最佳导演（提名）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1000部第522名</w:t>
      </w:r>
      <w:r>
        <w:rPr>
          <w:color w:val="2E7D32"/>
          <w:sz w:val="14"/>
        </w:rPr>
        <w:t xml:space="preserve">　〔IMDb·热议〕9.0/100.8万人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Hans Brinker and the Silver Skates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《艺海浮沉录》Stage Struck</w:t>
      </w:r>
    </w:p>
    <w:p>
      <w:pPr>
        <w:spacing w:after="0" w:before="0"/>
        <w:ind w:left="680" w:hanging="510"/>
      </w:pPr>
      <w:r>
        <w:rPr>
          <w:b/>
          <w:sz w:val="16"/>
        </w:rPr>
        <w:t>1959　《红杏春深》That Kind of Woman</w:t>
      </w:r>
      <w:r>
        <w:rPr>
          <w:color w:val="A02B2B"/>
          <w:sz w:val="14"/>
        </w:rPr>
        <w:t xml:space="preserve">　〔奖〕柏林主竞赛（入围，1959）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《欲火情燄》The Fugitive Kind</w:t>
      </w:r>
      <w:r>
        <w:rPr>
          <w:color w:val="888888"/>
          <w:sz w:val="14"/>
        </w:rPr>
        <w:t xml:space="preserve">　〔IMDb〕7.0/8454人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The Iceman Cometh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《桥下情仇》Vu du pont</w:t>
      </w:r>
    </w:p>
    <w:p>
      <w:pPr>
        <w:spacing w:after="0" w:before="0"/>
        <w:ind w:left="680" w:hanging="510"/>
      </w:pPr>
      <w:r>
        <w:rPr>
          <w:b/>
          <w:sz w:val="16"/>
        </w:rPr>
        <w:t>1962　《长夜漫漫路迢迢》Long Day's Journey into Night</w:t>
      </w:r>
      <w:r>
        <w:rPr>
          <w:color w:val="A02B2B"/>
          <w:sz w:val="14"/>
        </w:rPr>
        <w:t xml:space="preserve">　〔奖〕奥斯卡最佳女主角（提名）；戛纳主竞赛（入围，1962）；戛纳最佳女演员（获，1962）；戛纳最佳男演员（获，1962）</w:t>
      </w:r>
      <w:r>
        <w:rPr>
          <w:color w:val="888888"/>
          <w:sz w:val="14"/>
        </w:rPr>
        <w:t xml:space="preserve">　〔IMDb〕7.5/6606人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《奇幻核子战》Fail-Safe</w:t>
      </w:r>
      <w:r>
        <w:rPr>
          <w:color w:val="888888"/>
          <w:sz w:val="14"/>
        </w:rPr>
        <w:t xml:space="preserve">　〔IMDb〕8.1/2.9万人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《典当商》The Pawnbroker</w:t>
      </w:r>
      <w:r>
        <w:rPr>
          <w:color w:val="A02B2B"/>
          <w:sz w:val="14"/>
        </w:rPr>
        <w:t xml:space="preserve">　〔奖〕奥斯卡最佳男主角（提名）；柏林主竞赛（入围，1964）；柏林银熊奖最佳男演员（获，1964）</w:t>
      </w:r>
      <w:r>
        <w:rPr>
          <w:color w:val="888888"/>
          <w:sz w:val="14"/>
        </w:rPr>
        <w:t xml:space="preserve">　〔IMDb〕7.6/1.2万人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《山丘战魂》The Hill</w:t>
      </w:r>
      <w:r>
        <w:rPr>
          <w:color w:val="A02B2B"/>
          <w:sz w:val="14"/>
        </w:rPr>
        <w:t xml:space="preserve">　〔奖〕戛纳主竞赛（入围，1965）；戛纳最佳编剧（获，1965）；BAFTA最佳影片（提名）；BAFTA最佳英国电影（提名）</w:t>
      </w:r>
      <w:r>
        <w:rPr>
          <w:color w:val="888888"/>
          <w:sz w:val="14"/>
        </w:rPr>
        <w:t xml:space="preserve">　〔IMDb〕7.8/1.7万人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《伦敦间谍战》The Deadly Affair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888888"/>
          <w:sz w:val="14"/>
        </w:rPr>
        <w:t xml:space="preserve">　〔IMDb〕6.7/4816人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《八个梦》The Group</w:t>
      </w:r>
      <w:r>
        <w:rPr>
          <w:color w:val="A02B2B"/>
          <w:sz w:val="14"/>
        </w:rPr>
        <w:t xml:space="preserve">　〔奖〕柏林主竞赛（入围，1966）</w:t>
      </w:r>
      <w:r>
        <w:rPr>
          <w:color w:val="888888"/>
          <w:sz w:val="14"/>
        </w:rPr>
        <w:t xml:space="preserve">　〔IMDb〕6.6/2374人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《掰掰勇敢者》Bye Bye Braverman</w:t>
      </w:r>
      <w:r>
        <w:rPr>
          <w:color w:val="888888"/>
          <w:sz w:val="14"/>
        </w:rPr>
        <w:t xml:space="preserve">　〔IMDb〕5.6/1034人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《海鸥》The Sea Gull</w:t>
      </w:r>
      <w:r>
        <w:rPr>
          <w:color w:val="888888"/>
          <w:sz w:val="14"/>
        </w:rPr>
        <w:t xml:space="preserve">　〔IMDb〕6.6/1185人</w:t>
      </w:r>
    </w:p>
    <w:p>
      <w:pPr>
        <w:spacing w:after="0" w:before="0"/>
        <w:ind w:left="680" w:hanging="510"/>
      </w:pPr>
      <w:r>
        <w:rPr>
          <w:b/>
          <w:sz w:val="16"/>
        </w:rPr>
        <w:t>1969　《约束》The Appointment</w:t>
      </w:r>
      <w:r>
        <w:rPr>
          <w:color w:val="A02B2B"/>
          <w:sz w:val="14"/>
        </w:rPr>
        <w:t xml:space="preserve">　〔奖〕戛纳主竞赛（入围，1969）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《马丁·路德·金》King: A Filmed Record... Montgomery to Memphis</w:t>
      </w:r>
      <w:r>
        <w:rPr>
          <w:color w:val="555555"/>
          <w:sz w:val="14"/>
        </w:rPr>
        <w:t>（Wikidata 记为与约瑟夫·曼凯维奇共同执导）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《鹊巢鸠占》Last of the Mobile Hot Shots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《大盗铁金刚》The Anderson Tapes</w:t>
      </w:r>
      <w:r>
        <w:rPr>
          <w:color w:val="888888"/>
          <w:sz w:val="14"/>
        </w:rPr>
        <w:t xml:space="preserve">　〔IMDb〕6.4/1.0万人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《孩童游戏》Child's Play</w:t>
      </w:r>
      <w:r>
        <w:rPr>
          <w:color w:val="888888"/>
          <w:sz w:val="14"/>
        </w:rPr>
        <w:t xml:space="preserve">　〔IMDb〕6.2/1968人</w:t>
      </w:r>
    </w:p>
    <w:p>
      <w:pPr>
        <w:spacing w:after="0" w:before="0"/>
        <w:ind w:left="680" w:hanging="510"/>
      </w:pPr>
      <w:r>
        <w:rPr>
          <w:b/>
          <w:sz w:val="16"/>
        </w:rPr>
        <w:t>1973　《谢皮科》Serpico</w:t>
      </w:r>
      <w:r>
        <w:rPr>
          <w:color w:val="A02B2B"/>
          <w:sz w:val="14"/>
        </w:rPr>
        <w:t xml:space="preserve">　〔奖〕奥斯卡最佳改编剧本（提名）；奥斯卡最佳男主角（提名）；BAFTA最佳导演（提名）；金球奖最佳剧情片（提名）</w:t>
      </w:r>
      <w:r>
        <w:rPr>
          <w:color w:val="2E7D32"/>
          <w:sz w:val="14"/>
        </w:rPr>
        <w:t xml:space="preserve">　〔IMDb·热议〕7.7/14.9万人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《突击者》The Offence</w:t>
      </w:r>
      <w:r>
        <w:rPr>
          <w:color w:val="888888"/>
          <w:sz w:val="14"/>
        </w:rPr>
        <w:t xml:space="preserve">　〔IMDb〕6.8/9245人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《爱你，茉莉》Lovin' Molly</w:t>
      </w:r>
    </w:p>
    <w:p>
      <w:pPr>
        <w:spacing w:after="0" w:before="0"/>
        <w:ind w:left="680" w:hanging="510"/>
      </w:pPr>
      <w:r>
        <w:rPr>
          <w:b/>
          <w:sz w:val="16"/>
        </w:rPr>
        <w:t>1974　《东方快车谋杀案》Murder on the Orient Express</w:t>
      </w:r>
      <w:r>
        <w:rPr>
          <w:color w:val="A02B2B"/>
          <w:sz w:val="14"/>
        </w:rPr>
        <w:t xml:space="preserve">　〔奖〕奥斯卡最佳女配角（获）；奥斯卡最佳剧情片配乐（提名）；奥斯卡最佳摄影（提名）；奥斯卡最佳改编剧本（提名）；奥斯卡最佳服装设计（提名）；奥斯卡最佳男主角（提名）；BAFTA最佳导演（提名）；BAFTA最佳影片（提名）</w:t>
      </w:r>
      <w:r>
        <w:rPr>
          <w:color w:val="888888"/>
          <w:sz w:val="14"/>
        </w:rPr>
        <w:t xml:space="preserve">　〔IMDb〕7.2/7.6万人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《炎热的下午》Dog Day Afternoon</w:t>
      </w:r>
      <w:r>
        <w:rPr>
          <w:color w:val="A02B2B"/>
          <w:sz w:val="14"/>
        </w:rPr>
        <w:t xml:space="preserve">　〔奖〕奥斯卡最佳原创剧本（获）；奥斯卡最佳剪辑（提名）；奥斯卡最佳导演（提名）；奥斯卡最佳影片（提名）；奥斯卡最佳男主角（提名）；奥斯卡最佳男配角（提名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1000部第334名</w:t>
      </w:r>
      <w:r>
        <w:rPr>
          <w:color w:val="2E7D32"/>
          <w:sz w:val="14"/>
        </w:rPr>
        <w:t xml:space="preserve">　〔IMDb·热议〕8.0/29.5万人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《电视台风云》Network</w:t>
      </w:r>
      <w:r>
        <w:rPr>
          <w:color w:val="A02B2B"/>
          <w:sz w:val="14"/>
        </w:rPr>
        <w:t xml:space="preserve">　〔奖〕奥斯卡最佳原创剧本（获）；奥斯卡最佳女主角（获）；奥斯卡最佳女配角（获）；奥斯卡最佳男主角（获）；奥斯卡最佳剪辑（提名）；奥斯卡最佳导演（提名）；奥斯卡最佳影片（提名）；奥斯卡最佳摄影（提名）；奥斯卡最佳男配角（提名）；金球奖最佳导演（获）；金球奖最佳编剧（获）；BAFTA最佳导演（提名）；BAFTA最佳影片（提名）；金球奖最佳剧情片（提名）</w:t>
      </w:r>
      <w:r>
        <w:rPr>
          <w:color w:val="1F4E99"/>
          <w:sz w:val="14"/>
        </w:rPr>
        <w:t xml:space="preserve">　〔典〕TSPDT 1000部第425名</w:t>
      </w:r>
      <w:r>
        <w:rPr>
          <w:color w:val="2E7D32"/>
          <w:sz w:val="14"/>
        </w:rPr>
        <w:t xml:space="preserve">　〔IMDb·热议〕8.0/18.8万人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《恋马狂》Equus</w:t>
      </w:r>
      <w:r>
        <w:rPr>
          <w:color w:val="A02B2B"/>
          <w:sz w:val="14"/>
        </w:rPr>
        <w:t xml:space="preserve">　〔奖〕奥斯卡最佳改编剧本（提名）；奥斯卡最佳男主角（提名）；奥斯卡最佳男配角（提名）</w:t>
      </w:r>
      <w:r>
        <w:rPr>
          <w:color w:val="888888"/>
          <w:sz w:val="14"/>
        </w:rPr>
        <w:t xml:space="preserve">　〔IMDb〕7.1/9365人</w:t>
      </w:r>
    </w:p>
    <w:p>
      <w:pPr>
        <w:spacing w:after="0" w:before="0"/>
        <w:ind w:left="680" w:hanging="510"/>
      </w:pPr>
      <w:r>
        <w:rPr>
          <w:b/>
          <w:sz w:val="16"/>
        </w:rPr>
        <w:t>1978　《新绿野仙踪》The Wiz</w:t>
      </w:r>
      <w:r>
        <w:rPr>
          <w:color w:val="A02B2B"/>
          <w:sz w:val="14"/>
        </w:rPr>
        <w:t xml:space="preserve">　〔奖〕奥斯卡最佳原创歌曲配乐（提名）；奥斯卡最佳摄影（提名）；奥斯卡最佳服装设计（提名）；奥斯卡最佳艺术指导（提名）</w:t>
      </w:r>
      <w:r>
        <w:rPr>
          <w:color w:val="888888"/>
          <w:sz w:val="14"/>
        </w:rPr>
        <w:t xml:space="preserve">　〔IMDb〕5.7/2.0万人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《勇夺芳心》Just Tell Me What You Want</w:t>
      </w:r>
    </w:p>
    <w:p>
      <w:pPr>
        <w:spacing w:after="0" w:before="0"/>
        <w:ind w:left="680" w:hanging="510"/>
      </w:pPr>
      <w:r>
        <w:rPr>
          <w:b/>
          <w:sz w:val="16"/>
        </w:rPr>
        <w:t>1981　《城市王子》Prince of the City</w:t>
      </w:r>
      <w:r>
        <w:rPr>
          <w:color w:val="A02B2B"/>
          <w:sz w:val="14"/>
        </w:rPr>
        <w:t xml:space="preserve">　〔奖〕奥斯卡最佳改编剧本（提名）；威尼斯主竞赛（入围，1981）；金球奖最佳剧情片（提名）；金球奖最佳导演（提名）</w:t>
      </w:r>
      <w:r>
        <w:rPr>
          <w:color w:val="888888"/>
          <w:sz w:val="14"/>
        </w:rPr>
        <w:t xml:space="preserve">　〔IMDb〕7.4/1.1万人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《死亡计中计》Deathtrap</w:t>
      </w:r>
      <w:r>
        <w:rPr>
          <w:color w:val="888888"/>
          <w:sz w:val="14"/>
        </w:rPr>
        <w:t xml:space="preserve">　〔IMDb〕7.0/1.8万人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《大审判》The Verdict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主角（提名）；奥斯卡最佳男配角（提名）；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〔IMDb〕7.7/5.2万人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《丹尼尔》Daniel</w:t>
      </w:r>
      <w:r>
        <w:rPr>
          <w:color w:val="888888"/>
          <w:sz w:val="14"/>
        </w:rPr>
        <w:t xml:space="preserve">　〔IMDb〕6.6/1803人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《我爱嘉宝》Garbo Talks</w:t>
      </w:r>
      <w:r>
        <w:rPr>
          <w:color w:val="888888"/>
          <w:sz w:val="14"/>
        </w:rPr>
        <w:t xml:space="preserve">　〔IMDb〕6.4/2107人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《上流社会》Power</w:t>
      </w:r>
      <w:r>
        <w:rPr>
          <w:color w:val="888888"/>
          <w:sz w:val="14"/>
        </w:rPr>
        <w:t xml:space="preserve">　〔IMDb〕5.7/3799人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《含冤莫白酒醒时》The Morning After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〔IMDb〕5.9/8023人</w:t>
      </w:r>
    </w:p>
    <w:p>
      <w:pPr>
        <w:spacing w:after="0" w:before="0"/>
        <w:ind w:left="680" w:hanging="510"/>
      </w:pPr>
      <w:r>
        <w:rPr>
          <w:b/>
          <w:sz w:val="16"/>
        </w:rPr>
        <w:t>1988　《不设限通缉》Running on Empty</w:t>
      </w:r>
      <w:r>
        <w:rPr>
          <w:color w:val="A02B2B"/>
          <w:sz w:val="14"/>
        </w:rPr>
        <w:t xml:space="preserve">　〔奖〕奥斯卡最佳原创剧本（提名）；奥斯卡最佳男配角（提名）；金球奖最佳编剧（获）；金球奖最佳剧情片（提名）；金球奖最佳导演（提名）</w:t>
      </w:r>
      <w:r>
        <w:rPr>
          <w:color w:val="888888"/>
          <w:sz w:val="14"/>
        </w:rPr>
        <w:t xml:space="preserve">　〔IMDb〕7.6/2.0万人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《家族企业》Family Business</w:t>
      </w:r>
      <w:r>
        <w:rPr>
          <w:color w:val="888888"/>
          <w:sz w:val="14"/>
        </w:rPr>
        <w:t xml:space="preserve">　〔IMDb〕5.8/1.5万人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《铁案风云》Q &amp; A</w:t>
      </w:r>
      <w:r>
        <w:rPr>
          <w:color w:val="888888"/>
          <w:sz w:val="14"/>
        </w:rPr>
        <w:t xml:space="preserve">　〔IMDb〕6.6/8386人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《外来客入侵》A Stranger Among Us</w:t>
      </w:r>
      <w:r>
        <w:rPr>
          <w:color w:val="A02B2B"/>
          <w:sz w:val="14"/>
        </w:rPr>
        <w:t xml:space="preserve">　〔奖〕戛纳主竞赛（入围，1992）</w:t>
      </w:r>
      <w:r>
        <w:rPr>
          <w:color w:val="888888"/>
          <w:sz w:val="14"/>
        </w:rPr>
        <w:t xml:space="preserve">　〔IMDb〕5.6/4644人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《战栗情谋》Guilty as Sin</w:t>
      </w:r>
      <w:r>
        <w:rPr>
          <w:color w:val="888888"/>
          <w:sz w:val="14"/>
        </w:rPr>
        <w:t xml:space="preserve">　〔IMDb〕5.7/6364人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《夜袭曼哈顿》Night Falls on Manhattan</w:t>
      </w:r>
      <w:r>
        <w:rPr>
          <w:color w:val="888888"/>
          <w:sz w:val="14"/>
        </w:rPr>
        <w:t xml:space="preserve">　〔IMDb〕6.7/9653人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《医院人生》Critical Care</w:t>
      </w:r>
      <w:r>
        <w:rPr>
          <w:color w:val="888888"/>
          <w:sz w:val="14"/>
        </w:rPr>
        <w:t xml:space="preserve">　〔IMDb〕5.9/2495人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《夺命大反击》Gloria</w:t>
      </w:r>
      <w:r>
        <w:rPr>
          <w:color w:val="888888"/>
          <w:sz w:val="14"/>
        </w:rPr>
        <w:t xml:space="preserve">　〔IMDb〕5.2/6702人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Rachel, quand du seigneur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Strip Search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〔IMDb〕6.1/2097人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《判我有罪》Find Me Guilty</w:t>
      </w:r>
      <w:r>
        <w:rPr>
          <w:color w:val="A02B2B"/>
          <w:sz w:val="14"/>
        </w:rPr>
        <w:t xml:space="preserve">　〔奖〕柏林主竞赛（入围，2006）</w:t>
      </w:r>
      <w:r>
        <w:rPr>
          <w:color w:val="888888"/>
          <w:sz w:val="14"/>
        </w:rPr>
        <w:t xml:space="preserve">　〔IMDb〕7.0/3.8万人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《魔鬼知道你死前》Before the Devil Knows You're Dead</w:t>
      </w:r>
      <w:r>
        <w:rPr>
          <w:color w:val="2E7D32"/>
          <w:sz w:val="14"/>
        </w:rPr>
        <w:t xml:space="preserve">　〔IMDb·热议〕7.3/12.4万人</w:t>
      </w:r>
    </w:p>
    <w:p>
      <w:pPr>
        <w:pStyle w:val="Heading2"/>
      </w:pPr>
      <w:r>
        <w:t>104. 让·厄斯塔什　Jean Eustache</w:t>
      </w:r>
    </w:p>
    <w:p>
      <w:r>
        <w:rPr>
          <w:b w:val="0"/>
          <w:sz w:val="16"/>
        </w:rPr>
        <w:t>共 11 部（短片 3、电视 0）；有奖项记录 1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《罗便臣舞场》Les Mauvaises Fréquentations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《蓝眼圣诞老人》Le Père Noël a les yeux bleus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La Rosière de Pessac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Le cochon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Numéro zéro</w:t>
      </w:r>
    </w:p>
    <w:p>
      <w:pPr>
        <w:spacing w:after="0" w:before="0"/>
        <w:ind w:left="680" w:hanging="510"/>
      </w:pPr>
      <w:r>
        <w:rPr>
          <w:b/>
          <w:sz w:val="16"/>
        </w:rPr>
        <w:t>1973　《妈妈与妓女》La Maman et la Putain</w:t>
      </w:r>
      <w:r>
        <w:rPr>
          <w:color w:val="A02B2B"/>
          <w:sz w:val="14"/>
        </w:rPr>
        <w:t xml:space="preserve">　〔奖〕戛纳主竞赛（入围，1973）；戛纳评审团大奖（获，1973）</w:t>
      </w:r>
      <w:r>
        <w:rPr>
          <w:color w:val="1F4E99"/>
          <w:sz w:val="14"/>
        </w:rPr>
        <w:t xml:space="preserve">　〔典〕TSPDT 1000部第101名；《视与听》2022 影评人榜第104名、导演榜第52名</w:t>
      </w:r>
      <w:r>
        <w:rPr>
          <w:color w:val="888888"/>
          <w:sz w:val="14"/>
        </w:rPr>
        <w:t xml:space="preserve">　〔IMDb〕7.7/7864人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《我的小情人》Mes petites amoureuses</w:t>
      </w:r>
      <w:r>
        <w:rPr>
          <w:color w:val="1F4E99"/>
          <w:sz w:val="14"/>
        </w:rPr>
        <w:t xml:space="preserve">　〔典〕TSPDT 1000部第836名</w:t>
      </w:r>
      <w:r>
        <w:rPr>
          <w:color w:val="888888"/>
          <w:sz w:val="14"/>
        </w:rPr>
        <w:t xml:space="preserve">　〔IMDb〕7.1/1842人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《卑秽故事》Une sale histoire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Hieronymous Bosch's Garden of Delights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《雅莉丝的照片》Les photos d'Alix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‎Employment Offer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105. 约翰·卡朋特　John Carpenter</w:t>
      </w:r>
    </w:p>
    <w:p>
      <w:r>
        <w:rPr>
          <w:b w:val="0"/>
          <w:sz w:val="16"/>
        </w:rPr>
        <w:t>共 26 部（短片 1、电视 4）；有奖项记录 1 部；入选 TSPDT 1000部 4 部（官方页面记为 4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Revenge of the Colossal Beasts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Cortometraggi di John Carpenter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Terror from Space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Captain Voyeur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《暗星》Dark Star</w:t>
      </w:r>
      <w:r>
        <w:rPr>
          <w:color w:val="888888"/>
          <w:sz w:val="14"/>
        </w:rPr>
        <w:t xml:space="preserve">　〔IMDb〕6.1/3.1万人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《攻击13号警局》Assault on Precinct 13</w:t>
      </w:r>
      <w:r>
        <w:rPr>
          <w:color w:val="1F4E99"/>
          <w:sz w:val="14"/>
        </w:rPr>
        <w:t xml:space="preserve">　〔典〕TSPDT 1000部第919名</w:t>
      </w:r>
      <w:r>
        <w:rPr>
          <w:color w:val="888888"/>
          <w:sz w:val="14"/>
        </w:rPr>
        <w:t xml:space="preserve">　〔IMDb〕7.3/6.2万人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《月光光心慌慌》Halloween</w:t>
      </w:r>
      <w:r>
        <w:rPr>
          <w:color w:val="1F4E99"/>
          <w:sz w:val="14"/>
        </w:rPr>
        <w:t xml:space="preserve">　〔典〕TSPDT 1000部第581名</w:t>
      </w:r>
      <w:r>
        <w:rPr>
          <w:color w:val="2E7D32"/>
          <w:sz w:val="14"/>
        </w:rPr>
        <w:t xml:space="preserve">　〔IMDb·热议〕7.7/34.5万人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《有人看我》Someone's Watching Me!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〔IMDb〕6.5/6674人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《猫王》Elvis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〔IMDb〕6.9/5799人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《夜雾杀机》The Fog</w:t>
      </w:r>
      <w:r>
        <w:rPr>
          <w:color w:val="888888"/>
          <w:sz w:val="14"/>
        </w:rPr>
        <w:t xml:space="preserve">　〔IMDb〕6.8/9.4万人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《纽约大逃亡》Escape from New York</w:t>
      </w:r>
      <w:r>
        <w:rPr>
          <w:color w:val="2E7D32"/>
          <w:sz w:val="14"/>
        </w:rPr>
        <w:t xml:space="preserve">　〔IMDb·热议〕7.1/17.6万人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Halloween: Extended Edition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1982　《怪形》The Thing</w:t>
      </w:r>
      <w:r>
        <w:rPr>
          <w:color w:val="1F4E99"/>
          <w:sz w:val="14"/>
        </w:rPr>
        <w:t xml:space="preserve">　〔典〕TSPDT 1000部第208名；《视与听》2022 影评人榜第118名</w:t>
      </w:r>
      <w:r>
        <w:rPr>
          <w:color w:val="2E7D32"/>
          <w:sz w:val="14"/>
        </w:rPr>
        <w:t xml:space="preserve">　〔IMDb·热议〕8.2/53.9万人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《克丽丝汀魅力》Christine</w:t>
      </w:r>
      <w:r>
        <w:rPr>
          <w:color w:val="2E7D32"/>
          <w:sz w:val="14"/>
        </w:rPr>
        <w:t xml:space="preserve">　〔IMDb·热议〕6.8/10.5万人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《外星恋》Starman</w:t>
      </w:r>
      <w:r>
        <w:rPr>
          <w:color w:val="A02B2B"/>
          <w:sz w:val="14"/>
        </w:rPr>
        <w:t xml:space="preserve">　〔奖〕奥斯卡最佳男主角（提名）</w:t>
      </w:r>
      <w:r>
        <w:rPr>
          <w:color w:val="888888"/>
          <w:sz w:val="14"/>
        </w:rPr>
        <w:t xml:space="preserve">　〔IMDb〕7.0/6.0万人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《妖魔大闹唐人街》Big Trouble in Little China</w:t>
      </w:r>
      <w:r>
        <w:rPr>
          <w:color w:val="2E7D32"/>
          <w:sz w:val="14"/>
        </w:rPr>
        <w:t xml:space="preserve">　〔IMDb·热议〕7.2/17.0万人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《沉睡百万年》Prince of Darkness</w:t>
      </w:r>
      <w:r>
        <w:rPr>
          <w:color w:val="888888"/>
          <w:sz w:val="14"/>
        </w:rPr>
        <w:t xml:space="preserve">　〔IMDb〕6.6/5.7万人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《极度空间》They Live</w:t>
      </w:r>
      <w:r>
        <w:rPr>
          <w:color w:val="1F4E99"/>
          <w:sz w:val="14"/>
        </w:rPr>
        <w:t xml:space="preserve">　〔典〕TSPDT 1000部第903名</w:t>
      </w:r>
      <w:r>
        <w:rPr>
          <w:color w:val="2E7D32"/>
          <w:sz w:val="14"/>
        </w:rPr>
        <w:t xml:space="preserve">　〔IMDb·热议〕7.2/16.9万人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《宁基南卡》Memoirs of an Invisible Man</w:t>
      </w:r>
      <w:r>
        <w:rPr>
          <w:color w:val="888888"/>
          <w:sz w:val="14"/>
        </w:rPr>
        <w:t xml:space="preserve">　〔IMDb〕6.0/3.0万人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《尸袋》Body Bags</w:t>
      </w:r>
      <w:r>
        <w:rPr>
          <w:color w:val="555555"/>
          <w:sz w:val="14"/>
        </w:rPr>
        <w:t>（电视电影；Wikidata 记为与托比·霍珀共同执导）</w:t>
      </w:r>
      <w:r>
        <w:rPr>
          <w:color w:val="888888"/>
          <w:sz w:val="14"/>
        </w:rPr>
        <w:t xml:space="preserve">　〔IMDb〕6.2/1.5万人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《战栗黑洞》In the Mouth of Madness</w:t>
      </w:r>
      <w:r>
        <w:rPr>
          <w:color w:val="888888"/>
          <w:sz w:val="14"/>
        </w:rPr>
        <w:t xml:space="preserve">　〔IMDb〕7.1/9.2万人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《准午前十时》Village of the Damned</w:t>
      </w:r>
      <w:r>
        <w:rPr>
          <w:color w:val="888888"/>
          <w:sz w:val="14"/>
        </w:rPr>
        <w:t xml:space="preserve">　〔IMDb〕5.7/3.8万人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《洛杉矶大逃亡》Escape from L.A.</w:t>
      </w:r>
      <w:r>
        <w:rPr>
          <w:color w:val="888888"/>
          <w:sz w:val="14"/>
        </w:rPr>
        <w:t xml:space="preserve">　〔IMDb〕5.7/8.7万人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《V字特攻队》Vampires</w:t>
      </w:r>
      <w:r>
        <w:rPr>
          <w:color w:val="888888"/>
          <w:sz w:val="14"/>
        </w:rPr>
        <w:t xml:space="preserve">　〔IMDb〕6.1/6.9万人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《火星异魔》Ghosts of Mars</w:t>
      </w:r>
      <w:r>
        <w:rPr>
          <w:color w:val="888888"/>
          <w:sz w:val="14"/>
        </w:rPr>
        <w:t xml:space="preserve">　〔IMDb〕4.9/6.3万人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《鬼病房》The Ward</w:t>
      </w:r>
      <w:r>
        <w:rPr>
          <w:color w:val="888888"/>
          <w:sz w:val="14"/>
        </w:rPr>
        <w:t xml:space="preserve">　〔IMDb〕5.5/4.8万人</w:t>
      </w:r>
    </w:p>
    <w:p>
      <w:pPr>
        <w:pStyle w:val="Heading2"/>
      </w:pPr>
      <w:r>
        <w:t>106. 詹姆斯·卡梅隆　James Cameron</w:t>
      </w:r>
    </w:p>
    <w:p>
      <w:r>
        <w:rPr>
          <w:b w:val="0"/>
          <w:sz w:val="16"/>
        </w:rPr>
        <w:t>共 18 部（短片 1、电视 1）；有奖项记录 7 部；入选 TSPDT 1000部 5 部（官方页面记为 5 部）；“热议” 9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Xenogenesis</w:t>
      </w:r>
      <w:r>
        <w:rPr>
          <w:color w:val="555555"/>
          <w:sz w:val="14"/>
        </w:rPr>
        <w:t>（短片；Wikidata 记为与Randall Frakes共同执导）</w:t>
      </w:r>
      <w:r>
        <w:rPr>
          <w:color w:val="888888"/>
          <w:sz w:val="14"/>
        </w:rPr>
        <w:t xml:space="preserve">　〔IMDb〕5.3/1521人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《食人鱼2：繁殖》Piranha II: The Spawning</w:t>
      </w:r>
      <w:r>
        <w:rPr>
          <w:color w:val="555555"/>
          <w:sz w:val="14"/>
        </w:rPr>
        <w:t>（Wikidata 记为与奥维迪奥·G·阿索尼蒂斯共同执导）</w:t>
      </w:r>
      <w:r>
        <w:rPr>
          <w:color w:val="888888"/>
          <w:sz w:val="14"/>
        </w:rPr>
        <w:t xml:space="preserve">　〔IMDb〕3.8/1.1万人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《终结者》The Terminator</w:t>
      </w:r>
      <w:r>
        <w:rPr>
          <w:color w:val="1F4E99"/>
          <w:sz w:val="14"/>
        </w:rPr>
        <w:t xml:space="preserve">　〔典〕TSPDT 1000部第562名</w:t>
      </w:r>
      <w:r>
        <w:rPr>
          <w:color w:val="2E7D32"/>
          <w:sz w:val="14"/>
        </w:rPr>
        <w:t xml:space="preserve">　〔IMDb·热议〕8.1/102.2万人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《异形2》Aliens</w:t>
      </w:r>
      <w:r>
        <w:rPr>
          <w:color w:val="A02B2B"/>
          <w:sz w:val="14"/>
        </w:rPr>
        <w:t xml:space="preserve">　〔奖〕奥斯卡最佳视觉效果（获）；奥斯卡最佳音效剪辑（获）；奥斯卡最佳剪辑（提名）；奥斯卡最佳原创配乐（提名）；奥斯卡最佳女主角（提名）；奥斯卡最佳艺术指导（提名）；奥斯卡最佳音响（提名）</w:t>
      </w:r>
      <w:r>
        <w:rPr>
          <w:color w:val="1F4E99"/>
          <w:sz w:val="14"/>
        </w:rPr>
        <w:t xml:space="preserve">　〔典〕TSPDT 1000部第352名</w:t>
      </w:r>
      <w:r>
        <w:rPr>
          <w:color w:val="2E7D32"/>
          <w:sz w:val="14"/>
        </w:rPr>
        <w:t xml:space="preserve">　〔IMDb·热议〕8.4/85.1万人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《深渊》The Abyss</w:t>
      </w:r>
      <w:r>
        <w:rPr>
          <w:color w:val="A02B2B"/>
          <w:sz w:val="14"/>
        </w:rPr>
        <w:t xml:space="preserve">　〔奖〕奥斯卡最佳视觉效果（获）；奥斯卡最佳摄影（提名）；奥斯卡最佳艺术指导（提名）；奥斯卡最佳音响（提名）</w:t>
      </w:r>
      <w:r>
        <w:rPr>
          <w:color w:val="2E7D32"/>
          <w:sz w:val="14"/>
        </w:rPr>
        <w:t xml:space="preserve">　〔IMDb·热议〕7.5/21.1万人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《终结者2：审判日》Terminator 2</w:t>
      </w:r>
      <w:r>
        <w:rPr>
          <w:color w:val="A02B2B"/>
          <w:sz w:val="14"/>
        </w:rPr>
        <w:t xml:space="preserve">　〔奖〕奥斯卡最佳化妆与发型（获）；奥斯卡最佳视觉效果（获）；奥斯卡最佳音响（获）；奥斯卡最佳音效剪辑（获）；奥斯卡最佳剪辑（提名）；奥斯卡最佳摄影（提名）</w:t>
      </w:r>
      <w:r>
        <w:rPr>
          <w:color w:val="1F4E99"/>
          <w:sz w:val="14"/>
        </w:rPr>
        <w:t xml:space="preserve">　〔典〕TSPDT 1000部第561名</w:t>
      </w:r>
      <w:r>
        <w:rPr>
          <w:color w:val="2E7D32"/>
          <w:sz w:val="14"/>
        </w:rPr>
        <w:t xml:space="preserve">　〔IMDb·热议〕8.6/130.7万人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《真实的谎言》True Lies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〔IMDb·热议〕7.3/30.4万人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《魔鬼终结者2立体版》T2-3D: Battle Across Time</w:t>
      </w:r>
      <w:r>
        <w:rPr>
          <w:color w:val="555555"/>
          <w:sz w:val="14"/>
        </w:rPr>
        <w:t>（Wikidata 记为与斯坦·温斯顿、约翰·布鲁诺共同执导）</w:t>
      </w:r>
      <w:r>
        <w:rPr>
          <w:color w:val="888888"/>
          <w:sz w:val="14"/>
        </w:rPr>
        <w:t xml:space="preserve">　〔IMDb〕7.6/8728人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《泰坦尼克号》Titanic</w:t>
      </w:r>
      <w:r>
        <w:rPr>
          <w:color w:val="A02B2B"/>
          <w:sz w:val="14"/>
        </w:rPr>
        <w:t xml:space="preserve">　〔奖〕奥斯卡最佳剧情片配乐（获）；奥斯卡最佳剪辑（获）；奥斯卡最佳原创歌曲（获）；奥斯卡最佳导演（获）；奥斯卡最佳影片（获）；奥斯卡最佳摄影（获）；奥斯卡最佳服装设计（获）；奥斯卡最佳艺术指导（获）；奥斯卡最佳视觉效果（获）；奥斯卡最佳音响（获）；奥斯卡最佳音效剪辑（获）；奥斯卡最佳化妆与发型（提名）；奥斯卡最佳女主角（提名）；奥斯卡最佳女配角（提名）；金球奖最佳剧情片（获）；金球奖最佳导演（获）；BAFTA最佳导演（提名）；BAFTA最佳影片（提名）；凯撒奖最佳外语片（提名）；金球奖最佳编剧（提名）</w:t>
      </w:r>
      <w:r>
        <w:rPr>
          <w:color w:val="1F4E99"/>
          <w:sz w:val="14"/>
        </w:rPr>
        <w:t xml:space="preserve">　〔典〕TSPDT 1000部第641名</w:t>
      </w:r>
      <w:r>
        <w:rPr>
          <w:color w:val="2E7D32"/>
          <w:sz w:val="14"/>
        </w:rPr>
        <w:t xml:space="preserve">　〔IMDb·热议〕8.0/141.7万人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《重返俾斯麦战舰》Expedition: Bismarck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〔IMDb〕7.3/1044人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《深渊幽灵》Ghosts of the Abyss</w:t>
      </w:r>
      <w:r>
        <w:rPr>
          <w:color w:val="888888"/>
          <w:sz w:val="14"/>
        </w:rPr>
        <w:t xml:space="preserve">　〔IMDb〕6.8/6852人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《詹姆士柯麦隆之深海异形》Aliens of the Deep</w:t>
      </w:r>
      <w:r>
        <w:rPr>
          <w:color w:val="555555"/>
          <w:sz w:val="14"/>
        </w:rPr>
        <w:t>（Wikidata 记为与史蒂夫·奎尔共同执导）</w:t>
      </w:r>
      <w:r>
        <w:rPr>
          <w:color w:val="888888"/>
          <w:sz w:val="14"/>
        </w:rPr>
        <w:t xml:space="preserve">　〔IMDb〕6.3/3709人</w:t>
      </w:r>
    </w:p>
    <w:p>
      <w:pPr>
        <w:spacing w:after="0" w:before="0"/>
        <w:ind w:left="680" w:hanging="510"/>
      </w:pPr>
      <w:r>
        <w:rPr>
          <w:b/>
          <w:sz w:val="16"/>
        </w:rPr>
        <w:t>2009　《阿凡达》Avatar</w:t>
      </w:r>
      <w:r>
        <w:rPr>
          <w:color w:val="A02B2B"/>
          <w:sz w:val="14"/>
        </w:rPr>
        <w:t xml:space="preserve">　〔奖〕奥斯卡最佳摄影（获）；奥斯卡最佳艺术指导（获）；奥斯卡最佳视觉效果（获）；奥斯卡最佳剪辑（提名）；奥斯卡最佳原创配乐（提名）；奥斯卡最佳导演（提名）；奥斯卡最佳影片（提名）；奥斯卡最佳音响（提名）；奥斯卡最佳音效剪辑（提名）；金球奖最佳剧情片（获）；金球奖最佳导演（获）；BAFTA最佳导演（提名）；BAFTA最佳影片（提名）；凯撒奖最佳外语片（提名）</w:t>
      </w:r>
      <w:r>
        <w:rPr>
          <w:color w:val="1F4E99"/>
          <w:sz w:val="14"/>
        </w:rPr>
        <w:t xml:space="preserve">　〔典〕TSPDT 1000部第895名</w:t>
      </w:r>
      <w:r>
        <w:rPr>
          <w:color w:val="2E7D32"/>
          <w:sz w:val="14"/>
        </w:rPr>
        <w:t xml:space="preserve">　〔IMDb·热议〕7.9/151.9万人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The Dive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Titanic 3D</w:t>
      </w:r>
    </w:p>
    <w:p>
      <w:pPr>
        <w:spacing w:after="0" w:before="0"/>
        <w:ind w:left="680" w:hanging="510"/>
      </w:pPr>
      <w:r>
        <w:rPr>
          <w:b/>
          <w:sz w:val="16"/>
        </w:rPr>
        <w:t>2022　《阿凡达：水之道》Avatar: The Way of Water</w:t>
      </w:r>
      <w:r>
        <w:rPr>
          <w:color w:val="A02B2B"/>
          <w:sz w:val="14"/>
        </w:rPr>
        <w:t xml:space="preserve">　〔奖〕奥斯卡最佳视觉效果（获）；奥斯卡最佳影片（提名）；奥斯卡最佳艺术指导（提名）；奥斯卡最佳音响（提名）；金球奖最佳剧情片（提名）；金球奖最佳导演（提名）</w:t>
      </w:r>
      <w:r>
        <w:rPr>
          <w:color w:val="2E7D32"/>
          <w:sz w:val="14"/>
        </w:rPr>
        <w:t xml:space="preserve">　〔IMDb·热议〕7.5/65.0万人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《阿凡达：火与烬》Avatar: Fire and Ash</w:t>
      </w:r>
      <w:r>
        <w:rPr>
          <w:color w:val="2E7D32"/>
          <w:sz w:val="14"/>
        </w:rPr>
        <w:t xml:space="preserve">　〔IMDb·热议〕7.2/21.5万人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《怪奇比莉－温柔重击巡回演唱会 3D 电影》Billie Eilish - Hit Me Hard and Soft: The Tour (Live in 3D)</w:t>
      </w:r>
      <w:r>
        <w:rPr>
          <w:color w:val="555555"/>
          <w:sz w:val="14"/>
        </w:rPr>
        <w:t>（Wikidata 记为与比莉·艾利什共同执导）</w:t>
      </w:r>
      <w:r>
        <w:rPr>
          <w:color w:val="888888"/>
          <w:sz w:val="14"/>
        </w:rPr>
        <w:t xml:space="preserve">　〔IMDb〕7.5/3852人</w:t>
      </w:r>
    </w:p>
    <w:p>
      <w:pPr>
        <w:pStyle w:val="Heading2"/>
      </w:pPr>
      <w:r>
        <w:t>107. 格劳贝尔·罗沙　Glauber Rocha</w:t>
      </w:r>
    </w:p>
    <w:p>
      <w:r>
        <w:rPr>
          <w:b w:val="0"/>
          <w:sz w:val="16"/>
        </w:rPr>
        <w:t>共 12 部（短片 1、电视 0）；有奖项记录 4 部；入选 TSPDT 1000部 4 部（官方页面记为 4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Barravento</w:t>
      </w:r>
    </w:p>
    <w:p>
      <w:pPr>
        <w:spacing w:after="0" w:before="0"/>
        <w:ind w:left="680" w:hanging="510"/>
      </w:pPr>
      <w:r>
        <w:rPr>
          <w:b/>
          <w:sz w:val="16"/>
        </w:rPr>
        <w:t>1964　《黑上帝白魔鬼》Deus e o Diabo na Terra do Sol</w:t>
      </w:r>
      <w:r>
        <w:rPr>
          <w:color w:val="A02B2B"/>
          <w:sz w:val="14"/>
        </w:rPr>
        <w:t xml:space="preserve">　〔奖〕戛纳主竞赛（入围，1964）</w:t>
      </w:r>
      <w:r>
        <w:rPr>
          <w:color w:val="1F4E99"/>
          <w:sz w:val="14"/>
        </w:rPr>
        <w:t xml:space="preserve">　〔典〕TSPDT 1000部第237名</w:t>
      </w:r>
      <w:r>
        <w:rPr>
          <w:color w:val="888888"/>
          <w:sz w:val="14"/>
        </w:rPr>
        <w:t xml:space="preserve">　〔IMDb〕7.1/6474人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Maranhão 66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1967　《恍惚的土地》Terra em Transe</w:t>
      </w:r>
      <w:r>
        <w:rPr>
          <w:color w:val="A02B2B"/>
          <w:sz w:val="14"/>
        </w:rPr>
        <w:t xml:space="preserve">　〔奖〕戛纳主竞赛（入围，1967）</w:t>
      </w:r>
      <w:r>
        <w:rPr>
          <w:color w:val="1F4E99"/>
          <w:sz w:val="14"/>
        </w:rPr>
        <w:t xml:space="preserve">　〔典〕TSPDT 1000部第308名</w:t>
      </w:r>
      <w:r>
        <w:rPr>
          <w:color w:val="888888"/>
          <w:sz w:val="14"/>
        </w:rPr>
        <w:t xml:space="preserve">　〔IMDb〕7.3/4078人</w:t>
      </w:r>
    </w:p>
    <w:p>
      <w:pPr>
        <w:spacing w:after="0" w:before="0"/>
        <w:ind w:left="680" w:hanging="510"/>
      </w:pPr>
      <w:r>
        <w:rPr>
          <w:b/>
          <w:sz w:val="16"/>
        </w:rPr>
        <w:t>1969　《死神安东尼奥》O Dragão da Maldade contra o Santo Guerreiro</w:t>
      </w:r>
      <w:r>
        <w:rPr>
          <w:color w:val="A02B2B"/>
          <w:sz w:val="14"/>
        </w:rPr>
        <w:t xml:space="preserve">　〔奖〕戛纳主竞赛（入围，1969）；戛纳最佳导演（获，1969）</w:t>
      </w:r>
      <w:r>
        <w:rPr>
          <w:color w:val="1F4E99"/>
          <w:sz w:val="14"/>
        </w:rPr>
        <w:t xml:space="preserve">　〔典〕TSPDT 1000部第747名</w:t>
      </w:r>
      <w:r>
        <w:rPr>
          <w:color w:val="888888"/>
          <w:sz w:val="14"/>
        </w:rPr>
        <w:t xml:space="preserve">　〔IMDb〕7.0/2666人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《被砍下的头颅》Cabezas Cortadas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Der Leone have sept cabeças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Câncer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As Armas e o Povo</w:t>
      </w:r>
      <w:r>
        <w:rPr>
          <w:color w:val="555555"/>
          <w:sz w:val="14"/>
        </w:rPr>
        <w:t>（集锦片/多人合导（Wikidata 记有16位导演））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Claro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《迪·卡瓦尔坎蒂》Di-Glauber</w:t>
      </w:r>
    </w:p>
    <w:p>
      <w:pPr>
        <w:spacing w:after="0" w:before="0"/>
        <w:ind w:left="680" w:hanging="510"/>
      </w:pPr>
      <w:r>
        <w:rPr>
          <w:b/>
          <w:sz w:val="16"/>
        </w:rPr>
        <w:t>1980　《大地的年纪》A Idade da Terra</w:t>
      </w:r>
      <w:r>
        <w:rPr>
          <w:color w:val="A02B2B"/>
          <w:sz w:val="14"/>
        </w:rPr>
        <w:t xml:space="preserve">　〔奖〕威尼斯主竞赛（入围，1980）</w:t>
      </w:r>
      <w:r>
        <w:rPr>
          <w:color w:val="1F4E99"/>
          <w:sz w:val="14"/>
        </w:rPr>
        <w:t xml:space="preserve">　〔典〕TSPDT 1000部第785名</w:t>
      </w:r>
    </w:p>
    <w:p>
      <w:pPr>
        <w:pStyle w:val="Heading2"/>
      </w:pPr>
      <w:r>
        <w:t>108. 克林特·伊斯特伍德　Clint Eastwood</w:t>
      </w:r>
    </w:p>
    <w:p>
      <w:r>
        <w:rPr>
          <w:b w:val="0"/>
          <w:sz w:val="16"/>
        </w:rPr>
        <w:t>共 42 部（短片 1、电视 1）；有奖项记录 17 部；入选 TSPDT 1000部 2 部（官方页面记为 2 部）；“热议” 14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《飞来艳福阎王帖》Play Misty for Me</w:t>
      </w:r>
      <w:r>
        <w:rPr>
          <w:color w:val="888888"/>
          <w:sz w:val="14"/>
        </w:rPr>
        <w:t xml:space="preserve">　〔IMDb〕6.9/3.6万人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The Beguiled: The Storyteller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《春花秋月未了情》Breezy</w:t>
      </w:r>
      <w:r>
        <w:rPr>
          <w:color w:val="888888"/>
          <w:sz w:val="14"/>
        </w:rPr>
        <w:t xml:space="preserve">　〔IMDb〕7.0/6654人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《荒野浪子》High Plains Drifter</w:t>
      </w:r>
      <w:r>
        <w:rPr>
          <w:color w:val="888888"/>
          <w:sz w:val="14"/>
        </w:rPr>
        <w:t xml:space="preserve">　〔IMDb〕7.4/7.4万人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《勇闯雷霆峰》The Eiger Sanction</w:t>
      </w:r>
      <w:r>
        <w:rPr>
          <w:color w:val="888888"/>
          <w:sz w:val="14"/>
        </w:rPr>
        <w:t xml:space="preserve">　〔IMDb〕6.4/2.5万人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《西部执法者》The Outlaw Josey Wales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〔IMDb〕7.8/8.8万人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《辣手神探勇闯天罗地网》The Gauntlet</w:t>
      </w:r>
      <w:r>
        <w:rPr>
          <w:color w:val="888888"/>
          <w:sz w:val="14"/>
        </w:rPr>
        <w:t xml:space="preserve">　〔IMDb〕6.4/2.8万人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《不屈不挠》Bronco Billy</w:t>
      </w:r>
      <w:r>
        <w:rPr>
          <w:color w:val="888888"/>
          <w:sz w:val="14"/>
        </w:rPr>
        <w:t xml:space="preserve">　〔IMDb〕6.2/1.4万人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《火狐狸》Firefox</w:t>
      </w:r>
      <w:r>
        <w:rPr>
          <w:color w:val="888888"/>
          <w:sz w:val="14"/>
        </w:rPr>
        <w:t xml:space="preserve">　〔IMDb〕5.9/3.2万人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《天涯父子情》Honkytonk Man</w:t>
      </w:r>
      <w:r>
        <w:rPr>
          <w:color w:val="888888"/>
          <w:sz w:val="14"/>
        </w:rPr>
        <w:t xml:space="preserve">　〔IMDb〕6.6/1.0万人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《拨云见日》Sudden Impact</w:t>
      </w:r>
      <w:r>
        <w:rPr>
          <w:color w:val="888888"/>
          <w:sz w:val="14"/>
        </w:rPr>
        <w:t xml:space="preserve">　〔IMDb〕6.6/5.3万人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《苍白骑士》Pale Rider</w:t>
      </w:r>
      <w:r>
        <w:rPr>
          <w:color w:val="A02B2B"/>
          <w:sz w:val="14"/>
        </w:rPr>
        <w:t xml:space="preserve">　〔奖〕戛纳主竞赛（入围，1985）</w:t>
      </w:r>
      <w:r>
        <w:rPr>
          <w:color w:val="888888"/>
          <w:sz w:val="14"/>
        </w:rPr>
        <w:t xml:space="preserve">　〔IMDb〕7.3/7.2万人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《魔鬼士官长》Heartbreak Ridge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〔IMDb〕6.8/5.3万人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《火鸟重生》Bird</w:t>
      </w:r>
      <w:r>
        <w:rPr>
          <w:color w:val="A02B2B"/>
          <w:sz w:val="14"/>
        </w:rPr>
        <w:t xml:space="preserve">　〔奖〕奥斯卡最佳音响（获）；戛纳主竞赛（入围，1988）；戛纳最佳男演员（获，1988）；金球奖最佳导演（获）；凯撒奖最佳外语片（提名）</w:t>
      </w:r>
      <w:r>
        <w:rPr>
          <w:color w:val="888888"/>
          <w:sz w:val="14"/>
        </w:rPr>
        <w:t xml:space="preserve">　〔IMDb〕7.1/1.5万人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《菜鸟霹雳胆》The Rookie</w:t>
      </w:r>
      <w:r>
        <w:rPr>
          <w:color w:val="888888"/>
          <w:sz w:val="14"/>
        </w:rPr>
        <w:t xml:space="preserve">　〔IMDb〕5.9/3.2万人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《黑心猎人》White Hunter Black Heart</w:t>
      </w:r>
      <w:r>
        <w:rPr>
          <w:color w:val="A02B2B"/>
          <w:sz w:val="14"/>
        </w:rPr>
        <w:t xml:space="preserve">　〔奖〕戛纳主竞赛（入围，1990）</w:t>
      </w:r>
      <w:r>
        <w:rPr>
          <w:color w:val="888888"/>
          <w:sz w:val="14"/>
        </w:rPr>
        <w:t xml:space="preserve">　〔IMDb〕6.5/1.5万人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《不可饶恕》Unforgiven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男配角（获）；奥斯卡最佳原创剧本（提名）；奥斯卡最佳摄影（提名）；奥斯卡最佳男主角（提名）；奥斯卡最佳艺术指导（提名）；奥斯卡最佳音响（提名）；金球奖最佳导演（获）；BAFTA最佳导演（提名）；BAFTA最佳影片（提名）；金球奖最佳剧情片（提名）；金球奖最佳编剧（提名）</w:t>
      </w:r>
      <w:r>
        <w:rPr>
          <w:color w:val="1F4E99"/>
          <w:sz w:val="14"/>
        </w:rPr>
        <w:t xml:space="preserve">　〔典〕TSPDT 1000部第300名</w:t>
      </w:r>
      <w:r>
        <w:rPr>
          <w:color w:val="2E7D32"/>
          <w:sz w:val="14"/>
        </w:rPr>
        <w:t xml:space="preserve">　〔IMDb·热议〕8.2/47.4万人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《完美的世界》A Perfect World</w:t>
      </w:r>
      <w:r>
        <w:rPr>
          <w:color w:val="888888"/>
          <w:sz w:val="14"/>
        </w:rPr>
        <w:t xml:space="preserve">　〔IMDb〕7.5/9.5万人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《廊桥遗梦》The Bridges of Madison County</w:t>
      </w:r>
      <w:r>
        <w:rPr>
          <w:color w:val="A02B2B"/>
          <w:sz w:val="14"/>
        </w:rPr>
        <w:t xml:space="preserve">　〔奖〕奥斯卡最佳女主角（提名）；凯撒奖最佳外语片（提名）；金球奖最佳剧情片（提名）</w:t>
      </w:r>
      <w:r>
        <w:rPr>
          <w:color w:val="1F4E99"/>
          <w:sz w:val="14"/>
        </w:rPr>
        <w:t xml:space="preserve">　〔典〕TSPDT 1000部第902名</w:t>
      </w:r>
      <w:r>
        <w:rPr>
          <w:color w:val="888888"/>
          <w:sz w:val="14"/>
        </w:rPr>
        <w:t xml:space="preserve">　〔IMDb〕7.6/9.8万人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《一触即发》Absolute Power</w:t>
      </w:r>
      <w:r>
        <w:rPr>
          <w:color w:val="888888"/>
          <w:sz w:val="14"/>
        </w:rPr>
        <w:t xml:space="preserve">　〔IMDb〕6.7/6.6万人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《午夜善恶花园》Midnight in the Garden of Good and Evil</w:t>
      </w:r>
      <w:r>
        <w:rPr>
          <w:color w:val="888888"/>
          <w:sz w:val="14"/>
        </w:rPr>
        <w:t xml:space="preserve">　〔IMDb〕6.6/4.4万人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《迫切的任务》True Crime</w:t>
      </w:r>
      <w:r>
        <w:rPr>
          <w:color w:val="888888"/>
          <w:sz w:val="14"/>
        </w:rPr>
        <w:t xml:space="preserve">　〔IMDb〕6.6/4.0万人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《太空牛仔》Space Cowboys</w:t>
      </w:r>
      <w:r>
        <w:rPr>
          <w:color w:val="888888"/>
          <w:sz w:val="14"/>
        </w:rPr>
        <w:t xml:space="preserve">　〔IMDb〕6.5/9.1万人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《血腥拼图》Blood Work</w:t>
      </w:r>
      <w:r>
        <w:rPr>
          <w:color w:val="888888"/>
          <w:sz w:val="14"/>
        </w:rPr>
        <w:t xml:space="preserve">　〔IMDb〕6.4/5.2万人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《神秘之河》Mystic River</w:t>
      </w:r>
      <w:r>
        <w:rPr>
          <w:color w:val="A02B2B"/>
          <w:sz w:val="14"/>
        </w:rPr>
        <w:t xml:space="preserve">　〔奖〕奥斯卡最佳男主角（获）；奥斯卡最佳男配角（获）；奥斯卡最佳女配角（提名）；奥斯卡最佳导演（提名）；奥斯卡最佳影片（提名）；奥斯卡最佳改编剧本（提名）；戛纳主竞赛（入围，2003）；凯撒奖最佳外语片（获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〔IMDb·热议〕7.9/53.4万人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Piano Blues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2004　《百万宝贝》Million Dollar Baby</w:t>
      </w:r>
      <w:r>
        <w:rPr>
          <w:color w:val="A02B2B"/>
          <w:sz w:val="14"/>
        </w:rPr>
        <w:t xml:space="preserve">　〔奖〕奥斯卡最佳女主角（获）；奥斯卡最佳导演（获）；奥斯卡最佳影片（获）；奥斯卡最佳男配角（获）；奥斯卡最佳剪辑（提名）；奥斯卡最佳改编剧本（提名）；奥斯卡最佳男主角（提名）；凯撒奖最佳外语片（获）；金球奖最佳导演（获）；金球奖最佳剧情片（提名）</w:t>
      </w:r>
      <w:r>
        <w:rPr>
          <w:color w:val="2E7D32"/>
          <w:sz w:val="14"/>
        </w:rPr>
        <w:t xml:space="preserve">　〔IMDb·热议〕8.1/77.6万人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《父辈的旗帜》Flags of Our Fathers</w:t>
      </w:r>
      <w:r>
        <w:rPr>
          <w:color w:val="A02B2B"/>
          <w:sz w:val="14"/>
        </w:rPr>
        <w:t xml:space="preserve">　〔奖〕奥斯卡最佳音响（提名）；奥斯卡最佳音效剪辑（提名）；金球奖最佳导演（提名）</w:t>
      </w:r>
      <w:r>
        <w:rPr>
          <w:color w:val="2E7D32"/>
          <w:sz w:val="14"/>
        </w:rPr>
        <w:t xml:space="preserve">　〔IMDb·热议〕7.1/13.5万人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《硫磺岛来信》Letters from Iwo Jima</w:t>
      </w:r>
      <w:r>
        <w:rPr>
          <w:color w:val="A02B2B"/>
          <w:sz w:val="14"/>
        </w:rPr>
        <w:t xml:space="preserve">　〔奖〕奥斯卡最佳音效剪辑（获）；奥斯卡最佳原创剧本（提名）；奥斯卡最佳导演（提名）；奥斯卡最佳影片（提名）；金球奖最佳外语片（获）；金球奖最佳导演（提名）</w:t>
      </w:r>
      <w:r>
        <w:rPr>
          <w:color w:val="2E7D32"/>
          <w:sz w:val="14"/>
        </w:rPr>
        <w:t xml:space="preserve">　〔IMDb·热议〕7.8/17.9万人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《换子疑云》Changeling</w:t>
      </w:r>
      <w:r>
        <w:rPr>
          <w:color w:val="A02B2B"/>
          <w:sz w:val="14"/>
        </w:rPr>
        <w:t xml:space="preserve">　〔奖〕奥斯卡最佳女主角（提名）；奥斯卡最佳摄影（提名）；奥斯卡最佳艺术指导（提名）；戛纳主竞赛（入围，2008）；BAFTA最佳导演（提名）</w:t>
      </w:r>
      <w:r>
        <w:rPr>
          <w:color w:val="2E7D32"/>
          <w:sz w:val="14"/>
        </w:rPr>
        <w:t xml:space="preserve">　〔IMDb·热议〕7.7/27.7万人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《老爷车》Gran Torino</w:t>
      </w:r>
      <w:r>
        <w:rPr>
          <w:color w:val="A02B2B"/>
          <w:sz w:val="14"/>
        </w:rPr>
        <w:t xml:space="preserve">　〔奖〕凯撒奖最佳外语片（获）；BAFTA最佳影片（提名）</w:t>
      </w:r>
      <w:r>
        <w:rPr>
          <w:color w:val="2E7D32"/>
          <w:sz w:val="14"/>
        </w:rPr>
        <w:t xml:space="preserve">　〔IMDb·热议〕8.1/87.2万人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《成事在人》Invictus</w:t>
      </w:r>
      <w:r>
        <w:rPr>
          <w:color w:val="A02B2B"/>
          <w:sz w:val="14"/>
        </w:rPr>
        <w:t xml:space="preserve">　〔奖〕奥斯卡最佳男主角（提名）；奥斯卡最佳男配角（提名）；BAFTA最佳影片（提名）；凯撒奖最佳外语片（提名）；金球奖最佳导演（提名）</w:t>
      </w:r>
      <w:r>
        <w:rPr>
          <w:color w:val="2E7D32"/>
          <w:sz w:val="14"/>
        </w:rPr>
        <w:t xml:space="preserve">　〔IMDb·热议〕7.3/17.6万人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《生死接触》Hereafter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888888"/>
          <w:sz w:val="14"/>
        </w:rPr>
        <w:t xml:space="preserve">　〔IMDb〕6.5/9.9万人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《胡佛传》J. Edgar</w:t>
      </w:r>
      <w:r>
        <w:rPr>
          <w:color w:val="2E7D32"/>
          <w:sz w:val="14"/>
        </w:rPr>
        <w:t xml:space="preserve">　〔IMDb·热议〕6.5/13.9万人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《美国狙击手》American Sniper</w:t>
      </w:r>
      <w:r>
        <w:rPr>
          <w:color w:val="A02B2B"/>
          <w:sz w:val="14"/>
        </w:rPr>
        <w:t xml:space="preserve">　〔奖〕奥斯卡最佳音效剪辑（获）；奥斯卡最佳剪辑（提名）；奥斯卡最佳影片（提名）；奥斯卡最佳改编剧本（提名）；奥斯卡最佳男主角（提名）；奥斯卡最佳音响（提名）</w:t>
      </w:r>
      <w:r>
        <w:rPr>
          <w:color w:val="2E7D32"/>
          <w:sz w:val="14"/>
        </w:rPr>
        <w:t xml:space="preserve">　〔IMDb·热议〕7.3/57.8万人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《泽西男孩》Jersey Boys</w:t>
      </w:r>
      <w:r>
        <w:rPr>
          <w:color w:val="888888"/>
          <w:sz w:val="14"/>
        </w:rPr>
        <w:t xml:space="preserve">　〔IMDb〕6.8/3.9万人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《萨利机长：哈德逊奇迹》Sully</w:t>
      </w:r>
      <w:r>
        <w:rPr>
          <w:color w:val="A02B2B"/>
          <w:sz w:val="14"/>
        </w:rPr>
        <w:t xml:space="preserve">　〔奖〕奥斯卡最佳音效剪辑（提名）</w:t>
      </w:r>
      <w:r>
        <w:rPr>
          <w:color w:val="2E7D32"/>
          <w:sz w:val="14"/>
        </w:rPr>
        <w:t xml:space="preserve">　〔IMDb·热议〕7.4/32.7万人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《15:17 巴黎列车》The 15:17 to Paris</w:t>
      </w:r>
      <w:r>
        <w:rPr>
          <w:color w:val="888888"/>
          <w:sz w:val="14"/>
        </w:rPr>
        <w:t xml:space="preserve">　〔IMDb〕5.3/3.8万人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《赌命运转手》The Mule</w:t>
      </w:r>
      <w:r>
        <w:rPr>
          <w:color w:val="2E7D32"/>
          <w:sz w:val="14"/>
        </w:rPr>
        <w:t xml:space="preserve">　〔IMDb·热议〕7.0/17.2万人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《李察朱威尔事件》Richard Jewell</w:t>
      </w:r>
      <w:r>
        <w:rPr>
          <w:color w:val="2E7D32"/>
          <w:sz w:val="14"/>
        </w:rPr>
        <w:t xml:space="preserve">　〔IMDb·热议〕7.5/10.9万人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《哭泣的男人》Cry Macho</w:t>
      </w:r>
      <w:r>
        <w:rPr>
          <w:color w:val="888888"/>
          <w:sz w:val="14"/>
        </w:rPr>
        <w:t xml:space="preserve">　〔IMDb〕5.7/3.7万人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《二号陪审员》Juror #2</w:t>
      </w:r>
      <w:r>
        <w:rPr>
          <w:color w:val="2E7D32"/>
          <w:sz w:val="14"/>
        </w:rPr>
        <w:t xml:space="preserve">　〔IMDb·热议〕7.0/13.3万人</w:t>
      </w:r>
    </w:p>
    <w:p>
      <w:pPr>
        <w:pStyle w:val="Heading2"/>
      </w:pPr>
      <w:r>
        <w:t>109. 乔治·库克　George Cukor</w:t>
      </w:r>
    </w:p>
    <w:p>
      <w:r>
        <w:rPr>
          <w:b w:val="0"/>
          <w:sz w:val="16"/>
        </w:rPr>
        <w:t>共 61 部（短片 0、电视 2）；有奖项记录 29 部；入选 TSPDT 1000部 3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Grumpy</w:t>
      </w:r>
      <w:r>
        <w:rPr>
          <w:color w:val="555555"/>
          <w:sz w:val="14"/>
        </w:rPr>
        <w:t>（Wikidata 记为与Cyril Gardner共同执导）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1930　《百老汇的皇宫》The Royal Family of Broadway</w:t>
      </w:r>
      <w:r>
        <w:rPr>
          <w:color w:val="555555"/>
          <w:sz w:val="14"/>
        </w:rPr>
        <w:t>（Wikidata 记为与Cyril Gardner共同执导）</w:t>
      </w:r>
      <w:r>
        <w:rPr>
          <w:color w:val="A02B2B"/>
          <w:sz w:val="14"/>
        </w:rPr>
        <w:t xml:space="preserve">　〔奖〕奥斯卡最佳男主角（提名）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The Virtuous Sin</w:t>
      </w:r>
      <w:r>
        <w:rPr>
          <w:color w:val="555555"/>
          <w:sz w:val="14"/>
        </w:rPr>
        <w:t>（Wikidata 记为与路易斯·约瑟夫·加斯尼尔共同执导）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Girls About Town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Tarnished Lady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《孝女弃夫记》A Bill of Divorcement</w:t>
      </w:r>
      <w:r>
        <w:rPr>
          <w:color w:val="888888"/>
          <w:sz w:val="14"/>
        </w:rPr>
        <w:t xml:space="preserve">　〔IMDb〕6.5/2087人</w:t>
      </w:r>
    </w:p>
    <w:p>
      <w:pPr>
        <w:spacing w:after="0" w:before="0"/>
        <w:ind w:left="680" w:hanging="510"/>
      </w:pPr>
      <w:r>
        <w:rPr>
          <w:b/>
          <w:sz w:val="16"/>
        </w:rPr>
        <w:t>1932　《红楼艳史》One Hour with You</w:t>
      </w:r>
      <w:r>
        <w:rPr>
          <w:color w:val="555555"/>
          <w:sz w:val="14"/>
        </w:rPr>
        <w:t>（Wikidata 记为与恩斯特·刘别谦共同执导）</w:t>
      </w:r>
      <w:r>
        <w:rPr>
          <w:color w:val="A02B2B"/>
          <w:sz w:val="14"/>
        </w:rPr>
        <w:t xml:space="preserve">　〔奖〕奥斯卡最佳影片（提名）</w:t>
      </w:r>
      <w:r>
        <w:rPr>
          <w:color w:val="888888"/>
          <w:sz w:val="14"/>
        </w:rPr>
        <w:t xml:space="preserve">　〔IMDb〕7.0/3306人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Rockabye</w:t>
      </w:r>
      <w:r>
        <w:rPr>
          <w:color w:val="555555"/>
          <w:sz w:val="14"/>
        </w:rPr>
        <w:t>（Wikidata 记为与乔治·菲茨莫里斯共同执导）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Animal Kingdom</w:t>
      </w:r>
      <w:r>
        <w:rPr>
          <w:color w:val="555555"/>
          <w:sz w:val="14"/>
        </w:rPr>
        <w:t>（Wikidata 记为与Edward H. Griffith共同执导）</w:t>
      </w:r>
      <w:r>
        <w:rPr>
          <w:color w:val="888888"/>
          <w:sz w:val="14"/>
        </w:rPr>
        <w:t xml:space="preserve">　〔IMDb〕6.3/1469人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Une heure près de toi</w:t>
      </w:r>
      <w:r>
        <w:rPr>
          <w:color w:val="555555"/>
          <w:sz w:val="14"/>
        </w:rPr>
        <w:t>（Wikidata 记为与恩斯特·刘别谦共同执导）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1932　《好莱坞的价值》What Price Hollywood?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〔IMDb〕7.0/2938人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《晚宴》Dinner at Eight</w:t>
      </w:r>
      <w:r>
        <w:rPr>
          <w:color w:val="888888"/>
          <w:sz w:val="14"/>
        </w:rPr>
        <w:t xml:space="preserve">　〔IMDb〕7.5/9844人</w:t>
      </w:r>
    </w:p>
    <w:p>
      <w:pPr>
        <w:spacing w:after="0" w:before="0"/>
        <w:ind w:left="680" w:hanging="510"/>
      </w:pPr>
      <w:r>
        <w:rPr>
          <w:b/>
          <w:sz w:val="16"/>
        </w:rPr>
        <w:t>1933　《小妇人》Little Women</w:t>
      </w:r>
      <w:r>
        <w:rPr>
          <w:color w:val="A02B2B"/>
          <w:sz w:val="14"/>
        </w:rPr>
        <w:t xml:space="preserve">　〔奖〕奥斯卡最佳改编剧本（获）；奥斯卡最佳导演（提名）；奥斯卡最佳影片（提名）；威尼斯主竞赛（入围，1934）；威尼斯最佳女演员（获，1934）</w:t>
      </w:r>
      <w:r>
        <w:rPr>
          <w:color w:val="888888"/>
          <w:sz w:val="14"/>
        </w:rPr>
        <w:t xml:space="preserve">　〔IMDb〕7.1/8640人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Our Betters</w:t>
      </w:r>
    </w:p>
    <w:p>
      <w:pPr>
        <w:spacing w:after="0" w:before="0"/>
        <w:ind w:left="680" w:hanging="510"/>
      </w:pPr>
      <w:r>
        <w:rPr>
          <w:b/>
          <w:sz w:val="16"/>
        </w:rPr>
        <w:t>1934　《曼哈顿奇事》Manhattan Melodrama</w:t>
      </w:r>
      <w:r>
        <w:rPr>
          <w:color w:val="555555"/>
          <w:sz w:val="14"/>
        </w:rPr>
        <w:t>（Wikidata 记为与W·S·范戴克共同执导）</w:t>
      </w:r>
      <w:r>
        <w:rPr>
          <w:color w:val="A02B2B"/>
          <w:sz w:val="14"/>
        </w:rPr>
        <w:t xml:space="preserve">　〔奖〕奥斯卡最佳故事（获）</w:t>
      </w:r>
      <w:r>
        <w:rPr>
          <w:color w:val="888888"/>
          <w:sz w:val="14"/>
        </w:rPr>
        <w:t xml:space="preserve">　〔IMDb〕7.1/5411人</w:t>
      </w:r>
    </w:p>
    <w:p>
      <w:pPr>
        <w:spacing w:after="0" w:before="0"/>
        <w:ind w:left="680" w:hanging="510"/>
      </w:pPr>
      <w:r>
        <w:rPr>
          <w:b/>
          <w:sz w:val="16"/>
        </w:rPr>
        <w:t>1935　《大卫·科伯菲尔德》David Copperfield</w:t>
      </w:r>
      <w:r>
        <w:rPr>
          <w:color w:val="A02B2B"/>
          <w:sz w:val="14"/>
        </w:rPr>
        <w:t xml:space="preserve">　〔奖〕奥斯卡最佳剪辑（提名）；奥斯卡最佳影片（提名）；威尼斯主竞赛（入围，1935）</w:t>
      </w:r>
      <w:r>
        <w:rPr>
          <w:color w:val="888888"/>
          <w:sz w:val="14"/>
        </w:rPr>
        <w:t xml:space="preserve">　〔IMDb〕7.3/5226人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《幻想姻缘》No More Ladies</w:t>
      </w:r>
      <w:r>
        <w:rPr>
          <w:color w:val="555555"/>
          <w:sz w:val="14"/>
        </w:rPr>
        <w:t>（Wikidata 记为与Edward H. Griffith共同执导）</w:t>
      </w:r>
      <w:r>
        <w:rPr>
          <w:color w:val="888888"/>
          <w:sz w:val="14"/>
        </w:rPr>
        <w:t xml:space="preserve">　〔IMDb〕6.1/1066人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《男装》Sylvia Scarlett</w:t>
      </w:r>
      <w:r>
        <w:rPr>
          <w:color w:val="888888"/>
          <w:sz w:val="14"/>
        </w:rPr>
        <w:t xml:space="preserve">　〔IMDb〕6.2/4932人</w:t>
      </w:r>
    </w:p>
    <w:p>
      <w:pPr>
        <w:spacing w:after="0" w:before="0"/>
        <w:ind w:left="680" w:hanging="510"/>
      </w:pPr>
      <w:r>
        <w:rPr>
          <w:b/>
          <w:sz w:val="16"/>
        </w:rPr>
        <w:t>1936　《茶花女》Camille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〔IMDb〕7.3/9640人</w:t>
      </w:r>
    </w:p>
    <w:p>
      <w:pPr>
        <w:spacing w:after="0" w:before="0"/>
        <w:ind w:left="680" w:hanging="510"/>
      </w:pPr>
      <w:r>
        <w:rPr>
          <w:b/>
          <w:sz w:val="16"/>
        </w:rPr>
        <w:t>1936　《罗密欧与茱丽叶》Romeo and Juliet</w:t>
      </w:r>
      <w:r>
        <w:rPr>
          <w:color w:val="A02B2B"/>
          <w:sz w:val="14"/>
        </w:rPr>
        <w:t xml:space="preserve">　〔奖〕奥斯卡最佳女主角（提名）；奥斯卡最佳影片（提名）；奥斯卡最佳男配角（提名）；奥斯卡最佳艺术指导（提名）</w:t>
      </w:r>
      <w:r>
        <w:rPr>
          <w:color w:val="888888"/>
          <w:sz w:val="14"/>
        </w:rPr>
        <w:t xml:space="preserve">　〔IMDb〕6.4/2473人</w:t>
      </w:r>
    </w:p>
    <w:p>
      <w:pPr>
        <w:spacing w:after="0" w:before="0"/>
        <w:ind w:left="680" w:hanging="510"/>
      </w:pPr>
      <w:r>
        <w:rPr>
          <w:b/>
          <w:sz w:val="16"/>
        </w:rPr>
        <w:t>1938　《风流大姨》Holiday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〔IMDb〕7.7/2.0万人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I Met My Love Again</w:t>
      </w:r>
      <w:r>
        <w:rPr>
          <w:color w:val="555555"/>
          <w:sz w:val="14"/>
        </w:rPr>
        <w:t>（Wikidata 记为与乔舒亚·洛根、阿图·李普利共同执导）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《莎莎艳史》Zaza</w:t>
      </w:r>
    </w:p>
    <w:p>
      <w:pPr>
        <w:spacing w:after="0" w:before="0"/>
        <w:ind w:left="680" w:hanging="510"/>
      </w:pPr>
      <w:r>
        <w:rPr>
          <w:b/>
          <w:sz w:val="16"/>
        </w:rPr>
        <w:t>1939　《乱世佳人》Gone with the Wind</w:t>
      </w:r>
      <w:r>
        <w:rPr>
          <w:color w:val="555555"/>
          <w:sz w:val="14"/>
        </w:rPr>
        <w:t>（未署名：开拍初期执导约三周后被换下）</w:t>
      </w:r>
      <w:r>
        <w:rPr>
          <w:color w:val="A02B2B"/>
          <w:sz w:val="14"/>
        </w:rPr>
        <w:t xml:space="preserve">　〔奖〕奥斯卡最佳剪辑（获）；奥斯卡最佳女主角（获）；奥斯卡最佳女配角（获）；奥斯卡最佳导演（获）；奥斯卡最佳彩色摄影（获）；奥斯卡最佳影片（获）；奥斯卡最佳改编剧本（获）；奥斯卡最佳艺术指导（获）；奥斯卡最佳原创配乐（提名）；奥斯卡最佳特效（提名）；奥斯卡最佳男主角（提名）；奥斯卡最佳音响（提名）</w:t>
      </w:r>
      <w:r>
        <w:rPr>
          <w:color w:val="1F4E99"/>
          <w:sz w:val="14"/>
        </w:rPr>
        <w:t xml:space="preserve">　〔典〕TSPDT 1000部第141名</w:t>
      </w:r>
      <w:r>
        <w:rPr>
          <w:color w:val="2E7D32"/>
          <w:sz w:val="14"/>
        </w:rPr>
        <w:t xml:space="preserve">　〔IMDb·热议〕8.2/36.0万人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《女人们》The Women</w:t>
      </w:r>
      <w:r>
        <w:rPr>
          <w:color w:val="888888"/>
          <w:sz w:val="14"/>
        </w:rPr>
        <w:t xml:space="preserve">　〔IMDb〕7.7/1.6万人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《佛口蛇心》Susan and God</w:t>
      </w:r>
      <w:r>
        <w:rPr>
          <w:color w:val="888888"/>
          <w:sz w:val="14"/>
        </w:rPr>
        <w:t xml:space="preserve">　〔IMDb〕5.9/1575人</w:t>
      </w:r>
    </w:p>
    <w:p>
      <w:pPr>
        <w:spacing w:after="0" w:before="0"/>
        <w:ind w:left="680" w:hanging="510"/>
      </w:pPr>
      <w:r>
        <w:rPr>
          <w:b/>
          <w:sz w:val="16"/>
        </w:rPr>
        <w:t>1940　《费城故事》The Philadelphia Story</w:t>
      </w:r>
      <w:r>
        <w:rPr>
          <w:color w:val="A02B2B"/>
          <w:sz w:val="14"/>
        </w:rPr>
        <w:t xml:space="preserve">　〔奖〕奥斯卡最佳改编剧本（获）；奥斯卡最佳男主角（获）；奥斯卡最佳女主角（提名）；奥斯卡最佳女配角（提名）；奥斯卡最佳导演（提名）；奥斯卡最佳影片（提名）</w:t>
      </w:r>
      <w:r>
        <w:rPr>
          <w:color w:val="1F4E99"/>
          <w:sz w:val="14"/>
        </w:rPr>
        <w:t xml:space="preserve">　〔典〕TSPDT 1000部第333名</w:t>
      </w:r>
      <w:r>
        <w:rPr>
          <w:color w:val="2E7D32"/>
          <w:sz w:val="14"/>
        </w:rPr>
        <w:t xml:space="preserve">　〔IMDb·热议〕7.8/7.9万人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《桃脸泪痕》A Woman's Face</w:t>
      </w:r>
      <w:r>
        <w:rPr>
          <w:color w:val="888888"/>
          <w:sz w:val="14"/>
        </w:rPr>
        <w:t xml:space="preserve">　〔IMDb〕7.2/4441人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《双面女郎》Two-Faced Woman</w:t>
      </w:r>
      <w:r>
        <w:rPr>
          <w:color w:val="555555"/>
          <w:sz w:val="14"/>
        </w:rPr>
        <w:t>（Wikidata 记为与安德鲁·马顿共同执导）</w:t>
      </w:r>
      <w:r>
        <w:rPr>
          <w:color w:val="888888"/>
          <w:sz w:val="14"/>
        </w:rPr>
        <w:t xml:space="preserve">　〔IMDb〕6.2/2165人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Her Cardboard Lover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《自由之火》Keeper of the Flame</w:t>
      </w:r>
      <w:r>
        <w:rPr>
          <w:color w:val="888888"/>
          <w:sz w:val="14"/>
        </w:rPr>
        <w:t xml:space="preserve">　〔IMDb〕6.7/3890人</w:t>
      </w:r>
    </w:p>
    <w:p>
      <w:pPr>
        <w:spacing w:after="0" w:before="0"/>
        <w:ind w:left="680" w:hanging="510"/>
      </w:pPr>
      <w:r>
        <w:rPr>
          <w:b/>
          <w:sz w:val="16"/>
        </w:rPr>
        <w:t>1944　《煤气灯下》Gaslight</w:t>
      </w:r>
      <w:r>
        <w:rPr>
          <w:color w:val="A02B2B"/>
          <w:sz w:val="14"/>
        </w:rPr>
        <w:t xml:space="preserve">　〔奖〕奥斯卡最佳女主角（获）；奥斯卡最佳黑白艺术指导（获）；奥斯卡最佳女配角（提名）；奥斯卡最佳影片（提名）；奥斯卡最佳改编剧本（提名）；奥斯卡最佳男主角（提名）；奥斯卡最佳黑白摄影（提名）；戛纳主竞赛（入围，1946）</w:t>
      </w:r>
      <w:r>
        <w:rPr>
          <w:color w:val="888888"/>
          <w:sz w:val="14"/>
        </w:rPr>
        <w:t xml:space="preserve">　〔IMDb〕7.8/3.9万人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Winged Victory</w:t>
      </w:r>
    </w:p>
    <w:p>
      <w:pPr>
        <w:spacing w:after="0" w:before="0"/>
        <w:ind w:left="680" w:hanging="510"/>
      </w:pPr>
      <w:r>
        <w:rPr>
          <w:b/>
          <w:sz w:val="16"/>
        </w:rPr>
        <w:t>1947　《双重生活》A Double Life</w:t>
      </w:r>
      <w:r>
        <w:rPr>
          <w:color w:val="A02B2B"/>
          <w:sz w:val="14"/>
        </w:rPr>
        <w:t xml:space="preserve">　〔奖〕奥斯卡最佳剧情/喜剧片配乐（获）；奥斯卡最佳男主角（获）；奥斯卡最佳原创剧本（提名）；奥斯卡最佳导演（提名）；威尼斯主竞赛（入围，1948）</w:t>
      </w:r>
      <w:r>
        <w:rPr>
          <w:color w:val="888888"/>
          <w:sz w:val="14"/>
        </w:rPr>
        <w:t xml:space="preserve">　〔IMDb〕6.9/4421人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Desire Me</w:t>
      </w:r>
      <w:r>
        <w:rPr>
          <w:color w:val="555555"/>
          <w:sz w:val="14"/>
        </w:rPr>
        <w:t>（集锦片/多人合导（Wikidata 记有4位导演））</w:t>
      </w:r>
      <w:r>
        <w:rPr>
          <w:color w:val="888888"/>
          <w:sz w:val="14"/>
        </w:rPr>
        <w:t xml:space="preserve">　〔IMDb〕6.1/1171人</w:t>
      </w:r>
    </w:p>
    <w:p>
      <w:pPr>
        <w:spacing w:after="0" w:before="0"/>
        <w:ind w:left="680" w:hanging="510"/>
      </w:pPr>
      <w:r>
        <w:rPr>
          <w:b/>
          <w:sz w:val="16"/>
        </w:rPr>
        <w:t>1949　《亚当的肋骨》Adam's Rib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〔IMDb〕7.4/2.5万人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A Life of Her Own</w:t>
      </w:r>
      <w:r>
        <w:rPr>
          <w:color w:val="888888"/>
          <w:sz w:val="14"/>
        </w:rPr>
        <w:t xml:space="preserve">　〔IMDb〕6.3/1601人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《绛帐海堂春》Born Yesterday</w:t>
      </w:r>
      <w:r>
        <w:rPr>
          <w:color w:val="A02B2B"/>
          <w:sz w:val="14"/>
        </w:rPr>
        <w:t xml:space="preserve">　〔奖〕奥斯卡最佳女主角（获）；奥斯卡最佳导演（提名）；奥斯卡最佳影片（提名）；奥斯卡最佳改编剧本（提名）；奥斯卡最佳黑白服装设计（提名）；威尼斯主竞赛（入围，1951）；金球奖最佳剧情片（提名）；金球奖最佳导演（提名）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/>
          <w:sz w:val="16"/>
        </w:rPr>
        <w:t>1950　《黄梁梦》Edward, My Son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〔IMDb〕6.5/1625人</w:t>
      </w:r>
    </w:p>
    <w:p>
      <w:pPr>
        <w:spacing w:after="0" w:before="0"/>
        <w:ind w:left="680" w:hanging="510"/>
      </w:pPr>
      <w:r>
        <w:rPr>
          <w:b/>
          <w:sz w:val="16"/>
        </w:rPr>
        <w:t>1951　《模特和媒人》The Model and the Marriage Broker</w:t>
      </w:r>
      <w:r>
        <w:rPr>
          <w:color w:val="A02B2B"/>
          <w:sz w:val="14"/>
        </w:rPr>
        <w:t xml:space="preserve">　〔奖〕奥斯卡最佳黑白服装设计（提名）</w:t>
      </w:r>
      <w:r>
        <w:rPr>
          <w:color w:val="888888"/>
          <w:sz w:val="14"/>
        </w:rPr>
        <w:t xml:space="preserve">　〔IMDb〕7.0/1216人</w:t>
      </w:r>
    </w:p>
    <w:p>
      <w:pPr>
        <w:spacing w:after="0" w:before="0"/>
        <w:ind w:left="680" w:hanging="510"/>
      </w:pPr>
      <w:r>
        <w:rPr>
          <w:b/>
          <w:sz w:val="16"/>
        </w:rPr>
        <w:t>1952　《派特和迈克》Pat and Mike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〔IMDb〕6.9/6623人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《婚姻趣事》The Marrying Kind</w:t>
      </w:r>
      <w:r>
        <w:rPr>
          <w:color w:val="888888"/>
          <w:sz w:val="14"/>
        </w:rPr>
        <w:t xml:space="preserve">　〔IMDb〕6.9/1817人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《红伶泪》The Actress</w:t>
      </w:r>
      <w:r>
        <w:rPr>
          <w:color w:val="A02B2B"/>
          <w:sz w:val="14"/>
        </w:rPr>
        <w:t xml:space="preserve">　〔奖〕奥斯卡最佳黑白服装设计（提名）</w:t>
      </w:r>
      <w:r>
        <w:rPr>
          <w:color w:val="888888"/>
          <w:sz w:val="14"/>
        </w:rPr>
        <w:t xml:space="preserve">　〔IMDb〕6.4/1692人</w:t>
      </w:r>
    </w:p>
    <w:p>
      <w:pPr>
        <w:spacing w:after="0" w:before="0"/>
        <w:ind w:left="680" w:hanging="510"/>
      </w:pPr>
      <w:r>
        <w:rPr>
          <w:b/>
          <w:sz w:val="16"/>
        </w:rPr>
        <w:t>1954　《一个明星的诞生》A Star Is Born</w:t>
      </w:r>
      <w:r>
        <w:rPr>
          <w:color w:val="A02B2B"/>
          <w:sz w:val="14"/>
        </w:rPr>
        <w:t xml:space="preserve">　〔奖〕奥斯卡最佳原创配乐（提名）；奥斯卡最佳女主角（提名）；奥斯卡最佳彩色服装设计（提名）；奥斯卡最佳彩色艺术指导（提名）；奥斯卡最佳男主角（提名）</w:t>
      </w:r>
      <w:r>
        <w:rPr>
          <w:color w:val="1F4E99"/>
          <w:sz w:val="14"/>
        </w:rPr>
        <w:t xml:space="preserve">　〔典〕TSPDT 1000部第442名</w:t>
      </w:r>
      <w:r>
        <w:rPr>
          <w:color w:val="888888"/>
          <w:sz w:val="14"/>
        </w:rPr>
        <w:t xml:space="preserve">　〔IMDb〕7.5/2.1万人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《彩凤登龙》It Should Happen to You</w:t>
      </w:r>
      <w:r>
        <w:rPr>
          <w:color w:val="A02B2B"/>
          <w:sz w:val="14"/>
        </w:rPr>
        <w:t xml:space="preserve">　〔奖〕奥斯卡最佳黑白服装设计（提名）</w:t>
      </w:r>
      <w:r>
        <w:rPr>
          <w:color w:val="888888"/>
          <w:sz w:val="14"/>
        </w:rPr>
        <w:t xml:space="preserve">　〔IMDb〕7.2/5291人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《宝华尼车站》Bhowani Junction</w:t>
      </w:r>
      <w:r>
        <w:rPr>
          <w:color w:val="888888"/>
          <w:sz w:val="14"/>
        </w:rPr>
        <w:t xml:space="preserve">　〔IMDb〕6.4/2292人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《梵谷传》Lust for Life</w:t>
      </w:r>
      <w:r>
        <w:rPr>
          <w:color w:val="555555"/>
          <w:sz w:val="14"/>
        </w:rPr>
        <w:t>（Wikidata 记为与文森特·明内利共同执导）</w:t>
      </w:r>
      <w:r>
        <w:rPr>
          <w:color w:val="A02B2B"/>
          <w:sz w:val="14"/>
        </w:rPr>
        <w:t xml:space="preserve">　〔奖〕奥斯卡最佳男配角（获）；奥斯卡最佳彩色艺术指导（提名）；奥斯卡最佳改编剧本（提名）；奥斯卡最佳男主角（提名）；金球奖最佳剧情片（提名）；金球奖最佳导演（提名）</w:t>
      </w:r>
      <w:r>
        <w:rPr>
          <w:color w:val="888888"/>
          <w:sz w:val="14"/>
        </w:rPr>
        <w:t xml:space="preserve">　〔IMDb〕7.3/1.3万人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《巴黎之恋》Les Girls</w:t>
      </w:r>
      <w:r>
        <w:rPr>
          <w:color w:val="A02B2B"/>
          <w:sz w:val="14"/>
        </w:rPr>
        <w:t xml:space="preserve">　〔奖〕奥斯卡最佳服装设计（获）；奥斯卡最佳艺术指导（提名）；奥斯卡最佳音响（提名）；金球奖最佳音乐/喜剧片（获）</w:t>
      </w:r>
      <w:r>
        <w:rPr>
          <w:color w:val="888888"/>
          <w:sz w:val="14"/>
        </w:rPr>
        <w:t xml:space="preserve">　〔IMDb〕6.6/3364人</w:t>
      </w:r>
    </w:p>
    <w:p>
      <w:pPr>
        <w:spacing w:after="0" w:before="0"/>
        <w:ind w:left="680" w:hanging="510"/>
      </w:pPr>
      <w:r>
        <w:rPr>
          <w:b/>
          <w:sz w:val="16"/>
        </w:rPr>
        <w:t>1957　《孽海狂涛》Wild Is the Wind</w:t>
      </w:r>
      <w:r>
        <w:rPr>
          <w:color w:val="A02B2B"/>
          <w:sz w:val="14"/>
        </w:rPr>
        <w:t xml:space="preserve">　〔奖〕奥斯卡最佳女主角（提名）；奥斯卡最佳男主角（提名）；柏林主竞赛（入围，1958）；柏林银熊奖最佳女演员（获，1958）；金球奖最佳剧情片（提名）</w:t>
      </w:r>
      <w:r>
        <w:rPr>
          <w:color w:val="888888"/>
          <w:sz w:val="14"/>
        </w:rPr>
        <w:t xml:space="preserve">　〔IMDb〕6.6/1128人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《欲海长恨》Hot Spell</w:t>
      </w:r>
      <w:r>
        <w:rPr>
          <w:color w:val="555555"/>
          <w:sz w:val="14"/>
        </w:rPr>
        <w:t>（Wikidata 记为与丹尼尔·曼恩共同执导）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《豪侠艳姬》Heller in Pink Tights</w:t>
      </w:r>
      <w:r>
        <w:rPr>
          <w:color w:val="888888"/>
          <w:sz w:val="14"/>
        </w:rPr>
        <w:t xml:space="preserve">　〔IMDb〕5.9/1601人</w:t>
      </w:r>
    </w:p>
    <w:p>
      <w:pPr>
        <w:spacing w:after="0" w:before="0"/>
        <w:ind w:left="680" w:hanging="510"/>
      </w:pPr>
      <w:r>
        <w:rPr>
          <w:b/>
          <w:sz w:val="16"/>
        </w:rPr>
        <w:t>1960　《让我们相爱吧》Let's Make Love</w:t>
      </w:r>
      <w:r>
        <w:rPr>
          <w:color w:val="A02B2B"/>
          <w:sz w:val="14"/>
        </w:rPr>
        <w:t xml:space="preserve">　〔奖〕奥斯卡最佳原创配乐（提名）；BAFTA最佳影片（提名）；金球奖最佳音乐/喜剧片（提名）</w:t>
      </w:r>
      <w:r>
        <w:rPr>
          <w:color w:val="888888"/>
          <w:sz w:val="14"/>
        </w:rPr>
        <w:t xml:space="preserve">　〔IMDb〕6.4/8830人</w:t>
      </w:r>
    </w:p>
    <w:p>
      <w:pPr>
        <w:spacing w:after="0" w:before="0"/>
        <w:ind w:left="680" w:hanging="510"/>
      </w:pPr>
      <w:r>
        <w:rPr>
          <w:b/>
          <w:sz w:val="16"/>
        </w:rPr>
        <w:t>1960　《一曲相思未了情》Song Without End</w:t>
      </w:r>
      <w:r>
        <w:rPr>
          <w:color w:val="555555"/>
          <w:sz w:val="14"/>
        </w:rPr>
        <w:t>（Wikidata 记为与查尔斯·维多共同执导）</w:t>
      </w:r>
      <w:r>
        <w:rPr>
          <w:color w:val="A02B2B"/>
          <w:sz w:val="14"/>
        </w:rPr>
        <w:t xml:space="preserve">　〔奖〕奥斯卡最佳原创配乐（获）；金球奖最佳音乐/喜剧片（获）</w:t>
      </w:r>
      <w:r>
        <w:rPr>
          <w:color w:val="888888"/>
          <w:sz w:val="14"/>
        </w:rPr>
        <w:t xml:space="preserve">　〔IMDb〕6.1/1082人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《情海春潮》The Chapman Report</w:t>
      </w:r>
      <w:r>
        <w:rPr>
          <w:color w:val="A02B2B"/>
          <w:sz w:val="14"/>
        </w:rPr>
        <w:t xml:space="preserve">　〔奖〕金球奖最佳剧情片（提名）；金球奖最佳导演（提名）</w:t>
      </w:r>
      <w:r>
        <w:rPr>
          <w:color w:val="888888"/>
          <w:sz w:val="14"/>
        </w:rPr>
        <w:t xml:space="preserve">　〔IMDb〕5.5/1169人</w:t>
      </w:r>
    </w:p>
    <w:p>
      <w:pPr>
        <w:spacing w:after="0" w:before="0"/>
        <w:ind w:left="680" w:hanging="510"/>
      </w:pPr>
      <w:r>
        <w:rPr>
          <w:b/>
          <w:sz w:val="16"/>
        </w:rPr>
        <w:t>1964　《窈窕淑女》My Fair Lady</w:t>
      </w:r>
      <w:r>
        <w:rPr>
          <w:color w:val="A02B2B"/>
          <w:sz w:val="14"/>
        </w:rPr>
        <w:t xml:space="preserve">　〔奖〕奥斯卡最佳导演（获）；奥斯卡最佳彩色摄影（获）；奥斯卡最佳彩色服装设计（获）；奥斯卡最佳彩色艺术指导（获）；奥斯卡最佳影片（获）；奥斯卡最佳改编配乐（获）；奥斯卡最佳男主角（获）；奥斯卡最佳音响（获）；奥斯卡最佳剪辑（提名）；奥斯卡最佳女配角（提名）；奥斯卡最佳改编剧本（提名）；奥斯卡最佳男配角（提名）；BAFTA最佳影片（获）；金球奖最佳导演（获）；金球奖最佳音乐/喜剧片（获）</w:t>
      </w:r>
      <w:r>
        <w:rPr>
          <w:color w:val="2E7D32"/>
          <w:sz w:val="14"/>
        </w:rPr>
        <w:t xml:space="preserve">　〔IMDb·热议〕7.7/10.9万人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《乱世奇花数落红》Justine</w:t>
      </w:r>
      <w:r>
        <w:rPr>
          <w:color w:val="555555"/>
          <w:sz w:val="14"/>
        </w:rPr>
        <w:t>（Wikidata 记为与约瑟·斯特里克共同执导）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1972　《与姑妈同游》Travels with My Aunt</w:t>
      </w:r>
      <w:r>
        <w:rPr>
          <w:color w:val="A02B2B"/>
          <w:sz w:val="14"/>
        </w:rPr>
        <w:t xml:space="preserve">　〔奖〕奥斯卡最佳服装设计（获）；奥斯卡最佳女主角（提名）；奥斯卡最佳摄影（提名）；奥斯卡最佳艺术指导（提名）；金球奖最佳音乐/喜剧片（提名）</w:t>
      </w:r>
      <w:r>
        <w:rPr>
          <w:color w:val="888888"/>
          <w:sz w:val="14"/>
        </w:rPr>
        <w:t xml:space="preserve">　〔IMDb〕6.3/2972人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《废墟中的爱情》Love Among the Ruins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〔IMDb〕7.7/1342人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《蓝鸟》The Blue Bird</w:t>
      </w:r>
      <w:r>
        <w:rPr>
          <w:color w:val="888888"/>
          <w:sz w:val="14"/>
        </w:rPr>
        <w:t xml:space="preserve">　〔IMDb〕5.4/1401人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《锦绣前程》The Corn Is Green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《荣华富贵》Rich and Famous</w:t>
      </w:r>
      <w:r>
        <w:rPr>
          <w:color w:val="888888"/>
          <w:sz w:val="14"/>
        </w:rPr>
        <w:t xml:space="preserve">　〔IMDb〕5.8/2304人</w:t>
      </w:r>
    </w:p>
    <w:p>
      <w:pPr>
        <w:pStyle w:val="Heading2"/>
      </w:pPr>
      <w:r>
        <w:t>110. 威廉·惠勒　William Wyler</w:t>
      </w:r>
    </w:p>
    <w:p>
      <w:r>
        <w:rPr>
          <w:b w:val="0"/>
          <w:sz w:val="16"/>
        </w:rPr>
        <w:t>共 50 部（短片 1、电视 0）；有奖项记录 25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Lazy Lightning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Stolen Ranch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Blazing Days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Desert Dust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Hard Fists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Straight Shootin'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Border Cavalier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Phantom Outlaw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Anybody Here Seen Kelly?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Thunder Riders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Hell's Heroes</w:t>
      </w:r>
      <w:r>
        <w:rPr>
          <w:color w:val="888888"/>
          <w:sz w:val="14"/>
        </w:rPr>
        <w:t xml:space="preserve">　〔IMDb〕7.2/1204人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《美人计》The Love Trap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Shakedown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The Storm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A House Divided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Tom Brown of Culver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《人海沧桑》Counsellor at Law</w:t>
      </w:r>
      <w:r>
        <w:rPr>
          <w:color w:val="888888"/>
          <w:sz w:val="14"/>
        </w:rPr>
        <w:t xml:space="preserve">　〔IMDb〕7.5/1712人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Her First Mate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Glamour</w:t>
      </w:r>
    </w:p>
    <w:p>
      <w:pPr>
        <w:spacing w:after="0" w:before="0"/>
        <w:ind w:left="680" w:hanging="510"/>
      </w:pPr>
      <w:r>
        <w:rPr>
          <w:b/>
          <w:sz w:val="16"/>
        </w:rPr>
        <w:t>1935　《北非海岸》Barbary Coast</w:t>
      </w:r>
      <w:r>
        <w:rPr>
          <w:color w:val="555555"/>
          <w:sz w:val="14"/>
        </w:rPr>
        <w:t>（Wikidata 记为与霍华·霍克斯共同执导）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888888"/>
          <w:sz w:val="14"/>
        </w:rPr>
        <w:t xml:space="preserve">　〔IMDb〕6.7/2459人</w:t>
      </w:r>
    </w:p>
    <w:p>
      <w:pPr>
        <w:spacing w:after="0" w:before="0"/>
        <w:ind w:left="680" w:hanging="510"/>
      </w:pPr>
      <w:r>
        <w:rPr>
          <w:b/>
          <w:sz w:val="16"/>
        </w:rPr>
        <w:t>1935　《欢乐的欺骗》The Gay Deception</w:t>
      </w:r>
      <w:r>
        <w:rPr>
          <w:color w:val="A02B2B"/>
          <w:sz w:val="14"/>
        </w:rPr>
        <w:t xml:space="preserve">　〔奖〕奥斯卡最佳故事（提名）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《彩楼择配》The Good Fairy</w:t>
      </w:r>
      <w:r>
        <w:rPr>
          <w:color w:val="888888"/>
          <w:sz w:val="14"/>
        </w:rPr>
        <w:t xml:space="preserve">　〔IMDb〕7.4/1865人</w:t>
      </w:r>
    </w:p>
    <w:p>
      <w:pPr>
        <w:spacing w:after="0" w:before="0"/>
        <w:ind w:left="680" w:hanging="510"/>
      </w:pPr>
      <w:r>
        <w:rPr>
          <w:b/>
          <w:sz w:val="16"/>
        </w:rPr>
        <w:t>1936　《夺妻记》Come and Get It</w:t>
      </w:r>
      <w:r>
        <w:rPr>
          <w:color w:val="555555"/>
          <w:sz w:val="14"/>
        </w:rPr>
        <w:t>（Wikidata 记为与霍华·霍克斯、理查德·罗森共同执导）</w:t>
      </w:r>
      <w:r>
        <w:rPr>
          <w:color w:val="A02B2B"/>
          <w:sz w:val="14"/>
        </w:rPr>
        <w:t xml:space="preserve">　〔奖〕奥斯卡最佳男配角（获）；奥斯卡最佳剪辑（提名）</w:t>
      </w:r>
      <w:r>
        <w:rPr>
          <w:color w:val="888888"/>
          <w:sz w:val="14"/>
        </w:rPr>
        <w:t xml:space="preserve">　〔IMDb〕6.8/2680人</w:t>
      </w:r>
    </w:p>
    <w:p>
      <w:pPr>
        <w:spacing w:after="0" w:before="0"/>
        <w:ind w:left="680" w:hanging="510"/>
      </w:pPr>
      <w:r>
        <w:rPr>
          <w:b/>
          <w:sz w:val="16"/>
        </w:rPr>
        <w:t>1936　《孔雀夫人》Dodsworth</w:t>
      </w:r>
      <w:r>
        <w:rPr>
          <w:color w:val="A02B2B"/>
          <w:sz w:val="14"/>
        </w:rPr>
        <w:t xml:space="preserve">　〔奖〕奥斯卡最佳艺术指导（获）；奥斯卡最佳女配角（提名）；奥斯卡最佳导演（提名）；奥斯卡最佳影片（提名）；奥斯卡最佳改编剧本（提名）；奥斯卡最佳男主角（提名）；奥斯卡最佳音响（提名）</w:t>
      </w:r>
      <w:r>
        <w:rPr>
          <w:color w:val="888888"/>
          <w:sz w:val="14"/>
        </w:rPr>
        <w:t xml:space="preserve">　〔IMDb〕7.7/1.1万人</w:t>
      </w:r>
    </w:p>
    <w:p>
      <w:pPr>
        <w:spacing w:after="0" w:before="0"/>
        <w:ind w:left="680" w:hanging="510"/>
      </w:pPr>
      <w:r>
        <w:rPr>
          <w:b/>
          <w:sz w:val="16"/>
        </w:rPr>
        <w:t>1936　《三人行》These Three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〔IMDb〕7.4/3650人</w:t>
      </w:r>
    </w:p>
    <w:p>
      <w:pPr>
        <w:spacing w:after="0" w:before="0"/>
        <w:ind w:left="680" w:hanging="510"/>
      </w:pPr>
      <w:r>
        <w:rPr>
          <w:b/>
          <w:sz w:val="16"/>
        </w:rPr>
        <w:t>1937　《死角》Dead End</w:t>
      </w:r>
      <w:r>
        <w:rPr>
          <w:color w:val="A02B2B"/>
          <w:sz w:val="14"/>
        </w:rPr>
        <w:t xml:space="preserve">　〔奖〕奥斯卡最佳女配角（提名）；奥斯卡最佳影片（提名）；奥斯卡最佳摄影（提名）；奥斯卡最佳艺术指导（提名）</w:t>
      </w:r>
      <w:r>
        <w:rPr>
          <w:color w:val="888888"/>
          <w:sz w:val="14"/>
        </w:rPr>
        <w:t xml:space="preserve">　〔IMDb〕7.2/9754人</w:t>
      </w:r>
    </w:p>
    <w:p>
      <w:pPr>
        <w:spacing w:after="0" w:before="0"/>
        <w:ind w:left="680" w:hanging="510"/>
      </w:pPr>
      <w:r>
        <w:rPr>
          <w:b/>
          <w:sz w:val="16"/>
        </w:rPr>
        <w:t>1938　《红衫泪痕》Jezebel</w:t>
      </w:r>
      <w:r>
        <w:rPr>
          <w:color w:val="A02B2B"/>
          <w:sz w:val="14"/>
        </w:rPr>
        <w:t xml:space="preserve">　〔奖〕奥斯卡最佳女主角（获）；奥斯卡最佳女配角（获）；奥斯卡最佳影片（提名）；奥斯卡最佳摄影（提名）；奥斯卡最佳改编配乐（提名）；威尼斯主竞赛（入围，1938）；威尼斯特别推荐（获，1938）</w:t>
      </w:r>
      <w:r>
        <w:rPr>
          <w:color w:val="888888"/>
          <w:sz w:val="14"/>
        </w:rPr>
        <w:t xml:space="preserve">　〔IMDb〕7.4/1.7万人</w:t>
      </w:r>
    </w:p>
    <w:p>
      <w:pPr>
        <w:spacing w:after="0" w:before="0"/>
        <w:ind w:left="680" w:hanging="510"/>
      </w:pPr>
      <w:r>
        <w:rPr>
          <w:b/>
          <w:sz w:val="16"/>
        </w:rPr>
        <w:t>1938　《牧童与贵妇》The Cowboy and the Lady</w:t>
      </w:r>
      <w:r>
        <w:rPr>
          <w:color w:val="555555"/>
          <w:sz w:val="14"/>
        </w:rPr>
        <w:t>（Wikidata 记为与H·C·波特、斯图亚特·海斯勒共同执导）</w:t>
      </w:r>
      <w:r>
        <w:rPr>
          <w:color w:val="A02B2B"/>
          <w:sz w:val="14"/>
        </w:rPr>
        <w:t xml:space="preserve">　〔奖〕奥斯卡最佳音响（获）；奥斯卡最佳原创配乐（提名）</w:t>
      </w:r>
      <w:r>
        <w:rPr>
          <w:color w:val="888888"/>
          <w:sz w:val="14"/>
        </w:rPr>
        <w:t xml:space="preserve">　〔IMDb〕6.6/2031人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《呼啸山庄》Wuthering Heights</w:t>
      </w:r>
      <w:r>
        <w:rPr>
          <w:color w:val="A02B2B"/>
          <w:sz w:val="14"/>
        </w:rPr>
        <w:t xml:space="preserve">　〔奖〕奥斯卡最佳黑白摄影（获）；奥斯卡最佳原创配乐（提名）；奥斯卡最佳女配角（提名）；奥斯卡最佳导演（提名）；奥斯卡最佳影片（提名）；奥斯卡最佳改编剧本（提名）；奥斯卡最佳男主角（提名）；奥斯卡最佳艺术指导（提名）</w:t>
      </w:r>
      <w:r>
        <w:rPr>
          <w:color w:val="888888"/>
          <w:sz w:val="14"/>
        </w:rPr>
        <w:t xml:space="preserve">　〔IMDb〕7.5/2.3万人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《香笺泪》The Letter</w:t>
      </w:r>
      <w:r>
        <w:rPr>
          <w:color w:val="A02B2B"/>
          <w:sz w:val="14"/>
        </w:rPr>
        <w:t xml:space="preserve">　〔奖〕奥斯卡最佳剪辑（提名）；奥斯卡最佳原创配乐（提名）；奥斯卡最佳女主角（提名）；奥斯卡最佳导演（提名）；奥斯卡最佳影片（提名）；奥斯卡最佳男配角（提名）；奥斯卡最佳黑白摄影（提名）</w:t>
      </w:r>
      <w:r>
        <w:rPr>
          <w:color w:val="888888"/>
          <w:sz w:val="14"/>
        </w:rPr>
        <w:t xml:space="preserve">　〔IMDb〕7.5/1.6万人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《西部人》The Westerner</w:t>
      </w:r>
      <w:r>
        <w:rPr>
          <w:color w:val="A02B2B"/>
          <w:sz w:val="14"/>
        </w:rPr>
        <w:t xml:space="preserve">　〔奖〕奥斯卡最佳男配角（获）；奥斯卡最佳故事（提名）；奥斯卡最佳黑白艺术指导（提名）</w:t>
      </w:r>
      <w:r>
        <w:rPr>
          <w:color w:val="888888"/>
          <w:sz w:val="14"/>
        </w:rPr>
        <w:t xml:space="preserve">　〔IMDb〕7.2/7684人</w:t>
      </w:r>
    </w:p>
    <w:p>
      <w:pPr>
        <w:spacing w:after="0" w:before="0"/>
        <w:ind w:left="680" w:hanging="510"/>
      </w:pPr>
      <w:r>
        <w:rPr>
          <w:b/>
          <w:sz w:val="16"/>
        </w:rPr>
        <w:t>1941　《小狐狸》The Little Foxes</w:t>
      </w:r>
      <w:r>
        <w:rPr>
          <w:color w:val="A02B2B"/>
          <w:sz w:val="14"/>
        </w:rPr>
        <w:t xml:space="preserve">　〔奖〕奥斯卡最佳剧情片配乐（提名）；奥斯卡最佳剪辑（提名）；奥斯卡最佳女主角（提名）；奥斯卡最佳女配角（提名）；奥斯卡最佳导演（提名）；奥斯卡最佳影片（提名）；奥斯卡最佳改编剧本（提名）；奥斯卡最佳黑白艺术指导（提名）</w:t>
      </w:r>
      <w:r>
        <w:rPr>
          <w:color w:val="888888"/>
          <w:sz w:val="14"/>
        </w:rPr>
        <w:t xml:space="preserve">　〔IMDb〕7.9/1.4万人</w:t>
      </w:r>
    </w:p>
    <w:p>
      <w:pPr>
        <w:spacing w:after="0" w:before="0"/>
        <w:ind w:left="680" w:hanging="510"/>
      </w:pPr>
      <w:r>
        <w:rPr>
          <w:b/>
          <w:sz w:val="16"/>
        </w:rPr>
        <w:t>1942　《忠勇之家》Mrs. Miniver</w:t>
      </w:r>
      <w:r>
        <w:rPr>
          <w:color w:val="A02B2B"/>
          <w:sz w:val="14"/>
        </w:rPr>
        <w:t xml:space="preserve">　〔奖〕奥斯卡最佳女主角（获）；奥斯卡最佳女配角（获）；奥斯卡最佳导演（获）；奥斯卡最佳影片（获）；奥斯卡最佳改编剧本（获）；奥斯卡最佳黑白摄影（获）；奥斯卡最佳剪辑（提名）；奥斯卡最佳特效（提名）；奥斯卡最佳男主角（提名）；奥斯卡最佳男配角（提名）；奥斯卡最佳音响（提名）</w:t>
      </w:r>
      <w:r>
        <w:rPr>
          <w:color w:val="888888"/>
          <w:sz w:val="14"/>
        </w:rPr>
        <w:t xml:space="preserve">　〔IMDb〕7.6/2.2万人</w:t>
      </w:r>
    </w:p>
    <w:p>
      <w:pPr>
        <w:spacing w:after="0" w:before="0"/>
        <w:ind w:left="680" w:hanging="510"/>
      </w:pPr>
      <w:r>
        <w:rPr>
          <w:b/>
          <w:sz w:val="16"/>
        </w:rPr>
        <w:t>1944　《女斗士》The Fighting Lady</w:t>
      </w:r>
      <w:r>
        <w:rPr>
          <w:color w:val="555555"/>
          <w:sz w:val="14"/>
        </w:rPr>
        <w:t>（Wikidata 记为与爱德华·史泰钦共同执导）</w:t>
      </w:r>
      <w:r>
        <w:rPr>
          <w:color w:val="A02B2B"/>
          <w:sz w:val="14"/>
        </w:rPr>
        <w:t xml:space="preserve">　〔奖〕奥斯卡最佳纪录长片（获）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《空中堡垒：曼菲斯美女号》The Memphis Belle: A Story of a Flying Fortress</w:t>
      </w:r>
      <w:r>
        <w:rPr>
          <w:color w:val="888888"/>
          <w:sz w:val="14"/>
        </w:rPr>
        <w:t xml:space="preserve">　〔IMDb〕7.4/2137人</w:t>
      </w:r>
    </w:p>
    <w:p>
      <w:pPr>
        <w:spacing w:after="0" w:before="0"/>
        <w:ind w:left="680" w:hanging="510"/>
      </w:pPr>
      <w:r>
        <w:rPr>
          <w:b/>
          <w:sz w:val="16"/>
        </w:rPr>
        <w:t>1946　《黄金时代》The Best Years of Our Lives</w:t>
      </w:r>
      <w:r>
        <w:rPr>
          <w:color w:val="A02B2B"/>
          <w:sz w:val="14"/>
        </w:rPr>
        <w:t xml:space="preserve">　〔奖〕奥斯卡最佳剧情/喜剧片配乐（获）；奥斯卡最佳剪辑（获）；奥斯卡最佳导演（获）；奥斯卡最佳影片（获）；奥斯卡最佳改编剧本（获）；奥斯卡最佳男主角（获）；奥斯卡最佳男配角（获）；奥斯卡最佳音响（提名）；BAFTA最佳影片（获）；金球奖最佳剧情片（获）</w:t>
      </w:r>
      <w:r>
        <w:rPr>
          <w:color w:val="1F4E99"/>
          <w:sz w:val="14"/>
        </w:rPr>
        <w:t xml:space="preserve">　〔典〕TSPDT 1000部第229名</w:t>
      </w:r>
      <w:r>
        <w:rPr>
          <w:color w:val="2E7D32"/>
          <w:sz w:val="14"/>
        </w:rPr>
        <w:t xml:space="preserve">　〔IMDb·热议〕8.1/7.7万人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《血战长空》Thunderbolt!</w:t>
      </w:r>
      <w:r>
        <w:rPr>
          <w:color w:val="555555"/>
          <w:sz w:val="14"/>
        </w:rPr>
        <w:t>（Wikidata 记为与约翰·斯特奇斯共同执导）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1949　《女继承人》The Heiress</w:t>
      </w:r>
      <w:r>
        <w:rPr>
          <w:color w:val="A02B2B"/>
          <w:sz w:val="14"/>
        </w:rPr>
        <w:t xml:space="preserve">　〔奖〕奥斯卡最佳剧情/喜剧片配乐（获）；奥斯卡最佳女主角（获）；奥斯卡最佳黑白服装设计（获）；奥斯卡最佳黑白艺术指导（获）；奥斯卡最佳导演（提名）；奥斯卡最佳影片（提名）；奥斯卡最佳男配角（提名）；奥斯卡最佳黑白摄影（提名）；金球奖最佳导演（提名）</w:t>
      </w:r>
      <w:r>
        <w:rPr>
          <w:color w:val="888888"/>
          <w:sz w:val="14"/>
        </w:rPr>
        <w:t xml:space="preserve">　〔IMDb〕8.1/1.9万人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《侦探故事》Detective Story</w:t>
      </w:r>
      <w:r>
        <w:rPr>
          <w:color w:val="A02B2B"/>
          <w:sz w:val="14"/>
        </w:rPr>
        <w:t xml:space="preserve">　〔奖〕奥斯卡最佳女主角（提名）；奥斯卡最佳女配角（提名）；奥斯卡最佳导演（提名）；奥斯卡最佳改编剧本（提名）；戛纳主竞赛（入围，1952）；戛纳最佳女演员（获，1952）；BAFTA最佳影片（提名）；金球奖最佳剧情片（提名）</w:t>
      </w:r>
      <w:r>
        <w:rPr>
          <w:color w:val="888888"/>
          <w:sz w:val="14"/>
        </w:rPr>
        <w:t xml:space="preserve">　〔IMDb〕7.5/1.1万人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《嘉丽妹妹》Carrie</w:t>
      </w:r>
      <w:r>
        <w:rPr>
          <w:color w:val="A02B2B"/>
          <w:sz w:val="14"/>
        </w:rPr>
        <w:t xml:space="preserve">　〔奖〕奥斯卡最佳黑白服装设计（提名）；奥斯卡最佳黑白艺术指导（提名）；威尼斯主竞赛（入围，1952）；BAFTA最佳影片（提名）</w:t>
      </w:r>
      <w:r>
        <w:rPr>
          <w:color w:val="888888"/>
          <w:sz w:val="14"/>
        </w:rPr>
        <w:t xml:space="preserve">　〔IMDb〕7.3/3170人</w:t>
      </w:r>
    </w:p>
    <w:p>
      <w:pPr>
        <w:spacing w:after="0" w:before="0"/>
        <w:ind w:left="680" w:hanging="510"/>
      </w:pPr>
      <w:r>
        <w:rPr>
          <w:b/>
          <w:sz w:val="16"/>
        </w:rPr>
        <w:t>1953　《罗马假日》Roman Holiday</w:t>
      </w:r>
      <w:r>
        <w:rPr>
          <w:color w:val="A02B2B"/>
          <w:sz w:val="14"/>
        </w:rPr>
        <w:t xml:space="preserve">　〔奖〕奥斯卡最佳女主角（获）；奥斯卡最佳故事（获）；奥斯卡最佳黑白服装设计（获）；奥斯卡最佳剪辑（提名）；奥斯卡最佳导演（提名）；奥斯卡最佳影片（提名）；奥斯卡最佳改编剧本（提名）；奥斯卡最佳男配角（提名）；奥斯卡最佳黑白摄影（提名）；奥斯卡最佳黑白艺术指导（提名）；威尼斯主竞赛（入围，1953）；BAFTA最佳影片（提名）</w:t>
      </w:r>
      <w:r>
        <w:rPr>
          <w:color w:val="1F4E99"/>
          <w:sz w:val="14"/>
        </w:rPr>
        <w:t xml:space="preserve">　〔典〕TSPDT 1000部第946名</w:t>
      </w:r>
      <w:r>
        <w:rPr>
          <w:color w:val="2E7D32"/>
          <w:sz w:val="14"/>
        </w:rPr>
        <w:t xml:space="preserve">　〔IMDb·热议〕8.0/15.9万人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《危急时刻》The Desperate Hours</w:t>
      </w:r>
      <w:r>
        <w:rPr>
          <w:color w:val="888888"/>
          <w:sz w:val="14"/>
        </w:rPr>
        <w:t xml:space="preserve">　〔IMDb〕7.5/1.2万人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《四海一家》Friendly Persuasion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〔奖〕奥斯卡最佳导演（提名）；奥斯卡最佳影片（提名）；奥斯卡最佳改编剧本（提名）；奥斯卡最佳男配角（提名）；奥斯卡最佳音响（提名）；戛纳金棕榈（获，1957）</w:t>
      </w:r>
      <w:r>
        <w:rPr>
          <w:color w:val="888888"/>
          <w:sz w:val="14"/>
        </w:rPr>
        <w:t xml:space="preserve">　〔IMDb〕7.3/8596人</w:t>
      </w:r>
    </w:p>
    <w:p>
      <w:pPr>
        <w:spacing w:after="0" w:before="0"/>
        <w:ind w:left="680" w:hanging="510"/>
      </w:pPr>
      <w:r>
        <w:rPr>
          <w:b/>
          <w:sz w:val="16"/>
        </w:rPr>
        <w:t>1958　《锦绣大地》The Big Country</w:t>
      </w:r>
      <w:r>
        <w:rPr>
          <w:color w:val="A02B2B"/>
          <w:sz w:val="14"/>
        </w:rPr>
        <w:t xml:space="preserve">　〔奖〕奥斯卡最佳男配角（获）；奥斯卡最佳剧情/喜剧片配乐（提名）；BAFTA最佳影片（提名）</w:t>
      </w:r>
      <w:r>
        <w:rPr>
          <w:color w:val="888888"/>
          <w:sz w:val="14"/>
        </w:rPr>
        <w:t xml:space="preserve">　〔IMDb〕7.9/2.5万人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《宾虚》Ben-Hur</w:t>
      </w:r>
      <w:r>
        <w:rPr>
          <w:color w:val="A02B2B"/>
          <w:sz w:val="14"/>
        </w:rPr>
        <w:t xml:space="preserve">　〔奖〕奥斯卡最佳剧情/喜剧片配乐（获）；奥斯卡最佳剪辑（获）；奥斯卡最佳导演（获）；奥斯卡最佳彩色摄影（获）；奥斯卡最佳彩色服装设计（获）；奥斯卡最佳彩色艺术指导（获）；奥斯卡最佳影片（获）；奥斯卡最佳特效（获）；奥斯卡最佳男主角（获）；奥斯卡最佳男配角（获）；奥斯卡最佳音响（获）；奥斯卡最佳改编剧本（提名）；BAFTA最佳影片（获）；金球奖最佳剧情片（获）；金球奖最佳导演（获）</w:t>
      </w:r>
      <w:r>
        <w:rPr>
          <w:color w:val="1F4E99"/>
          <w:sz w:val="14"/>
        </w:rPr>
        <w:t xml:space="preserve">　〔典〕TSPDT 1000部第717名</w:t>
      </w:r>
      <w:r>
        <w:rPr>
          <w:color w:val="2E7D32"/>
          <w:sz w:val="14"/>
        </w:rPr>
        <w:t xml:space="preserve">　〔IMDb·热议〕8.1/27.4万人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《双姝怨》The Children's Hour</w:t>
      </w:r>
      <w:r>
        <w:rPr>
          <w:color w:val="A02B2B"/>
          <w:sz w:val="14"/>
        </w:rPr>
        <w:t xml:space="preserve">　〔奖〕奥斯卡最佳女配角（提名）；奥斯卡最佳音响（提名）；奥斯卡最佳黑白摄影（提名）；奥斯卡最佳黑白服装设计（提名）；奥斯卡最佳黑白艺术指导（提名）；金球奖最佳导演（提名）</w:t>
      </w:r>
      <w:r>
        <w:rPr>
          <w:color w:val="888888"/>
          <w:sz w:val="14"/>
        </w:rPr>
        <w:t xml:space="preserve">　〔IMDb〕7.8/2.1万人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《蝴蝶春梦》The Collector</w:t>
      </w:r>
      <w:r>
        <w:rPr>
          <w:color w:val="A02B2B"/>
          <w:sz w:val="14"/>
        </w:rPr>
        <w:t xml:space="preserve">　〔奖〕奥斯卡最佳女主角（提名）；奥斯卡最佳导演（提名）；奥斯卡最佳改编剧本（提名）；戛纳主竞赛（入围，1965）；戛纳最佳女演员（获，1965）；戛纳最佳男演员（获，1965）；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〔IMDb〕7.5/1.3万人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《偷龙转凤》How to Steal a Million</w:t>
      </w:r>
      <w:r>
        <w:rPr>
          <w:color w:val="888888"/>
          <w:sz w:val="14"/>
        </w:rPr>
        <w:t xml:space="preserve">　〔IMDb〕7.5/3.3万人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《妙女郎》Funny Girl</w:t>
      </w:r>
      <w:r>
        <w:rPr>
          <w:color w:val="A02B2B"/>
          <w:sz w:val="14"/>
        </w:rPr>
        <w:t xml:space="preserve">　〔奖〕奥斯卡最佳女主角（获）；奥斯卡最佳剪辑（提名）；奥斯卡最佳原创配乐（提名）；奥斯卡最佳女配角（提名）；奥斯卡最佳影片（提名）；奥斯卡最佳摄影（提名）；奥斯卡最佳音响（提名）；金球奖最佳导演（提名）；金球奖最佳音乐/喜剧片（提名）</w:t>
      </w:r>
      <w:r>
        <w:rPr>
          <w:color w:val="888888"/>
          <w:sz w:val="14"/>
        </w:rPr>
        <w:t xml:space="preserve">　〔IMDb〕7.4/2.8万人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《惊心动魄杀人夜》The Liberation of L.B. Jones</w:t>
      </w:r>
      <w:r>
        <w:rPr>
          <w:color w:val="888888"/>
          <w:sz w:val="14"/>
        </w:rPr>
        <w:t xml:space="preserve">　〔IMDb〕6.8/1446人</w:t>
      </w:r>
    </w:p>
    <w:p>
      <w:pPr>
        <w:pStyle w:val="Heading2"/>
      </w:pPr>
      <w:r>
        <w:t>111. 金·维多　King Vidor</w:t>
      </w:r>
    </w:p>
    <w:p>
      <w:r>
        <w:rPr>
          <w:b w:val="0"/>
          <w:sz w:val="16"/>
        </w:rPr>
        <w:t>共 74 部（短片 8、电视 0）；有奖项记录 13 部；入选 TSPDT 1000部 4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Hurricane in Galveston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Grand Military Parade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 Boy Built 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Bud's Recruit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Dog vs. Dog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I'm a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Kid Politics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Love of Bob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Marrying Off Dad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Tad's Swimming Hole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Accusing Toe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Case of Bennie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Chocolate of the Gang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Lost Lie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Preacher's 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Rebellion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Three Fives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Thief or Angel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Better Times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Poor Relations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Other Half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Turn in the Road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Family Honor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Jack-Knife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Love Never Dies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Sky Pilot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Conquering the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Dusk to Dawn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Peg o' My Heart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Real Adventure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Woman, Wake Up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Woman of Bronze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Three Wise Fools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Happiness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His Hour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The Wife of the Centaur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Wild Oranges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《绮年情醉》Wine of Youth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Proud Flesh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《战地之花》The Big Parade</w:t>
      </w:r>
      <w:r>
        <w:rPr>
          <w:color w:val="555555"/>
          <w:sz w:val="14"/>
        </w:rPr>
        <w:t>（Wikidata 记为与乔治·希尔共同执导）</w:t>
      </w:r>
      <w:r>
        <w:rPr>
          <w:color w:val="888888"/>
          <w:sz w:val="14"/>
        </w:rPr>
        <w:t xml:space="preserve">　〔IMDb〕7.8/7952人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《勇士巴德莱斯》Bardelys the Magnificent</w:t>
      </w:r>
      <w:r>
        <w:rPr>
          <w:color w:val="888888"/>
          <w:sz w:val="14"/>
        </w:rPr>
        <w:t xml:space="preserve">　〔IMDb〕7.1/1405人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La Bohème</w:t>
      </w:r>
      <w:r>
        <w:rPr>
          <w:color w:val="888888"/>
          <w:sz w:val="14"/>
        </w:rPr>
        <w:t xml:space="preserve">　〔IMDb〕7.2/1786人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《戏子人生》Show People</w:t>
      </w:r>
      <w:r>
        <w:rPr>
          <w:color w:val="888888"/>
          <w:sz w:val="14"/>
        </w:rPr>
        <w:t xml:space="preserve">　〔IMDb〕7.6/4288人</w:t>
      </w:r>
    </w:p>
    <w:p>
      <w:pPr>
        <w:spacing w:after="0" w:before="0"/>
        <w:ind w:left="680" w:hanging="510"/>
      </w:pPr>
      <w:r>
        <w:rPr>
          <w:b/>
          <w:sz w:val="16"/>
        </w:rPr>
        <w:t>1928　《群众》The Crowd</w:t>
      </w:r>
      <w:r>
        <w:rPr>
          <w:color w:val="A02B2B"/>
          <w:sz w:val="14"/>
        </w:rPr>
        <w:t xml:space="preserve">　〔奖〕奥斯卡Best Director (Dramatic Picture)（提名）</w:t>
      </w:r>
      <w:r>
        <w:rPr>
          <w:color w:val="1F4E99"/>
          <w:sz w:val="14"/>
        </w:rPr>
        <w:t xml:space="preserve">　〔典〕TSPDT 1000部第241名；《视与听》2022 影评人榜第225名</w:t>
      </w:r>
      <w:r>
        <w:rPr>
          <w:color w:val="888888"/>
          <w:sz w:val="14"/>
        </w:rPr>
        <w:t xml:space="preserve">　〔IMDb〕8.0/1.0万人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《双姝夺婿》The Patsy</w:t>
      </w:r>
      <w:r>
        <w:rPr>
          <w:color w:val="888888"/>
          <w:sz w:val="14"/>
        </w:rPr>
        <w:t xml:space="preserve">　〔IMDb〕7.4/2923人</w:t>
      </w:r>
    </w:p>
    <w:p>
      <w:pPr>
        <w:spacing w:after="0" w:before="0"/>
        <w:ind w:left="680" w:hanging="510"/>
      </w:pPr>
      <w:r>
        <w:rPr>
          <w:b/>
          <w:sz w:val="16"/>
        </w:rPr>
        <w:t>1929　《哈利路亚》Hallelujah!</w:t>
      </w:r>
      <w:r>
        <w:rPr>
          <w:color w:val="A02B2B"/>
          <w:sz w:val="14"/>
        </w:rPr>
        <w:t xml:space="preserve">　〔奖〕奥斯卡最佳导演（提名）</w:t>
      </w:r>
      <w:r>
        <w:rPr>
          <w:color w:val="888888"/>
          <w:sz w:val="14"/>
        </w:rPr>
        <w:t xml:space="preserve">　〔IMDb〕6.6/2261人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《义士艳史》Billy the Kid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《贼船歌舞会》Not So Dumb</w:t>
      </w:r>
      <w:r>
        <w:rPr>
          <w:color w:val="888888"/>
          <w:sz w:val="14"/>
        </w:rPr>
        <w:t xml:space="preserve">　〔IMDb〕5.8/1225人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Street Scene</w:t>
      </w:r>
      <w:r>
        <w:rPr>
          <w:color w:val="888888"/>
          <w:sz w:val="14"/>
        </w:rPr>
        <w:t xml:space="preserve">　〔IMDb〕7.6/2519人</w:t>
      </w:r>
    </w:p>
    <w:p>
      <w:pPr>
        <w:spacing w:after="0" w:before="0"/>
        <w:ind w:left="680" w:hanging="510"/>
      </w:pPr>
      <w:r>
        <w:rPr>
          <w:b/>
          <w:sz w:val="16"/>
        </w:rPr>
        <w:t>1931　《舐犊情深》The Champ</w:t>
      </w:r>
      <w:r>
        <w:rPr>
          <w:color w:val="A02B2B"/>
          <w:sz w:val="14"/>
        </w:rPr>
        <w:t xml:space="preserve">　〔奖〕奥斯卡最佳故事（获）；奥斯卡最佳男主角（获）；奥斯卡最佳导演（提名）；奥斯卡最佳影片（提名）</w:t>
      </w:r>
      <w:r>
        <w:rPr>
          <w:color w:val="888888"/>
          <w:sz w:val="14"/>
        </w:rPr>
        <w:t xml:space="preserve">　〔IMDb〕7.2/4024人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《天堂鸟》Bird of Paradise</w:t>
      </w:r>
      <w:r>
        <w:rPr>
          <w:color w:val="888888"/>
          <w:sz w:val="14"/>
        </w:rPr>
        <w:t xml:space="preserve">　〔IMDb〕6.0/1825人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Cynara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Stranger's Return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《我日用粮》Our Daily Bread</w:t>
      </w:r>
      <w:r>
        <w:rPr>
          <w:color w:val="888888"/>
          <w:sz w:val="14"/>
        </w:rPr>
        <w:t xml:space="preserve">　〔IMDb〕7.0/2402人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So Red the Rose</w:t>
      </w:r>
    </w:p>
    <w:p>
      <w:pPr>
        <w:spacing w:after="0" w:before="0"/>
        <w:ind w:left="680" w:hanging="510"/>
      </w:pPr>
      <w:r>
        <w:rPr>
          <w:b/>
          <w:sz w:val="16"/>
        </w:rPr>
        <w:t>1935　《洞房花烛》The Wedding Night</w:t>
      </w:r>
      <w:r>
        <w:rPr>
          <w:color w:val="555555"/>
          <w:sz w:val="14"/>
        </w:rPr>
        <w:t>（集锦片/多人合导（Wikidata 记有6位导演））</w:t>
      </w:r>
      <w:r>
        <w:rPr>
          <w:color w:val="A02B2B"/>
          <w:sz w:val="14"/>
        </w:rPr>
        <w:t xml:space="preserve">　〔奖〕威尼斯主竞赛（入围，1935）；威尼斯最佳导演（获，1935）</w:t>
      </w:r>
      <w:r>
        <w:rPr>
          <w:color w:val="888888"/>
          <w:sz w:val="14"/>
        </w:rPr>
        <w:t xml:space="preserve">　〔IMDb〕6.6/1220人</w:t>
      </w:r>
    </w:p>
    <w:p>
      <w:pPr>
        <w:spacing w:after="0" w:before="0"/>
        <w:ind w:left="680" w:hanging="510"/>
      </w:pPr>
      <w:r>
        <w:rPr>
          <w:b/>
          <w:sz w:val="16"/>
        </w:rPr>
        <w:t>1936　《德州巡行者》The Texas Rangers</w:t>
      </w:r>
      <w:r>
        <w:rPr>
          <w:color w:val="A02B2B"/>
          <w:sz w:val="14"/>
        </w:rPr>
        <w:t xml:space="preserve">　〔奖〕奥斯卡最佳音响（提名）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1937　《慈母心》Stella Dallas</w:t>
      </w:r>
      <w:r>
        <w:rPr>
          <w:color w:val="A02B2B"/>
          <w:sz w:val="14"/>
        </w:rPr>
        <w:t xml:space="preserve">　〔奖〕奥斯卡最佳女主角（提名）；奥斯卡最佳女配角（提名）</w:t>
      </w:r>
      <w:r>
        <w:rPr>
          <w:color w:val="888888"/>
          <w:sz w:val="14"/>
        </w:rPr>
        <w:t xml:space="preserve">　〔IMDb〕7.4/7145人</w:t>
      </w:r>
    </w:p>
    <w:p>
      <w:pPr>
        <w:spacing w:after="0" w:before="0"/>
        <w:ind w:left="680" w:hanging="510"/>
      </w:pPr>
      <w:r>
        <w:rPr>
          <w:b/>
          <w:sz w:val="16"/>
        </w:rPr>
        <w:t>1938　《堡垒》The Citadel</w:t>
      </w:r>
      <w:r>
        <w:rPr>
          <w:color w:val="A02B2B"/>
          <w:sz w:val="14"/>
        </w:rPr>
        <w:t xml:space="preserve">　〔奖〕奥斯卡最佳导演（提名）；奥斯卡最佳影片（提名）；奥斯卡最佳改编剧本（提名）；奥斯卡最佳男主角（提名）</w:t>
      </w:r>
      <w:r>
        <w:rPr>
          <w:color w:val="888888"/>
          <w:sz w:val="14"/>
        </w:rPr>
        <w:t xml:space="preserve">　〔IMDb〕7.0/2679人</w:t>
      </w:r>
    </w:p>
    <w:p>
      <w:pPr>
        <w:spacing w:after="0" w:before="0"/>
        <w:ind w:left="680" w:hanging="510"/>
      </w:pPr>
      <w:r>
        <w:rPr>
          <w:b/>
          <w:sz w:val="16"/>
        </w:rPr>
        <w:t>1939　《绿野仙踪》The Wizard of Oz</w:t>
      </w:r>
      <w:r>
        <w:rPr>
          <w:color w:val="555555"/>
          <w:sz w:val="14"/>
        </w:rPr>
        <w:t>（未署名：执导堪萨斯部分段落）</w:t>
      </w:r>
      <w:r>
        <w:rPr>
          <w:color w:val="A02B2B"/>
          <w:sz w:val="14"/>
        </w:rPr>
        <w:t xml:space="preserve">　〔奖〕奥斯卡最佳原创配乐（获）；奥斯卡最佳彩色摄影（提名）；奥斯卡最佳影片（提名）；奥斯卡最佳特效（提名）；奥斯卡最佳艺术指导（提名）</w:t>
      </w:r>
      <w:r>
        <w:rPr>
          <w:color w:val="1F4E99"/>
          <w:sz w:val="14"/>
        </w:rPr>
        <w:t xml:space="preserve">　〔典〕TSPDT 1000部第115名；《视与听》2022 影评人榜第108名</w:t>
      </w:r>
      <w:r>
        <w:rPr>
          <w:color w:val="2E7D32"/>
          <w:sz w:val="14"/>
        </w:rPr>
        <w:t xml:space="preserve">　〔IMDb·热议〕8.1/47.4万人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《某同志》Comrade X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〔IMDb〕6.6/2049人</w:t>
      </w:r>
    </w:p>
    <w:p>
      <w:pPr>
        <w:spacing w:after="0" w:before="0"/>
        <w:ind w:left="680" w:hanging="510"/>
      </w:pPr>
      <w:r>
        <w:rPr>
          <w:b/>
          <w:sz w:val="16"/>
        </w:rPr>
        <w:t>1940　《神枪游侠》Northwest Passage</w:t>
      </w:r>
      <w:r>
        <w:rPr>
          <w:color w:val="555555"/>
          <w:sz w:val="14"/>
        </w:rPr>
        <w:t>（Wikidata 记为与杰克·康威、W·S·范戴克共同执导）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〔IMDb〕7.0/4363人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H. M. Pulham</w:t>
      </w:r>
      <w:r>
        <w:rPr>
          <w:color w:val="888888"/>
          <w:sz w:val="14"/>
        </w:rPr>
        <w:t xml:space="preserve">　〔IMDb〕6.9/1596人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An American Romance</w:t>
      </w:r>
    </w:p>
    <w:p>
      <w:pPr>
        <w:spacing w:after="0" w:before="0"/>
        <w:ind w:left="680" w:hanging="510"/>
      </w:pPr>
      <w:r>
        <w:rPr>
          <w:b/>
          <w:sz w:val="16"/>
        </w:rPr>
        <w:t>1946　《阳光下的决斗》Duel in the Sun</w:t>
      </w:r>
      <w:r>
        <w:rPr>
          <w:color w:val="555555"/>
          <w:sz w:val="14"/>
        </w:rPr>
        <w:t>（集锦片/多人合导（Wikidata 记有7位导演））</w:t>
      </w:r>
      <w:r>
        <w:rPr>
          <w:color w:val="A02B2B"/>
          <w:sz w:val="14"/>
        </w:rPr>
        <w:t xml:space="preserve">　〔奖〕奥斯卡最佳女主角（提名）；奥斯卡最佳女配角（提名）；威尼斯主竞赛（入围，1948）</w:t>
      </w:r>
      <w:r>
        <w:rPr>
          <w:color w:val="1F4E99"/>
          <w:sz w:val="14"/>
        </w:rPr>
        <w:t xml:space="preserve">　〔典〕TSPDT 1000部第974名</w:t>
      </w:r>
      <w:r>
        <w:rPr>
          <w:color w:val="888888"/>
          <w:sz w:val="14"/>
        </w:rPr>
        <w:t xml:space="preserve">　〔IMDb〕6.7/1.1万人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On Our Merry Way</w:t>
      </w:r>
      <w:r>
        <w:rPr>
          <w:color w:val="555555"/>
          <w:sz w:val="14"/>
        </w:rPr>
        <w:t>（Wikidata 记为与莱斯里·芬顿共同执导）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1949　《越过森林》Beyond the Forest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888888"/>
          <w:sz w:val="14"/>
        </w:rPr>
        <w:t xml:space="preserve">　〔IMDb〕6.8/2955人</w:t>
      </w:r>
    </w:p>
    <w:p>
      <w:pPr>
        <w:spacing w:after="0" w:before="0"/>
        <w:ind w:left="680" w:hanging="510"/>
      </w:pPr>
      <w:r>
        <w:rPr>
          <w:b/>
          <w:sz w:val="16"/>
        </w:rPr>
        <w:t>1949　《悔之已晚》The Fountainhead</w:t>
      </w:r>
      <w:r>
        <w:rPr>
          <w:color w:val="1F4E99"/>
          <w:sz w:val="14"/>
        </w:rPr>
        <w:t xml:space="preserve">　〔典〕TSPDT 1000部第914名</w:t>
      </w:r>
      <w:r>
        <w:rPr>
          <w:color w:val="2E7D32"/>
          <w:sz w:val="14"/>
        </w:rPr>
        <w:t xml:space="preserve">　〔IMDb·热议〕7.0/1.2万人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Lightning Strikes Twice</w:t>
      </w:r>
      <w:r>
        <w:rPr>
          <w:color w:val="888888"/>
          <w:sz w:val="14"/>
        </w:rPr>
        <w:t xml:space="preserve">　〔IMDb〕6.5/1719人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《日本战时新娘》Japanese War Bride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《情海沧桑》Ruby Gentry</w:t>
      </w:r>
      <w:r>
        <w:rPr>
          <w:color w:val="888888"/>
          <w:sz w:val="14"/>
        </w:rPr>
        <w:t xml:space="preserve">　〔IMDb〕6.6/1969人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《金枪游侠》Man Without a Star</w:t>
      </w:r>
      <w:r>
        <w:rPr>
          <w:color w:val="888888"/>
          <w:sz w:val="14"/>
        </w:rPr>
        <w:t xml:space="preserve">　〔IMDb〕6.8/4446人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《战争与和平》War and Peace</w:t>
      </w:r>
      <w:r>
        <w:rPr>
          <w:color w:val="A02B2B"/>
          <w:sz w:val="14"/>
        </w:rPr>
        <w:t xml:space="preserve">　〔奖〕奥斯卡最佳导演（提名）；奥斯卡最佳彩色摄影（提名）；奥斯卡最佳彩色服装设计（提名）；金球奖最佳外语片（获）；BAFTA最佳影片（提名）；金球奖最佳剧情片（提名）；金球奖最佳导演（提名）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〔IMDb·热议〕6.7/1.2万人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《所罗门王》Solomon and Sheba</w:t>
      </w:r>
      <w:r>
        <w:rPr>
          <w:color w:val="888888"/>
          <w:sz w:val="14"/>
        </w:rPr>
        <w:t xml:space="preserve">　〔IMDb〕6.2/4518人</w:t>
      </w:r>
    </w:p>
    <w:p>
      <w:pPr>
        <w:pStyle w:val="Heading2"/>
      </w:pPr>
      <w:r>
        <w:t>112. 西奥·安哲罗普洛斯　Theo Angelopoulos</w:t>
      </w:r>
    </w:p>
    <w:p>
      <w:r>
        <w:rPr>
          <w:b w:val="0"/>
          <w:sz w:val="16"/>
        </w:rPr>
        <w:t>共 18 部（短片 1、电视 0）；有奖项记录 8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The Issue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《重建》Αναπαράσταση / Reconstruction</w:t>
      </w:r>
      <w:r>
        <w:rPr>
          <w:color w:val="888888"/>
          <w:sz w:val="14"/>
        </w:rPr>
        <w:t xml:space="preserve">　〔IMDb〕7.3/1733人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《1936年的岁月》Μέρες του '36 / Days of 36</w:t>
      </w:r>
      <w:r>
        <w:rPr>
          <w:color w:val="888888"/>
          <w:sz w:val="14"/>
        </w:rPr>
        <w:t xml:space="preserve">　〔IMDb〕6.8/1373人</w:t>
      </w:r>
    </w:p>
    <w:p>
      <w:pPr>
        <w:spacing w:after="0" w:before="0"/>
        <w:ind w:left="680" w:hanging="510"/>
      </w:pPr>
      <w:r>
        <w:rPr>
          <w:b/>
          <w:sz w:val="16"/>
        </w:rPr>
        <w:t>1975　《流浪艺人》Ο Θίασος / The Travelling Players</w:t>
      </w:r>
      <w:r>
        <w:rPr>
          <w:color w:val="1F4E99"/>
          <w:sz w:val="14"/>
        </w:rPr>
        <w:t xml:space="preserve">　〔典〕TSPDT 1000部第236名</w:t>
      </w:r>
      <w:r>
        <w:rPr>
          <w:color w:val="888888"/>
          <w:sz w:val="14"/>
        </w:rPr>
        <w:t xml:space="preserve">　〔IMDb〕7.8/4932人</w:t>
      </w:r>
    </w:p>
    <w:p>
      <w:pPr>
        <w:spacing w:after="0" w:before="0"/>
        <w:ind w:left="680" w:hanging="510"/>
      </w:pPr>
      <w:r>
        <w:rPr>
          <w:b/>
          <w:sz w:val="16"/>
        </w:rPr>
        <w:t>1977　《狩人》Οι κυνηγοί / The Hunters</w:t>
      </w:r>
      <w:r>
        <w:rPr>
          <w:color w:val="A02B2B"/>
          <w:sz w:val="14"/>
        </w:rPr>
        <w:t xml:space="preserve">　〔奖〕戛纳主竞赛（入围，1977）</w:t>
      </w:r>
      <w:r>
        <w:rPr>
          <w:color w:val="888888"/>
          <w:sz w:val="14"/>
        </w:rPr>
        <w:t xml:space="preserve">　〔IMDb〕7.4/1227人</w:t>
      </w:r>
    </w:p>
    <w:p>
      <w:pPr>
        <w:spacing w:after="0" w:before="0"/>
        <w:ind w:left="680" w:hanging="510"/>
      </w:pPr>
      <w:r>
        <w:rPr>
          <w:b/>
          <w:sz w:val="16"/>
        </w:rPr>
        <w:t>1980　《亚历山大大帝》Ο Μεγαλέξανδρος / Alexander the Great</w:t>
      </w:r>
      <w:r>
        <w:rPr>
          <w:color w:val="A02B2B"/>
          <w:sz w:val="14"/>
        </w:rPr>
        <w:t xml:space="preserve">　〔奖〕威尼斯主竞赛（入围，1980）</w:t>
      </w:r>
      <w:r>
        <w:rPr>
          <w:color w:val="888888"/>
          <w:sz w:val="14"/>
        </w:rPr>
        <w:t xml:space="preserve">　〔IMDb〕7.4/1332人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Αθήνα, Επιστροφή στην Ακρόπολη / Athens, Return to the Acropolis</w:t>
      </w:r>
    </w:p>
    <w:p>
      <w:pPr>
        <w:spacing w:after="0" w:before="0"/>
        <w:ind w:left="680" w:hanging="510"/>
      </w:pPr>
      <w:r>
        <w:rPr>
          <w:b/>
          <w:sz w:val="16"/>
        </w:rPr>
        <w:t>1984　《塞瑟岛之旅》Ταξίδι στα Κύθηρα / Voyage to Cythera</w:t>
      </w:r>
      <w:r>
        <w:rPr>
          <w:color w:val="A02B2B"/>
          <w:sz w:val="14"/>
        </w:rPr>
        <w:t xml:space="preserve">　〔奖〕戛纳主竞赛（入围，1984）；戛纳最佳编剧（获，1984）</w:t>
      </w:r>
      <w:r>
        <w:rPr>
          <w:color w:val="888888"/>
          <w:sz w:val="14"/>
        </w:rPr>
        <w:t xml:space="preserve">　〔IMDb〕7.7/3650人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《养蜂人》Ο μελισσοκόμος / The Beekeeper</w:t>
      </w:r>
      <w:r>
        <w:rPr>
          <w:color w:val="A02B2B"/>
          <w:sz w:val="14"/>
        </w:rPr>
        <w:t xml:space="preserve">　〔奖〕威尼斯主竞赛（入围，1986）</w:t>
      </w:r>
      <w:r>
        <w:rPr>
          <w:color w:val="888888"/>
          <w:sz w:val="14"/>
        </w:rPr>
        <w:t xml:space="preserve">　〔IMDb〕7.2/3382人</w:t>
      </w:r>
    </w:p>
    <w:p>
      <w:pPr>
        <w:spacing w:after="0" w:before="0"/>
        <w:ind w:left="680" w:hanging="510"/>
      </w:pPr>
      <w:r>
        <w:rPr>
          <w:b/>
          <w:sz w:val="16"/>
        </w:rPr>
        <w:t>1988　《雾中风景》Τοπίο στην Ομίχλη / Landscape in the Mist</w:t>
      </w:r>
      <w:r>
        <w:rPr>
          <w:color w:val="A02B2B"/>
          <w:sz w:val="14"/>
        </w:rPr>
        <w:t xml:space="preserve">　〔奖〕威尼斯主竞赛（入围，1988）；威尼斯银狮奖（获，1988）</w:t>
      </w:r>
      <w:r>
        <w:rPr>
          <w:color w:val="1F4E99"/>
          <w:sz w:val="14"/>
        </w:rPr>
        <w:t xml:space="preserve">　〔典〕TSPDT 1000部第494名</w:t>
      </w:r>
      <w:r>
        <w:rPr>
          <w:color w:val="2E7D32"/>
          <w:sz w:val="14"/>
        </w:rPr>
        <w:t xml:space="preserve">　〔IMDb·热议〕7.9/1.2万人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《鹳鸟踟蹰》Το μετέωρο βήμα του πελαργού / The Suspended Step of the Stork</w:t>
      </w:r>
      <w:r>
        <w:rPr>
          <w:color w:val="A02B2B"/>
          <w:sz w:val="14"/>
        </w:rPr>
        <w:t xml:space="preserve">　〔奖〕戛纳主竞赛（入围，1991）</w:t>
      </w:r>
      <w:r>
        <w:rPr>
          <w:color w:val="888888"/>
          <w:sz w:val="14"/>
        </w:rPr>
        <w:t xml:space="preserve">　〔IMDb〕7.5/3279人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《尤里西斯生命之旅》Το βλέμμα του Οδυσσέα / Ulysses' Gaze</w:t>
      </w:r>
      <w:r>
        <w:rPr>
          <w:color w:val="A02B2B"/>
          <w:sz w:val="14"/>
        </w:rPr>
        <w:t xml:space="preserve">　〔奖〕戛纳主竞赛（入围，1995）；戛纳评审团大奖（获，1995）</w:t>
      </w:r>
      <w:r>
        <w:rPr>
          <w:color w:val="888888"/>
          <w:sz w:val="14"/>
        </w:rPr>
        <w:t xml:space="preserve">　〔IMDb〕7.6/8231人</w:t>
      </w:r>
    </w:p>
    <w:p>
      <w:pPr>
        <w:spacing w:after="0" w:before="0"/>
        <w:ind w:left="680" w:hanging="510"/>
      </w:pPr>
      <w:r>
        <w:rPr>
          <w:b/>
          <w:sz w:val="16"/>
        </w:rPr>
        <w:t>1998　《永恒与一天》Μια αιωνιότητα και μια μέρα / Eternity and a Day</w:t>
      </w:r>
      <w:r>
        <w:rPr>
          <w:color w:val="A02B2B"/>
          <w:sz w:val="14"/>
        </w:rPr>
        <w:t xml:space="preserve">　〔奖〕戛纳金棕榈（获，1998）</w:t>
      </w:r>
      <w:r>
        <w:rPr>
          <w:color w:val="2E7D32"/>
          <w:sz w:val="14"/>
        </w:rPr>
        <w:t xml:space="preserve">　〔IMDb·热议〕7.8/1.7万人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《悲伤草原》Τριλογία: Το Λιβάδι που Δακρύζει / Trilogy: The Weeping Meadow</w:t>
      </w:r>
      <w:r>
        <w:rPr>
          <w:color w:val="888888"/>
          <w:sz w:val="14"/>
        </w:rPr>
        <w:t xml:space="preserve">　〔IMDb〕7.8/5855人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《希腊二部曲：时光灰烬》Η Σκόνη του Χρόνου / The Dust of Time</w:t>
      </w:r>
      <w:r>
        <w:rPr>
          <w:color w:val="888888"/>
          <w:sz w:val="14"/>
        </w:rPr>
        <w:t xml:space="preserve">　〔IMDb〕6.5/2258人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Mundo Invisível</w:t>
      </w:r>
      <w:r>
        <w:rPr>
          <w:color w:val="555555"/>
          <w:sz w:val="14"/>
        </w:rPr>
        <w:t>（集锦片/多人合导（Wikidata 记有10位导演））</w:t>
      </w:r>
    </w:p>
    <w:p>
      <w:pPr>
        <w:pStyle w:val="Heading2"/>
      </w:pPr>
      <w:r>
        <w:t>113. 蔡明亮　Tsai Ming-liang</w:t>
      </w:r>
    </w:p>
    <w:p>
      <w:r>
        <w:rPr>
          <w:b w:val="0"/>
          <w:sz w:val="16"/>
        </w:rPr>
        <w:t>共 19 部（短片 2、电视 0）；有奖项记录 10 部；入选 TSPDT 1000部 3 部（官方页面记为 3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《青少年哪吒》青少年哪吒 / Rebels of the Neon God</w:t>
      </w:r>
      <w:r>
        <w:rPr>
          <w:color w:val="888888"/>
          <w:sz w:val="14"/>
        </w:rPr>
        <w:t xml:space="preserve">　〔IMDb〕7.5/6428人</w:t>
      </w:r>
    </w:p>
    <w:p>
      <w:pPr>
        <w:spacing w:after="0" w:before="0"/>
        <w:ind w:left="680" w:hanging="510"/>
      </w:pPr>
      <w:r>
        <w:rPr>
          <w:b/>
          <w:sz w:val="16"/>
        </w:rPr>
        <w:t>1994　《爱情万岁》愛情萬歲 / Vive L'Amour</w:t>
      </w:r>
      <w:r>
        <w:rPr>
          <w:color w:val="A02B2B"/>
          <w:sz w:val="14"/>
        </w:rPr>
        <w:t xml:space="preserve">　〔奖〕威尼斯金狮奖（获，1994）</w:t>
      </w:r>
      <w:r>
        <w:rPr>
          <w:color w:val="1F4E99"/>
          <w:sz w:val="14"/>
        </w:rPr>
        <w:t xml:space="preserve">　〔典〕TSPDT 1000部第783名</w:t>
      </w:r>
      <w:r>
        <w:rPr>
          <w:color w:val="888888"/>
          <w:sz w:val="14"/>
        </w:rPr>
        <w:t xml:space="preserve">　〔IMDb〕7.3/5637人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《河流》河流 / The River</w:t>
      </w:r>
      <w:r>
        <w:rPr>
          <w:color w:val="A02B2B"/>
          <w:sz w:val="14"/>
        </w:rPr>
        <w:t xml:space="preserve">　〔奖〕柏林主竞赛（入围，1997）；柏林银熊奖评审团奖（获，1997）</w:t>
      </w:r>
      <w:r>
        <w:rPr>
          <w:color w:val="1F4E99"/>
          <w:sz w:val="14"/>
        </w:rPr>
        <w:t xml:space="preserve">　〔典〕TSPDT 1000部第928名</w:t>
      </w:r>
      <w:r>
        <w:rPr>
          <w:color w:val="888888"/>
          <w:sz w:val="14"/>
        </w:rPr>
        <w:t xml:space="preserve">　〔IMDb〕7.2/3671人</w:t>
      </w:r>
    </w:p>
    <w:p>
      <w:pPr>
        <w:spacing w:after="0" w:before="0"/>
        <w:ind w:left="680" w:hanging="510"/>
      </w:pPr>
      <w:r>
        <w:rPr>
          <w:b/>
          <w:sz w:val="16"/>
        </w:rPr>
        <w:t>1998　《洞》洞 / The Hole</w:t>
      </w:r>
      <w:r>
        <w:rPr>
          <w:color w:val="A02B2B"/>
          <w:sz w:val="14"/>
        </w:rPr>
        <w:t xml:space="preserve">　〔奖〕戛纳主竞赛（入围，1998）</w:t>
      </w:r>
      <w:r>
        <w:rPr>
          <w:color w:val="888888"/>
          <w:sz w:val="14"/>
        </w:rPr>
        <w:t xml:space="preserve">　〔IMDb〕7.4/4892人</w:t>
      </w:r>
    </w:p>
    <w:p>
      <w:pPr>
        <w:spacing w:after="0" w:before="0"/>
        <w:ind w:left="680" w:hanging="510"/>
      </w:pPr>
      <w:r>
        <w:rPr>
          <w:b/>
          <w:sz w:val="16"/>
        </w:rPr>
        <w:t>2001　《你那边几点》你那边几点 / What Time Is It There?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〔IMDb〕7.3/5691人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《天桥不见了》The Skywalk Is Gone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〔IMDb〕6.8/1053人</w:t>
      </w:r>
    </w:p>
    <w:p>
      <w:pPr>
        <w:spacing w:after="0" w:before="0"/>
        <w:ind w:left="680" w:hanging="510"/>
      </w:pPr>
      <w:r>
        <w:rPr>
          <w:b/>
          <w:sz w:val="16"/>
        </w:rPr>
        <w:t>2003　《不散》Goodbye, Dragon Inn</w:t>
      </w:r>
      <w:r>
        <w:rPr>
          <w:color w:val="A02B2B"/>
          <w:sz w:val="14"/>
        </w:rPr>
        <w:t xml:space="preserve">　〔奖〕威尼斯主竞赛（入围，2003）</w:t>
      </w:r>
      <w:r>
        <w:rPr>
          <w:color w:val="1F4E99"/>
          <w:sz w:val="14"/>
        </w:rPr>
        <w:t xml:space="preserve">　〔典〕TSPDT 1000部第288名；《视与听》2022 影评人榜第108名</w:t>
      </w:r>
      <w:r>
        <w:rPr>
          <w:color w:val="888888"/>
          <w:sz w:val="14"/>
        </w:rPr>
        <w:t xml:space="preserve">　〔IMDb〕7.1/7386人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《天边一朵云》天邊一朵雲 / The Wayward Cloud</w:t>
      </w:r>
      <w:r>
        <w:rPr>
          <w:color w:val="A02B2B"/>
          <w:sz w:val="14"/>
        </w:rPr>
        <w:t xml:space="preserve">　〔奖〕柏林主竞赛（入围，2005）；柏林银熊奖（获，2005）</w:t>
      </w:r>
      <w:r>
        <w:rPr>
          <w:color w:val="888888"/>
          <w:sz w:val="14"/>
        </w:rPr>
        <w:t xml:space="preserve">　〔IMDb〕6.5/6017人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《黑眼圈》黑眼圈 / I Don't Want to Sleep Alone</w:t>
      </w:r>
      <w:r>
        <w:rPr>
          <w:color w:val="A02B2B"/>
          <w:sz w:val="14"/>
        </w:rPr>
        <w:t xml:space="preserve">　〔奖〕威尼斯主竞赛（入围，2006）</w:t>
      </w:r>
      <w:r>
        <w:rPr>
          <w:color w:val="888888"/>
          <w:sz w:val="14"/>
        </w:rPr>
        <w:t xml:space="preserve">　〔IMDb〕6.9/2541人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It's a Dream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2009　《脸》Visage</w:t>
      </w:r>
      <w:r>
        <w:rPr>
          <w:color w:val="A02B2B"/>
          <w:sz w:val="14"/>
        </w:rPr>
        <w:t xml:space="preserve">　〔奖〕戛纳主竞赛（入围，2009）</w:t>
      </w:r>
      <w:r>
        <w:rPr>
          <w:color w:val="888888"/>
          <w:sz w:val="14"/>
        </w:rPr>
        <w:t xml:space="preserve">　〔IMDb〕5.9/1058人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《行者》Walker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2013　《郊游》Stray Dogs</w:t>
      </w:r>
      <w:r>
        <w:rPr>
          <w:color w:val="A02B2B"/>
          <w:sz w:val="14"/>
        </w:rPr>
        <w:t xml:space="preserve">　〔奖〕威尼斯主竞赛（入围，2013）；威尼斯评审团大奖（获，2013）</w:t>
      </w:r>
      <w:r>
        <w:rPr>
          <w:color w:val="888888"/>
          <w:sz w:val="14"/>
        </w:rPr>
        <w:t xml:space="preserve">　〔IMDb〕6.9/3358人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《西游》Journey to the West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《那日下午》Afternoon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《无无眠》No No Sleep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《你的脸》你的臉 / Your Face</w:t>
      </w:r>
    </w:p>
    <w:p>
      <w:pPr>
        <w:spacing w:after="0" w:before="0"/>
        <w:ind w:left="680" w:hanging="510"/>
      </w:pPr>
      <w:r>
        <w:rPr>
          <w:b/>
          <w:sz w:val="16"/>
        </w:rPr>
        <w:t>2020　《日子》日子 / Days</w:t>
      </w:r>
      <w:r>
        <w:rPr>
          <w:color w:val="A02B2B"/>
          <w:sz w:val="14"/>
        </w:rPr>
        <w:t xml:space="preserve">　〔奖〕柏林主竞赛（入围，2020）</w:t>
      </w:r>
      <w:r>
        <w:rPr>
          <w:color w:val="888888"/>
          <w:sz w:val="14"/>
        </w:rPr>
        <w:t xml:space="preserve">　〔IMDb〕6.6/2228人</w:t>
      </w:r>
    </w:p>
    <w:p>
      <w:pPr>
        <w:pStyle w:val="Heading2"/>
      </w:pPr>
      <w:r>
        <w:t>114. 迈克尔·西米诺　Michael Cimino</w:t>
      </w:r>
    </w:p>
    <w:p>
      <w:r>
        <w:rPr>
          <w:b w:val="0"/>
          <w:sz w:val="16"/>
        </w:rPr>
        <w:t>共 9 部（短片 0、电视 0）；有奖项记录 6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1974　《霹雳炮与飞毛腿》Thunderbolt and Lightfoot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2E7D32"/>
          <w:sz w:val="14"/>
        </w:rPr>
        <w:t xml:space="preserve">　〔IMDb·热议〕7.0/3.4万人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《猎鹿人》The Deer Hunter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男配角（获）；奥斯卡最佳音响（获）；奥斯卡最佳原创剧本（提名）；奥斯卡最佳女配角（提名）；奥斯卡最佳摄影（提名）；奥斯卡最佳男主角（提名）；柏林主竞赛（入围，1979）；金球奖最佳导演（获）；BAFTA最佳导演（提名）；BAFTA最佳影片（提名）；金球奖最佳剧情片（提名）；金球奖最佳编剧（提名）</w:t>
      </w:r>
      <w:r>
        <w:rPr>
          <w:color w:val="1F4E99"/>
          <w:sz w:val="14"/>
        </w:rPr>
        <w:t xml:space="preserve">　〔典〕TSPDT 1000部第159名；《视与听》2022 影评人榜第211名</w:t>
      </w:r>
      <w:r>
        <w:rPr>
          <w:color w:val="2E7D32"/>
          <w:sz w:val="14"/>
        </w:rPr>
        <w:t xml:space="preserve">　〔IMDb·热议〕8.1/39.1万人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《天堂之门》Heaven's Gate</w:t>
      </w:r>
      <w:r>
        <w:rPr>
          <w:color w:val="A02B2B"/>
          <w:sz w:val="14"/>
        </w:rPr>
        <w:t xml:space="preserve">　〔奖〕奥斯卡最佳艺术指导（提名）；戛纳主竞赛（入围，1981）</w:t>
      </w:r>
      <w:r>
        <w:rPr>
          <w:color w:val="1F4E99"/>
          <w:sz w:val="14"/>
        </w:rPr>
        <w:t xml:space="preserve">　〔典〕TSPDT 1000部第375名</w:t>
      </w:r>
      <w:r>
        <w:rPr>
          <w:color w:val="888888"/>
          <w:sz w:val="14"/>
        </w:rPr>
        <w:t xml:space="preserve">　〔IMDb〕6.7/1.9万人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《大街小瘪三》The Pope of Greenwich Village</w:t>
      </w:r>
      <w:r>
        <w:rPr>
          <w:color w:val="555555"/>
          <w:sz w:val="14"/>
        </w:rPr>
        <w:t>（Wikidata 记为与斯图尔特·罗森博格共同执导）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〔IMDb〕6.6/1.1万人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《龙年》Year of the Dragon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2E7D32"/>
          <w:sz w:val="14"/>
        </w:rPr>
        <w:t xml:space="preserve">　〔IMDb·热议〕6.8/2.0万人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《西西里人》The Sicilian</w:t>
      </w:r>
      <w:r>
        <w:rPr>
          <w:color w:val="888888"/>
          <w:sz w:val="14"/>
        </w:rPr>
        <w:t xml:space="preserve">　〔IMDb〕5.4/5944人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《致命时刻》Desperate Hours</w:t>
      </w:r>
      <w:r>
        <w:rPr>
          <w:color w:val="888888"/>
          <w:sz w:val="14"/>
        </w:rPr>
        <w:t xml:space="preserve">　〔IMDb〕5.4/9423人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《旭日逃亡》Sunchaser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〔IMDb〕6.1/5506人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pStyle w:val="Heading2"/>
      </w:pPr>
      <w:r>
        <w:t>115. 让-马里·斯特劳布与达妮埃尔·于伊耶　Jean-Marie Straub &amp; Danièle Huillet</w:t>
      </w:r>
    </w:p>
    <w:p>
      <w:r>
        <w:rPr>
          <w:b w:val="0"/>
          <w:sz w:val="16"/>
        </w:rPr>
        <w:t>共 33 部（短片 11、电视 0）；有奖项记录 4 部；入选 TSPDT 1000部 4 部（官方页面记为 4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Machorka-Muff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《无法和解或有限暴力》Nicht versöhnt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《妓女。演员。皮条客》The Bridegroom, the Comedienne and the Pimp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1968　《安娜·玛达莲娜·巴赫编年纪事》Chronik der Anna Magdalena Bach</w:t>
      </w:r>
      <w:r>
        <w:rPr>
          <w:color w:val="A02B2B"/>
          <w:sz w:val="14"/>
        </w:rPr>
        <w:t xml:space="preserve">　〔奖〕柏林主竞赛（入围，1968）</w:t>
      </w:r>
      <w:r>
        <w:rPr>
          <w:color w:val="1F4E99"/>
          <w:sz w:val="14"/>
        </w:rPr>
        <w:t xml:space="preserve">　〔典〕TSPDT 1000部第706名</w:t>
      </w:r>
      <w:r>
        <w:rPr>
          <w:color w:val="888888"/>
          <w:sz w:val="14"/>
        </w:rPr>
        <w:t xml:space="preserve">　〔IMDb〕6.8/1752人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Les yeux ne veulent pas en tout temps se fermer, ou Peut-être qu'un jour Rome se permettra de choisir à son tour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Geschichtsunterricht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Einleitung zu Arnold Schoenbergs Begleitmusik zu einer Lichtspielscene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《摩西与阿隆》Moses und Aron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Fortini/Cani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Toute révolution est un coup de dés</w:t>
      </w:r>
    </w:p>
    <w:p>
      <w:pPr>
        <w:spacing w:after="0" w:before="0"/>
        <w:ind w:left="680" w:hanging="510"/>
      </w:pPr>
      <w:r>
        <w:rPr>
          <w:b/>
          <w:sz w:val="16"/>
        </w:rPr>
        <w:t>1979　《从乌云到反抗军》Dalla nube alla resistenza</w:t>
      </w:r>
      <w:r>
        <w:rPr>
          <w:color w:val="1F4E99"/>
          <w:sz w:val="14"/>
        </w:rPr>
        <w:t xml:space="preserve">　〔典〕TSPDT 1000部第966名</w:t>
      </w:r>
    </w:p>
    <w:p>
      <w:pPr>
        <w:spacing w:after="0" w:before="0"/>
        <w:ind w:left="680" w:hanging="510"/>
      </w:pPr>
      <w:r>
        <w:rPr>
          <w:b/>
          <w:sz w:val="16"/>
        </w:rPr>
        <w:t>1981　《太早/太晚》Too Early/Too Late</w:t>
      </w:r>
      <w:r>
        <w:rPr>
          <w:color w:val="1F4E99"/>
          <w:sz w:val="14"/>
        </w:rPr>
        <w:t xml:space="preserve">　〔典〕TSPDT 1000部第875名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En rachâchant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1984　《阶级关系》Klassenverhältnisse</w:t>
      </w:r>
      <w:r>
        <w:rPr>
          <w:color w:val="A02B2B"/>
          <w:sz w:val="14"/>
        </w:rPr>
        <w:t xml:space="preserve">　〔奖〕柏林主竞赛（入围，1984）；柏林荣誉提名（获，1984）</w:t>
      </w:r>
    </w:p>
    <w:p>
      <w:pPr>
        <w:spacing w:after="0" w:before="0"/>
        <w:ind w:left="680" w:hanging="510"/>
      </w:pPr>
      <w:r>
        <w:rPr>
          <w:b/>
          <w:sz w:val="16"/>
        </w:rPr>
        <w:t>1987　《恩培多克勒之死》Der Tod des Empedokles</w:t>
      </w:r>
      <w:r>
        <w:rPr>
          <w:color w:val="A02B2B"/>
          <w:sz w:val="14"/>
        </w:rPr>
        <w:t xml:space="preserve">　〔奖〕柏林主竞赛（入围，1987）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《黑色罪刑》Black Sin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Cézanne - Conversation with Joachim Gasquet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Antigone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‎Lothringen!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From Today Until Tomorrow</w:t>
      </w:r>
    </w:p>
    <w:p>
      <w:pPr>
        <w:spacing w:after="0" w:before="0"/>
        <w:ind w:left="680" w:hanging="510"/>
      </w:pPr>
      <w:r>
        <w:rPr>
          <w:b/>
          <w:sz w:val="16"/>
        </w:rPr>
        <w:t>1999　《西西莉亚》Sicilia!</w:t>
      </w:r>
      <w:r>
        <w:rPr>
          <w:color w:val="1F4E99"/>
          <w:sz w:val="14"/>
        </w:rPr>
        <w:t xml:space="preserve">　〔典〕TSPDT 1000部第883名</w:t>
      </w:r>
      <w:r>
        <w:rPr>
          <w:color w:val="888888"/>
          <w:sz w:val="14"/>
        </w:rPr>
        <w:t xml:space="preserve">　〔IMDb〕6.7/1413人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Operai, contadini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A Visit to the Louvre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Europa 2005 - 27 octobre</w:t>
      </w:r>
    </w:p>
    <w:p>
      <w:pPr>
        <w:spacing w:after="0" w:before="0"/>
        <w:ind w:left="680" w:hanging="510"/>
      </w:pPr>
      <w:r>
        <w:rPr>
          <w:b/>
          <w:sz w:val="16"/>
        </w:rPr>
        <w:t>2006　《与他们的对话》Quei loro incontri</w:t>
      </w:r>
      <w:r>
        <w:rPr>
          <w:color w:val="A02B2B"/>
          <w:sz w:val="14"/>
        </w:rPr>
        <w:t xml:space="preserve">　〔奖〕威尼斯主竞赛（入围，2006）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Le streghe, femmes entre elles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Artemis' Knee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Itinéraire de Jean Bricard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Corneille-Brecht</w:t>
      </w:r>
      <w:r>
        <w:rPr>
          <w:color w:val="555555"/>
          <w:sz w:val="14"/>
        </w:rPr>
        <w:t>（短片；Wikidata 记为与Cornelia Geiser共同执导）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Dialogue d'ombres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《共产主义者》Kommunisten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Concerning Venice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Gens du lac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116. 卢奎西亚·马特尔　Lucrecia Martel</w:t>
      </w:r>
    </w:p>
    <w:p>
      <w:r>
        <w:rPr>
          <w:b w:val="0"/>
          <w:sz w:val="16"/>
        </w:rPr>
        <w:t>共 9 部（短片 1、电视 0）；有奖项记录 3 部；入选 TSPDT 1000部 3 部（官方页面记为 3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Historias breves</w:t>
      </w:r>
      <w:r>
        <w:rPr>
          <w:color w:val="555555"/>
          <w:sz w:val="14"/>
        </w:rPr>
        <w:t>（集锦片/多人合导（Wikidata 记有11位导演））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Rey Muerto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2001　《魔沼》La Ciénaga</w:t>
      </w:r>
      <w:r>
        <w:rPr>
          <w:color w:val="A02B2B"/>
          <w:sz w:val="14"/>
        </w:rPr>
        <w:t xml:space="preserve">　〔奖〕柏林主竞赛（入围，2001）；柏林阿尔弗雷德·鲍尔奖（获，2001）</w:t>
      </w:r>
      <w:r>
        <w:rPr>
          <w:color w:val="1F4E99"/>
          <w:sz w:val="14"/>
        </w:rPr>
        <w:t xml:space="preserve">　〔典〕TSPDT 1000部第274名；《视与听》2022 影评人榜第136名、导演榜第62名</w:t>
      </w:r>
      <w:r>
        <w:rPr>
          <w:color w:val="888888"/>
          <w:sz w:val="14"/>
        </w:rPr>
        <w:t xml:space="preserve">　〔IMDb〕7.0/9793人</w:t>
      </w:r>
    </w:p>
    <w:p>
      <w:pPr>
        <w:spacing w:after="0" w:before="0"/>
        <w:ind w:left="680" w:hanging="510"/>
      </w:pPr>
      <w:r>
        <w:rPr>
          <w:b/>
          <w:sz w:val="16"/>
        </w:rPr>
        <w:t>2004　《神圣性女》La niña santa</w:t>
      </w:r>
      <w:r>
        <w:rPr>
          <w:color w:val="A02B2B"/>
          <w:sz w:val="14"/>
        </w:rPr>
        <w:t xml:space="preserve">　〔奖〕戛纳主竞赛（入围，2004）</w:t>
      </w:r>
      <w:r>
        <w:rPr>
          <w:color w:val="888888"/>
          <w:sz w:val="14"/>
        </w:rPr>
        <w:t xml:space="preserve">　〔IMDb〕6.8/4776人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《无头的女人》La mujer sin cabeza</w:t>
      </w:r>
      <w:r>
        <w:rPr>
          <w:color w:val="A02B2B"/>
          <w:sz w:val="14"/>
        </w:rPr>
        <w:t xml:space="preserve">　〔奖〕戛纳主竞赛（入围，2008）</w:t>
      </w:r>
      <w:r>
        <w:rPr>
          <w:color w:val="1F4E99"/>
          <w:sz w:val="14"/>
        </w:rPr>
        <w:t xml:space="preserve">　〔典〕TSPDT 1000部第411名；《视与听》2022 影评人榜第196名</w:t>
      </w:r>
      <w:r>
        <w:rPr>
          <w:color w:val="888888"/>
          <w:sz w:val="14"/>
        </w:rPr>
        <w:t xml:space="preserve">　〔IMDb〕6.5/6301人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El aula vacía</w:t>
      </w:r>
      <w:r>
        <w:rPr>
          <w:color w:val="555555"/>
          <w:sz w:val="14"/>
        </w:rPr>
        <w:t>（集锦片/多人合导（Wikidata 记有11位导演））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2016　《扎马》Zama</w:t>
      </w:r>
      <w:r>
        <w:rPr>
          <w:color w:val="1F4E99"/>
          <w:sz w:val="14"/>
        </w:rPr>
        <w:t xml:space="preserve">　〔典〕TSPDT 1000部第496名；《视与听》2022 影评人榜第196名</w:t>
      </w:r>
      <w:r>
        <w:rPr>
          <w:color w:val="888888"/>
          <w:sz w:val="14"/>
        </w:rPr>
        <w:t xml:space="preserve">　〔IMDb〕6.7/7871人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Björk: Cornucopia</w:t>
      </w:r>
      <w:r>
        <w:rPr>
          <w:color w:val="555555"/>
          <w:sz w:val="14"/>
        </w:rPr>
        <w:t>（Wikidata 记为与Ísold Uggadóttir共同执导）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《被夺去的土地》Nuestra tierra</w:t>
      </w:r>
    </w:p>
    <w:p>
      <w:pPr>
        <w:pStyle w:val="Heading2"/>
      </w:pPr>
      <w:r>
        <w:t>117. 大卫·芬奇　David Fincher</w:t>
      </w:r>
    </w:p>
    <w:p>
      <w:r>
        <w:rPr>
          <w:b w:val="0"/>
          <w:sz w:val="16"/>
        </w:rPr>
        <w:t>共 13 部（短片 0、电视 0）；有奖项记录 10 部；入选 TSPDT 1000部 4 部（官方页面记为 4 部）；“热议” 12 部。</w:t>
      </w:r>
    </w:p>
    <w:p>
      <w:pPr>
        <w:spacing w:after="0" w:before="0"/>
        <w:ind w:left="680" w:hanging="510"/>
      </w:pPr>
      <w:r>
        <w:rPr>
          <w:b/>
          <w:sz w:val="16"/>
        </w:rPr>
        <w:t>1992　《异形3》Alien 3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〔IMDb·热议〕6.4/35.7万人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《七宗罪》Seven</w:t>
      </w:r>
      <w:r>
        <w:rPr>
          <w:color w:val="A02B2B"/>
          <w:sz w:val="14"/>
        </w:rPr>
        <w:t xml:space="preserve">　〔奖〕奥斯卡最佳剪辑（提名）</w:t>
      </w:r>
      <w:r>
        <w:rPr>
          <w:color w:val="1F4E99"/>
          <w:sz w:val="14"/>
        </w:rPr>
        <w:t xml:space="preserve">　〔典〕TSPDT 1000部第536名</w:t>
      </w:r>
      <w:r>
        <w:rPr>
          <w:color w:val="2E7D32"/>
          <w:sz w:val="14"/>
        </w:rPr>
        <w:t xml:space="preserve">　〔IMDb·热议〕8.6/206.9万人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《致命游戏》The Game</w:t>
      </w:r>
      <w:r>
        <w:rPr>
          <w:color w:val="2E7D32"/>
          <w:sz w:val="14"/>
        </w:rPr>
        <w:t xml:space="preserve">　〔IMDb·热议〕7.7/47.9万人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《搏击俱乐部》Fight Club</w:t>
      </w:r>
      <w:r>
        <w:rPr>
          <w:color w:val="A02B2B"/>
          <w:sz w:val="14"/>
        </w:rPr>
        <w:t xml:space="preserve">　〔奖〕奥斯卡最佳音效剪辑（提名）</w:t>
      </w:r>
      <w:r>
        <w:rPr>
          <w:color w:val="1F4E99"/>
          <w:sz w:val="14"/>
        </w:rPr>
        <w:t xml:space="preserve">　〔典〕TSPDT 1000部第492名</w:t>
      </w:r>
      <w:r>
        <w:rPr>
          <w:color w:val="2E7D32"/>
          <w:sz w:val="14"/>
        </w:rPr>
        <w:t xml:space="preserve">　〔IMDb·热议〕8.8/267.4万人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《颤栗空间》Panic Room</w:t>
      </w:r>
      <w:r>
        <w:rPr>
          <w:color w:val="2E7D32"/>
          <w:sz w:val="14"/>
        </w:rPr>
        <w:t xml:space="preserve">　〔IMDb·热议〕6.8/31.8万人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《索命黄道带》Zodiac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1F4E99"/>
          <w:sz w:val="14"/>
        </w:rPr>
        <w:t xml:space="preserve">　〔典〕TSPDT 1000部第589名</w:t>
      </w:r>
      <w:r>
        <w:rPr>
          <w:color w:val="2E7D32"/>
          <w:sz w:val="14"/>
        </w:rPr>
        <w:t xml:space="preserve">　〔IMDb·热议〕7.7/69.4万人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《返老还童》The Curious Case of Benjamin Button</w:t>
      </w:r>
      <w:r>
        <w:rPr>
          <w:color w:val="A02B2B"/>
          <w:sz w:val="14"/>
        </w:rPr>
        <w:t xml:space="preserve">　〔奖〕奥斯卡最佳化妆与发型（获）；奥斯卡最佳艺术指导（获）；奥斯卡最佳视觉效果（获）；奥斯卡最佳剪辑（提名）；奥斯卡最佳原创配乐（提名）；奥斯卡最佳女配角（提名）；奥斯卡最佳导演（提名）；奥斯卡最佳影片（提名）；奥斯卡最佳摄影（提名）；奥斯卡最佳改编剧本（提名）；奥斯卡最佳服装设计（提名）；奥斯卡最佳男主角（提名）；奥斯卡最佳音响（提名）；BAFTA最佳导演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〔IMDb·热议〕7.8/75.6万人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《社交网络》The Social Network</w:t>
      </w:r>
      <w:r>
        <w:rPr>
          <w:color w:val="A02B2B"/>
          <w:sz w:val="14"/>
        </w:rPr>
        <w:t xml:space="preserve">　〔奖〕奥斯卡最佳剪辑（获）；奥斯卡最佳原创配乐（获）；奥斯卡最佳改编剧本（获）；奥斯卡最佳导演（提名）；奥斯卡最佳影片（提名）；奥斯卡最佳摄影（提名）；奥斯卡最佳男主角（提名）；奥斯卡最佳音响（提名）；BAFTA最佳导演（获）；凯撒奖最佳外语片（获）；金球奖最佳剧情片（获）；金球奖最佳导演（获）；金球奖最佳编剧（获）；BAFTA最佳影片（提名）</w:t>
      </w:r>
      <w:r>
        <w:rPr>
          <w:color w:val="1F4E99"/>
          <w:sz w:val="14"/>
        </w:rPr>
        <w:t xml:space="preserve">　〔典〕TSPDT 1000部第716名</w:t>
      </w:r>
      <w:r>
        <w:rPr>
          <w:color w:val="2E7D32"/>
          <w:sz w:val="14"/>
        </w:rPr>
        <w:t xml:space="preserve">　〔IMDb·热议〕7.8/83.3万人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《龙纹身的女孩》The Girl with the Dragon Tattoo</w:t>
      </w:r>
      <w:r>
        <w:rPr>
          <w:color w:val="A02B2B"/>
          <w:sz w:val="14"/>
        </w:rPr>
        <w:t xml:space="preserve">　〔奖〕奥斯卡最佳剪辑（获）；奥斯卡最佳女主角（提名）；奥斯卡最佳摄影（提名）；奥斯卡最佳音响（提名）；奥斯卡最佳音效剪辑（提名）；BAFTA最佳影片（提名）</w:t>
      </w:r>
      <w:r>
        <w:rPr>
          <w:color w:val="2E7D32"/>
          <w:sz w:val="14"/>
        </w:rPr>
        <w:t xml:space="preserve">　〔IMDb·热议〕7.8/53.5万人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《消失的爱人》Gone Girl</w:t>
      </w:r>
      <w:r>
        <w:rPr>
          <w:color w:val="A02B2B"/>
          <w:sz w:val="14"/>
        </w:rPr>
        <w:t xml:space="preserve">　〔奖〕奥斯卡最佳女主角（提名）；金球奖最佳导演（提名）；金球奖最佳编剧（提名）</w:t>
      </w:r>
      <w:r>
        <w:rPr>
          <w:color w:val="2E7D32"/>
          <w:sz w:val="14"/>
        </w:rPr>
        <w:t xml:space="preserve">　〔IMDb·热议〕8.1/119.2万人</w:t>
      </w:r>
    </w:p>
    <w:p>
      <w:pPr>
        <w:spacing w:after="0" w:before="0"/>
        <w:ind w:left="680" w:hanging="510"/>
      </w:pPr>
      <w:r>
        <w:rPr>
          <w:b/>
          <w:sz w:val="16"/>
        </w:rPr>
        <w:t>2020　《曼克》Mank</w:t>
      </w:r>
      <w:r>
        <w:rPr>
          <w:color w:val="A02B2B"/>
          <w:sz w:val="14"/>
        </w:rPr>
        <w:t xml:space="preserve">　〔奖〕奥斯卡最佳影片（提名）；BAFTA最佳影片（提名）；金球奖最佳剧情片（提名）；金球奖最佳导演（提名）；金球奖最佳编剧（提名）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〔IMDb·热议〕6.8/10.6万人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《非常杀手》The Killer</w:t>
      </w:r>
      <w:r>
        <w:rPr>
          <w:color w:val="A02B2B"/>
          <w:sz w:val="14"/>
        </w:rPr>
        <w:t xml:space="preserve">　〔奖〕威尼斯主竞赛（入围，2023）</w:t>
      </w:r>
      <w:r>
        <w:rPr>
          <w:color w:val="2E7D32"/>
          <w:sz w:val="14"/>
        </w:rPr>
        <w:t xml:space="preserve">　〔IMDb·热议〕6.7/22.9万人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《克里夫·布兹历险记》The Further Mis-Adventures of Cliff Booth</w:t>
      </w:r>
    </w:p>
    <w:p>
      <w:pPr>
        <w:pStyle w:val="Heading2"/>
      </w:pPr>
      <w:r>
        <w:t>118. 迈克·李　Mike Leigh</w:t>
      </w:r>
    </w:p>
    <w:p>
      <w:r>
        <w:rPr>
          <w:b w:val="0"/>
          <w:sz w:val="16"/>
        </w:rPr>
        <w:t>共 26 部（短片 1、电视 7）；有奖项记录 10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《黯淡时光》Bleak Moments</w:t>
      </w:r>
      <w:r>
        <w:rPr>
          <w:color w:val="888888"/>
          <w:sz w:val="14"/>
        </w:rPr>
        <w:t xml:space="preserve">　〔IMDb〕6.9/2004人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Hard Labour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Nuts in May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〔IMDb〕7.8/2389人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Abigail's Party</w:t>
      </w:r>
      <w:r>
        <w:rPr>
          <w:color w:val="888888"/>
          <w:sz w:val="14"/>
        </w:rPr>
        <w:t xml:space="preserve">　〔IMDb〕7.9/2574人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Kiss of Death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《长大成人》Grown-Ups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Home Sweet Home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《与此同时》Meantime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〔IMDb〕7.1/5609人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Four Days in July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The Short and Curlies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〔IMDb〕6.6/1361人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《前程似锦》High Hopes</w:t>
      </w:r>
      <w:r>
        <w:rPr>
          <w:color w:val="888888"/>
          <w:sz w:val="14"/>
        </w:rPr>
        <w:t xml:space="preserve">　〔IMDb〕7.4/6414人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《甜蜜人生》Life Is Sweet</w:t>
      </w:r>
      <w:r>
        <w:rPr>
          <w:color w:val="888888"/>
          <w:sz w:val="14"/>
        </w:rPr>
        <w:t xml:space="preserve">　〔IMDb〕7.4/1.2万人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A Sense of History</w:t>
      </w:r>
      <w:r>
        <w:rPr>
          <w:color w:val="888888"/>
          <w:sz w:val="14"/>
        </w:rPr>
        <w:t xml:space="preserve">　〔IMDb〕7.8/1409人</w:t>
      </w:r>
    </w:p>
    <w:p>
      <w:pPr>
        <w:spacing w:after="0" w:before="0"/>
        <w:ind w:left="680" w:hanging="510"/>
      </w:pPr>
      <w:r>
        <w:rPr>
          <w:b/>
          <w:sz w:val="16"/>
        </w:rPr>
        <w:t>1993　《赤裸裸》Naked</w:t>
      </w:r>
      <w:r>
        <w:rPr>
          <w:color w:val="A02B2B"/>
          <w:sz w:val="14"/>
        </w:rPr>
        <w:t xml:space="preserve">　〔奖〕戛纳主竞赛（入围，1993）；戛纳最佳导演（获，1993）；戛纳最佳男演员（获，1993）；BAFTA最佳英国电影（提名）</w:t>
      </w:r>
      <w:r>
        <w:rPr>
          <w:color w:val="1F4E99"/>
          <w:sz w:val="14"/>
        </w:rPr>
        <w:t xml:space="preserve">　〔典〕TSPDT 1000部第438名</w:t>
      </w:r>
      <w:r>
        <w:rPr>
          <w:color w:val="2E7D32"/>
          <w:sz w:val="14"/>
        </w:rPr>
        <w:t xml:space="preserve">　〔IMDb·热议〕7.6/5.0万人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《秘密与谎言》Secrets &amp; Lies</w:t>
      </w:r>
      <w:r>
        <w:rPr>
          <w:color w:val="A02B2B"/>
          <w:sz w:val="14"/>
        </w:rPr>
        <w:t xml:space="preserve">　〔奖〕奥斯卡最佳原创剧本（提名）；奥斯卡最佳女主角（提名）；奥斯卡最佳女配角（提名）；奥斯卡最佳导演（提名）；奥斯卡最佳影片（提名）；戛纳最佳女演员（获，1996）；戛纳金棕榈（获，1996）；BAFTA最佳英国电影（获）；BAFTA最佳导演（提名）；BAFTA最佳影片（提名）；凯撒奖最佳外语片（提名）；金球奖最佳剧情片（提名）</w:t>
      </w:r>
      <w:r>
        <w:rPr>
          <w:color w:val="1F4E99"/>
          <w:sz w:val="14"/>
        </w:rPr>
        <w:t xml:space="preserve">　〔典〕TSPDT 1000部第497名</w:t>
      </w:r>
      <w:r>
        <w:rPr>
          <w:color w:val="2E7D32"/>
          <w:sz w:val="14"/>
        </w:rPr>
        <w:t xml:space="preserve">　〔IMDb·热议〕8.0/5.1万人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《红粉贵族》Career Girls</w:t>
      </w:r>
      <w:r>
        <w:rPr>
          <w:color w:val="888888"/>
          <w:sz w:val="14"/>
        </w:rPr>
        <w:t xml:space="preserve">　〔IMDb〕7.1/6814人</w:t>
      </w:r>
    </w:p>
    <w:p>
      <w:pPr>
        <w:spacing w:after="0" w:before="0"/>
        <w:ind w:left="680" w:hanging="510"/>
      </w:pPr>
      <w:r>
        <w:rPr>
          <w:b/>
          <w:sz w:val="16"/>
        </w:rPr>
        <w:t>1999　《酣歌畅戏》Topsy-Turvy</w:t>
      </w:r>
      <w:r>
        <w:rPr>
          <w:color w:val="A02B2B"/>
          <w:sz w:val="14"/>
        </w:rPr>
        <w:t xml:space="preserve">　〔奖〕奥斯卡最佳化妆与发型（获）；奥斯卡最佳服装设计（获）；奥斯卡最佳原创剧本（提名）；奥斯卡最佳艺术指导（提名）；威尼斯主竞赛（入围，1999）；威尼斯沃尔皮杯（表演奖）（获，1999）；BAFTA最佳英国电影（提名）</w:t>
      </w:r>
      <w:r>
        <w:rPr>
          <w:color w:val="888888"/>
          <w:sz w:val="14"/>
        </w:rPr>
        <w:t xml:space="preserve">　〔IMDb〕7.3/1.4万人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《折翼天使》All or Nothing</w:t>
      </w:r>
      <w:r>
        <w:rPr>
          <w:color w:val="A02B2B"/>
          <w:sz w:val="14"/>
        </w:rPr>
        <w:t xml:space="preserve">　〔奖〕戛纳主竞赛（入围，2002）</w:t>
      </w:r>
      <w:r>
        <w:rPr>
          <w:color w:val="888888"/>
          <w:sz w:val="14"/>
        </w:rPr>
        <w:t xml:space="preserve">　〔IMDb〕7.5/1.2万人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《天使薇拉卓克》Vera Drake</w:t>
      </w:r>
      <w:r>
        <w:rPr>
          <w:color w:val="A02B2B"/>
          <w:sz w:val="14"/>
        </w:rPr>
        <w:t xml:space="preserve">　〔奖〕奥斯卡最佳原创剧本（提名）；奥斯卡最佳女主角（提名）；奥斯卡最佳导演（提名）；威尼斯沃尔皮杯（表演奖）（获，2004）；威尼斯金狮奖（获，2004）；BAFTA最佳导演（获）；BAFTA最佳影片（提名）；BAFTA最佳英国电影（提名）</w:t>
      </w:r>
      <w:r>
        <w:rPr>
          <w:color w:val="888888"/>
          <w:sz w:val="14"/>
        </w:rPr>
        <w:t xml:space="preserve">　〔IMDb〕7.6/2.9万人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《无忧无虑》Happy-Go-Lucky</w:t>
      </w:r>
      <w:r>
        <w:rPr>
          <w:color w:val="A02B2B"/>
          <w:sz w:val="14"/>
        </w:rPr>
        <w:t xml:space="preserve">　〔奖〕奥斯卡最佳原创剧本（提名）；柏林主竞赛（入围，2008）；柏林银熊奖最佳女演员（获，2008）；金球奖最佳音乐/喜剧片（提名）</w:t>
      </w:r>
      <w:r>
        <w:rPr>
          <w:color w:val="2E7D32"/>
          <w:sz w:val="14"/>
        </w:rPr>
        <w:t xml:space="preserve">　〔IMDb·热议〕7.0/4.3万人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《又一年》Another Year</w:t>
      </w:r>
      <w:r>
        <w:rPr>
          <w:color w:val="A02B2B"/>
          <w:sz w:val="14"/>
        </w:rPr>
        <w:t xml:space="preserve">　〔奖〕奥斯卡最佳原创剧本（提名）；戛纳主竞赛（入围，2010）；BAFTA最佳影片（提名）；BAFTA最佳英国电影（提名）</w:t>
      </w:r>
      <w:r>
        <w:rPr>
          <w:color w:val="888888"/>
          <w:sz w:val="14"/>
        </w:rPr>
        <w:t xml:space="preserve">　〔IMDb〕7.4/3.2万人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《特纳先生》Mr. Turner</w:t>
      </w:r>
      <w:r>
        <w:rPr>
          <w:color w:val="A02B2B"/>
          <w:sz w:val="14"/>
        </w:rPr>
        <w:t xml:space="preserve">　〔奖〕奥斯卡最佳原创配乐（提名）；奥斯卡最佳摄影（提名）；奥斯卡最佳服装设计（提名）；奥斯卡最佳艺术指导（提名）；戛纳主竞赛（入围，2014）；戛纳最佳男演员（获，2014）</w:t>
      </w:r>
      <w:r>
        <w:rPr>
          <w:color w:val="888888"/>
          <w:sz w:val="14"/>
        </w:rPr>
        <w:t xml:space="preserve">　〔IMDb〕6.8/2.9万人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《彼得卢》Peterloo</w:t>
      </w:r>
      <w:r>
        <w:rPr>
          <w:color w:val="A02B2B"/>
          <w:sz w:val="14"/>
        </w:rPr>
        <w:t xml:space="preserve">　〔奖〕威尼斯主竞赛（入围，2018）</w:t>
      </w:r>
      <w:r>
        <w:rPr>
          <w:color w:val="888888"/>
          <w:sz w:val="14"/>
        </w:rPr>
        <w:t xml:space="preserve">　〔IMDb〕6.5/6035人</w:t>
      </w:r>
    </w:p>
    <w:p>
      <w:pPr>
        <w:spacing w:after="0" w:before="0"/>
        <w:ind w:left="680" w:hanging="510"/>
      </w:pPr>
      <w:r>
        <w:rPr>
          <w:b/>
          <w:sz w:val="16"/>
        </w:rPr>
        <w:t>2024　《狂妈日记》Hard Truths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888888"/>
          <w:sz w:val="14"/>
        </w:rPr>
        <w:t xml:space="preserve">　〔IMDb〕7.1/9602人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Tender Loving Care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Knock for Knock</w:t>
      </w:r>
    </w:p>
    <w:p>
      <w:pPr>
        <w:pStyle w:val="Heading2"/>
      </w:pPr>
      <w:r>
        <w:t>119. 伊莱姆·克里莫夫　Elem Klimov</w:t>
      </w:r>
    </w:p>
    <w:p>
      <w:r>
        <w:rPr>
          <w:b w:val="0"/>
          <w:sz w:val="16"/>
        </w:rPr>
        <w:t>共 10 部（短片 1、电视 0）；有奖项记录 0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Жиних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Смотрите — небо / ‎Look! The Sky!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Добро пожаловать или Посторонним вход воспрещён / Welcome, or No Trespassing</w:t>
      </w:r>
      <w:r>
        <w:rPr>
          <w:color w:val="888888"/>
          <w:sz w:val="14"/>
        </w:rPr>
        <w:t xml:space="preserve">　〔IMDb〕7.8/4097人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Похождения зубного врача / Adventures of a Dentist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Спорт, спорт, спорт / Sport, Sport, Sport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《我仍然坚信……》И всё-таки я верю… / And Still I Believe...</w:t>
      </w:r>
      <w:r>
        <w:rPr>
          <w:color w:val="555555"/>
          <w:sz w:val="14"/>
        </w:rPr>
        <w:t>（Wikidata 记为与米哈伊尔·伊里奇·罗姆、马连·胡齐耶夫共同执导）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Лариса / Larisa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《魔僧》Агония / Agony</w:t>
      </w:r>
      <w:r>
        <w:rPr>
          <w:color w:val="888888"/>
          <w:sz w:val="14"/>
        </w:rPr>
        <w:t xml:space="preserve">　〔IMDb〕7.0/1860人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《告别》Прощание / Farewell</w:t>
      </w:r>
      <w:r>
        <w:rPr>
          <w:color w:val="555555"/>
          <w:sz w:val="14"/>
        </w:rPr>
        <w:t>（Wikidata 记为与拉西亚·雪彼特寇共同执导）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1985　《见证》Иди и смотри / Come and See</w:t>
      </w:r>
      <w:r>
        <w:rPr>
          <w:color w:val="1F4E99"/>
          <w:sz w:val="14"/>
        </w:rPr>
        <w:t xml:space="preserve">　〔典〕TSPDT 1000部第109名；《视与听》2022 影评人榜第104名、导演榜第41名</w:t>
      </w:r>
      <w:r>
        <w:rPr>
          <w:color w:val="2E7D32"/>
          <w:sz w:val="14"/>
        </w:rPr>
        <w:t xml:space="preserve">　〔IMDb·热议〕8.3/12.7万人</w:t>
      </w:r>
    </w:p>
    <w:p>
      <w:pPr>
        <w:pStyle w:val="Heading2"/>
      </w:pPr>
      <w:r>
        <w:t>120. 奉俊昊　Bong Joon-ho</w:t>
      </w:r>
    </w:p>
    <w:p>
      <w:r>
        <w:rPr>
          <w:b w:val="0"/>
          <w:sz w:val="16"/>
        </w:rPr>
        <w:t>共 12 部（短片 1、电视 0）；有奖项记录 2 部；入选 TSPDT 1000部 3 部（官方页面记为 3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《支离灭裂》지리멸렬 / Incoherence</w:t>
      </w:r>
      <w:r>
        <w:rPr>
          <w:color w:val="888888"/>
          <w:sz w:val="14"/>
        </w:rPr>
        <w:t xml:space="preserve">　〔IMDb〕6.7/1679人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《白色人》백색인 / White 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《佛兰德的狗》플란다스의 개 / Barking Dogs Never Bite</w:t>
      </w:r>
      <w:r>
        <w:rPr>
          <w:color w:val="888888"/>
          <w:sz w:val="14"/>
        </w:rPr>
        <w:t xml:space="preserve">　〔IMDb〕6.9/1.2万人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《杀人回忆》살인의 추억 / Memories of Murder</w:t>
      </w:r>
      <w:r>
        <w:rPr>
          <w:color w:val="1F4E99"/>
          <w:sz w:val="14"/>
        </w:rPr>
        <w:t xml:space="preserve">　〔典〕TSPDT 1000部第504名</w:t>
      </w:r>
      <w:r>
        <w:rPr>
          <w:color w:val="2E7D32"/>
          <w:sz w:val="14"/>
        </w:rPr>
        <w:t xml:space="preserve">　〔IMDb·热议〕8.1/27.7万人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《潮流自杀》인플루엔자 / Influenza</w:t>
      </w:r>
    </w:p>
    <w:p>
      <w:pPr>
        <w:spacing w:after="0" w:before="0"/>
        <w:ind w:left="680" w:hanging="510"/>
      </w:pPr>
      <w:r>
        <w:rPr>
          <w:b/>
          <w:sz w:val="16"/>
        </w:rPr>
        <w:t>2006　《汉江怪物》괴물 / The Host</w:t>
      </w:r>
      <w:r>
        <w:rPr>
          <w:color w:val="1F4E99"/>
          <w:sz w:val="14"/>
        </w:rPr>
        <w:t xml:space="preserve">　〔典〕TSPDT 1000部第980名</w:t>
      </w:r>
      <w:r>
        <w:rPr>
          <w:color w:val="2E7D32"/>
          <w:sz w:val="14"/>
        </w:rPr>
        <w:t xml:space="preserve">　〔IMDb·热议〕7.1/14.5万人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《东京！》Tokyo!</w:t>
      </w:r>
      <w:r>
        <w:rPr>
          <w:color w:val="555555"/>
          <w:sz w:val="14"/>
        </w:rPr>
        <w:t>（Wikidata 记为与米歇·龚德里、莱奥斯·卡拉克斯共同执导）</w:t>
      </w:r>
      <w:r>
        <w:rPr>
          <w:color w:val="888888"/>
          <w:sz w:val="14"/>
        </w:rPr>
        <w:t xml:space="preserve">　〔IMDb〕7.0/1.3万人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《非常母亲》마더 / Mother</w:t>
      </w:r>
      <w:r>
        <w:rPr>
          <w:color w:val="888888"/>
          <w:sz w:val="14"/>
        </w:rPr>
        <w:t xml:space="preserve">　〔IMDb〕7.7/8.2万人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《雪国列车》설국열차 / Snowpiercer</w:t>
      </w:r>
      <w:r>
        <w:rPr>
          <w:color w:val="2E7D32"/>
          <w:sz w:val="14"/>
        </w:rPr>
        <w:t xml:space="preserve">　〔IMDb·热议〕7.1/42.7万人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《玉子》Okja</w:t>
      </w:r>
      <w:r>
        <w:rPr>
          <w:color w:val="A02B2B"/>
          <w:sz w:val="14"/>
        </w:rPr>
        <w:t xml:space="preserve">　〔奖〕戛纳主竞赛（入围，2017）</w:t>
      </w:r>
      <w:r>
        <w:rPr>
          <w:color w:val="2E7D32"/>
          <w:sz w:val="14"/>
        </w:rPr>
        <w:t xml:space="preserve">　〔IMDb·热议〕7.3/14.4万人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《寄生虫》기생충 / Parasite</w:t>
      </w:r>
      <w:r>
        <w:rPr>
          <w:color w:val="A02B2B"/>
          <w:sz w:val="14"/>
        </w:rPr>
        <w:t xml:space="preserve">　〔奖〕奥斯卡最佳原创剧本（获）；奥斯卡最佳国际影片（外语片）（获）；奥斯卡最佳导演（获）；奥斯卡最佳影片（获）；奥斯卡最佳剪辑（提名）；奥斯卡最佳艺术指导（提名）；戛纳金棕榈（获，2019）；BAFTA最佳非英语片（获）；凯撒奖最佳外语片（获）；金球奖最佳外语片（获）；BAFTA最佳导演（提名）；BAFTA最佳影片（提名）；金球奖最佳导演（提名）；金球奖最佳编剧（提名）</w:t>
      </w:r>
      <w:r>
        <w:rPr>
          <w:color w:val="1F4E99"/>
          <w:sz w:val="14"/>
        </w:rPr>
        <w:t xml:space="preserve">　〔典〕TSPDT 1000部第231名；《视与听》2022 影评人榜第90名、导演榜第93名</w:t>
      </w:r>
      <w:r>
        <w:rPr>
          <w:color w:val="2E7D32"/>
          <w:sz w:val="14"/>
        </w:rPr>
        <w:t xml:space="preserve">　〔IMDb·热议〕8.5/120.3万人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《编号17》Mickey 17</w:t>
      </w:r>
      <w:r>
        <w:rPr>
          <w:color w:val="2E7D32"/>
          <w:sz w:val="14"/>
        </w:rPr>
        <w:t xml:space="preserve">　〔IMDb·热议〕6.7/26.8万人</w:t>
      </w:r>
    </w:p>
    <w:p>
      <w:pPr>
        <w:pStyle w:val="Heading2"/>
      </w:pPr>
      <w:r>
        <w:t>121. 吉姆·贾木许　Jim Jarmusch</w:t>
      </w:r>
    </w:p>
    <w:p>
      <w:r>
        <w:rPr>
          <w:b w:val="0"/>
          <w:sz w:val="16"/>
        </w:rPr>
        <w:t>共 22 部（短片 5、电视 0）；有奖项记录 9 部；入选 TSPDT 1000部 3 部（官方页面记为 3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《长假漫漫》Permanent Vacation</w:t>
      </w:r>
      <w:r>
        <w:rPr>
          <w:color w:val="888888"/>
          <w:sz w:val="14"/>
        </w:rPr>
        <w:t xml:space="preserve">　〔IMDb〕6.1/1.2万人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Stranger than Paradise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〔IMDb〕7.8/1032人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《天堂陌影》Stranger than Paradise</w:t>
      </w:r>
      <w:r>
        <w:rPr>
          <w:color w:val="1F4E99"/>
          <w:sz w:val="14"/>
        </w:rPr>
        <w:t xml:space="preserve">　〔典〕TSPDT 1000部第390名</w:t>
      </w:r>
      <w:r>
        <w:rPr>
          <w:color w:val="888888"/>
          <w:sz w:val="14"/>
        </w:rPr>
        <w:t xml:space="preserve">　〔IMDb〕7.4/4.4万人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Coffee and Cigarettes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〔IMDb〕7.1/3918人</w:t>
      </w:r>
    </w:p>
    <w:p>
      <w:pPr>
        <w:spacing w:after="0" w:before="0"/>
        <w:ind w:left="680" w:hanging="510"/>
      </w:pPr>
      <w:r>
        <w:rPr>
          <w:b/>
          <w:sz w:val="16"/>
        </w:rPr>
        <w:t>1986　《不法之徒》Down by Law</w:t>
      </w:r>
      <w:r>
        <w:rPr>
          <w:color w:val="A02B2B"/>
          <w:sz w:val="14"/>
        </w:rPr>
        <w:t xml:space="preserve">　〔奖〕戛纳主竞赛（入围，1986）</w:t>
      </w:r>
      <w:r>
        <w:rPr>
          <w:color w:val="1F4E99"/>
          <w:sz w:val="14"/>
        </w:rPr>
        <w:t xml:space="preserve">　〔典〕TSPDT 1000部第630名</w:t>
      </w:r>
      <w:r>
        <w:rPr>
          <w:color w:val="888888"/>
          <w:sz w:val="14"/>
        </w:rPr>
        <w:t xml:space="preserve">　〔IMDb〕7.6/5.9万人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Coffee and Cigarettes II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〔IMDb〕7.1/2375人</w:t>
      </w:r>
    </w:p>
    <w:p>
      <w:pPr>
        <w:spacing w:after="0" w:before="0"/>
        <w:ind w:left="680" w:hanging="510"/>
      </w:pPr>
      <w:r>
        <w:rPr>
          <w:b/>
          <w:sz w:val="16"/>
        </w:rPr>
        <w:t>1989　《三个蓝月亮》Mystery Train</w:t>
      </w:r>
      <w:r>
        <w:rPr>
          <w:color w:val="A02B2B"/>
          <w:sz w:val="14"/>
        </w:rPr>
        <w:t xml:space="preserve">　〔奖〕戛纳主竞赛（入围，1989）；戛纳最佳艺术贡献奖（获，1989）</w:t>
      </w:r>
      <w:r>
        <w:rPr>
          <w:color w:val="888888"/>
          <w:sz w:val="14"/>
        </w:rPr>
        <w:t xml:space="preserve">　〔IMDb〕7.5/3.3万人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《地球之夜》Night on Earth</w:t>
      </w:r>
      <w:r>
        <w:rPr>
          <w:color w:val="888888"/>
          <w:sz w:val="14"/>
        </w:rPr>
        <w:t xml:space="preserve">　〔IMDb〕7.6/7.2万人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《咖啡与香烟III》Coffee and Cigarettes: Somewhere in California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〔IMDb〕7.6/3254人</w:t>
      </w:r>
    </w:p>
    <w:p>
      <w:pPr>
        <w:spacing w:after="0" w:before="0"/>
        <w:ind w:left="680" w:hanging="510"/>
      </w:pPr>
      <w:r>
        <w:rPr>
          <w:b/>
          <w:sz w:val="16"/>
        </w:rPr>
        <w:t>1995　《离魂异客》Dead Man</w:t>
      </w:r>
      <w:r>
        <w:rPr>
          <w:color w:val="A02B2B"/>
          <w:sz w:val="14"/>
        </w:rPr>
        <w:t xml:space="preserve">　〔奖〕戛纳主竞赛（入围，1995）</w:t>
      </w:r>
      <w:r>
        <w:rPr>
          <w:color w:val="1F4E99"/>
          <w:sz w:val="14"/>
        </w:rPr>
        <w:t xml:space="preserve">　〔典〕TSPDT 1000部第582名</w:t>
      </w:r>
      <w:r>
        <w:rPr>
          <w:color w:val="2E7D32"/>
          <w:sz w:val="14"/>
        </w:rPr>
        <w:t xml:space="preserve">　〔IMDb·热议〕7.5/11.0万人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《马年》Year of the Horse</w:t>
      </w:r>
      <w:r>
        <w:rPr>
          <w:color w:val="888888"/>
          <w:sz w:val="14"/>
        </w:rPr>
        <w:t xml:space="preserve">　〔IMDb〕6.6/2064人</w:t>
      </w:r>
    </w:p>
    <w:p>
      <w:pPr>
        <w:spacing w:after="0" w:before="0"/>
        <w:ind w:left="680" w:hanging="510"/>
      </w:pPr>
      <w:r>
        <w:rPr>
          <w:b/>
          <w:sz w:val="16"/>
        </w:rPr>
        <w:t>1999　《鬼狗杀手》Ghost Dog: The Way of the Samurai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2E7D32"/>
          <w:sz w:val="14"/>
        </w:rPr>
        <w:t xml:space="preserve">　〔IMDb·热议〕7.5/10.4万人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Int. Trailer Night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《咖啡与香烟》Coffee and Cigarettes</w:t>
      </w:r>
      <w:r>
        <w:rPr>
          <w:color w:val="888888"/>
          <w:sz w:val="14"/>
        </w:rPr>
        <w:t xml:space="preserve">　〔IMDb〕7.0/7.1万人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《破碎之花》Broken Flowers</w:t>
      </w:r>
      <w:r>
        <w:rPr>
          <w:color w:val="A02B2B"/>
          <w:sz w:val="14"/>
        </w:rPr>
        <w:t xml:space="preserve">　〔奖〕戛纳主竞赛（入围，2005）；戛纳评审团大奖（获，2005）</w:t>
      </w:r>
      <w:r>
        <w:rPr>
          <w:color w:val="2E7D32"/>
          <w:sz w:val="14"/>
        </w:rPr>
        <w:t xml:space="preserve">　〔IMDb·热议〕7.1/11.1万人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《极限控制》The Limits of Control</w:t>
      </w:r>
      <w:r>
        <w:rPr>
          <w:color w:val="888888"/>
          <w:sz w:val="14"/>
        </w:rPr>
        <w:t xml:space="preserve">　〔IMDb〕6.2/2.2万人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《噬血恋人》Only Lovers Left Alive</w:t>
      </w:r>
      <w:r>
        <w:rPr>
          <w:color w:val="A02B2B"/>
          <w:sz w:val="14"/>
        </w:rPr>
        <w:t xml:space="preserve">　〔奖〕戛纳主竞赛（入围，2013）</w:t>
      </w:r>
      <w:r>
        <w:rPr>
          <w:color w:val="2E7D32"/>
          <w:sz w:val="14"/>
        </w:rPr>
        <w:t xml:space="preserve">　〔IMDb·热议〕7.2/11.7万人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《一级危险》Gimme Danger</w:t>
      </w:r>
      <w:r>
        <w:rPr>
          <w:color w:val="888888"/>
          <w:sz w:val="14"/>
        </w:rPr>
        <w:t xml:space="preserve">　〔IMDb〕7.2/7101人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《派特森》Paterson</w:t>
      </w:r>
      <w:r>
        <w:rPr>
          <w:color w:val="A02B2B"/>
          <w:sz w:val="14"/>
        </w:rPr>
        <w:t xml:space="preserve">　〔奖〕戛纳主竞赛（入围，2016）</w:t>
      </w:r>
      <w:r>
        <w:rPr>
          <w:color w:val="888888"/>
          <w:sz w:val="14"/>
        </w:rPr>
        <w:t xml:space="preserve">　〔IMDb〕7.3/9.7万人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《丧尸未逝》The Dead Don't Die</w:t>
      </w:r>
      <w:r>
        <w:rPr>
          <w:color w:val="A02B2B"/>
          <w:sz w:val="14"/>
        </w:rPr>
        <w:t xml:space="preserve">　〔奖〕戛纳主竞赛（入围，2019）</w:t>
      </w:r>
      <w:r>
        <w:rPr>
          <w:color w:val="2E7D32"/>
          <w:sz w:val="14"/>
        </w:rPr>
        <w:t xml:space="preserve">　〔IMDb·热议〕5.4/10.4万人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《父母姐弟》Father Mother Sister Brother</w:t>
      </w:r>
      <w:r>
        <w:rPr>
          <w:color w:val="A02B2B"/>
          <w:sz w:val="14"/>
        </w:rPr>
        <w:t xml:space="preserve">　〔奖〕威尼斯金狮奖（获，2025）</w:t>
      </w:r>
      <w:r>
        <w:rPr>
          <w:color w:val="888888"/>
          <w:sz w:val="14"/>
        </w:rPr>
        <w:t xml:space="preserve">　〔IMDb〕6.5/1.6万人</w:t>
      </w:r>
    </w:p>
    <w:p>
      <w:pPr>
        <w:pStyle w:val="Heading2"/>
      </w:pPr>
      <w:r>
        <w:t>122. 肯·洛奇　Ken Loach</w:t>
      </w:r>
    </w:p>
    <w:p>
      <w:r>
        <w:rPr>
          <w:b w:val="0"/>
          <w:sz w:val="16"/>
        </w:rPr>
        <w:t>共 44 部（短片 0、电视 7）；有奖项记录 22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《凯茜回家》Cathy Come Home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〔IMDb〕7.9/1269人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In Two Minds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《母牛》Poor Cow</w:t>
      </w:r>
      <w:r>
        <w:rPr>
          <w:color w:val="888888"/>
          <w:sz w:val="14"/>
        </w:rPr>
        <w:t xml:space="preserve">　〔IMDb〕6.8/2323人</w:t>
      </w:r>
    </w:p>
    <w:p>
      <w:pPr>
        <w:spacing w:after="0" w:before="0"/>
        <w:ind w:left="680" w:hanging="510"/>
      </w:pPr>
      <w:r>
        <w:rPr>
          <w:b/>
          <w:sz w:val="16"/>
        </w:rPr>
        <w:t>1969　《凯斯》Kes</w:t>
      </w:r>
      <w:r>
        <w:rPr>
          <w:color w:val="A02B2B"/>
          <w:sz w:val="14"/>
        </w:rPr>
        <w:t xml:space="preserve">　〔奖〕BAFTA最佳导演（提名）；BAFTA最佳影片（提名）</w:t>
      </w:r>
      <w:r>
        <w:rPr>
          <w:color w:val="1F4E99"/>
          <w:sz w:val="14"/>
        </w:rPr>
        <w:t xml:space="preserve">　〔典〕TSPDT 1000部第222名；《视与听》2022 导演榜第72名</w:t>
      </w:r>
      <w:r>
        <w:rPr>
          <w:color w:val="888888"/>
          <w:sz w:val="14"/>
        </w:rPr>
        <w:t xml:space="preserve">　〔IMDb〕7.9/2.7万人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《家庭生活》Family Life</w:t>
      </w:r>
      <w:r>
        <w:rPr>
          <w:color w:val="888888"/>
          <w:sz w:val="14"/>
        </w:rPr>
        <w:t xml:space="preserve">　〔IMDb〕7.5/2406人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The Rank and File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The Save the Children Fund Film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The Price of Coal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《黑杰克》Black Jack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A Question of Leadership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《猎场看守人》The Gamekeeper</w:t>
      </w:r>
    </w:p>
    <w:p>
      <w:pPr>
        <w:spacing w:after="0" w:before="0"/>
        <w:ind w:left="680" w:hanging="510"/>
      </w:pPr>
      <w:r>
        <w:rPr>
          <w:b/>
          <w:sz w:val="16"/>
        </w:rPr>
        <w:t>1981　《外貌与微笑》Looks and Smiles</w:t>
      </w:r>
      <w:r>
        <w:rPr>
          <w:color w:val="A02B2B"/>
          <w:sz w:val="14"/>
        </w:rPr>
        <w:t xml:space="preserve">　〔奖〕戛纳主竞赛（入围，1981）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The Red and the Blue: Impressions of Two Political Conferences - Autumn 1982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Which Side Are You On?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End of the Battle... Not the End of the War (We Should Have Known)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1986　《祖国》Fatherland</w:t>
      </w:r>
      <w:r>
        <w:rPr>
          <w:color w:val="A02B2B"/>
          <w:sz w:val="14"/>
        </w:rPr>
        <w:t xml:space="preserve">　〔奖〕威尼斯主竞赛（入围，1986）</w:t>
      </w:r>
    </w:p>
    <w:p>
      <w:pPr>
        <w:spacing w:after="0" w:before="0"/>
        <w:ind w:left="680" w:hanging="510"/>
      </w:pPr>
      <w:r>
        <w:rPr>
          <w:b/>
          <w:sz w:val="16"/>
        </w:rPr>
        <w:t>1990　《致命档案》Hidden Agenda</w:t>
      </w:r>
      <w:r>
        <w:rPr>
          <w:color w:val="A02B2B"/>
          <w:sz w:val="14"/>
        </w:rPr>
        <w:t xml:space="preserve">　〔奖〕戛纳主竞赛（入围，1990）；戛纳评审团奖（获，1990）</w:t>
      </w:r>
      <w:r>
        <w:rPr>
          <w:color w:val="888888"/>
          <w:sz w:val="14"/>
        </w:rPr>
        <w:t xml:space="preserve">　〔IMDb〕6.9/5528人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《底层生活》Riff-Raff</w:t>
      </w:r>
      <w:r>
        <w:rPr>
          <w:color w:val="888888"/>
          <w:sz w:val="14"/>
        </w:rPr>
        <w:t xml:space="preserve">　〔IMDb〕7.0/5307人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The Arthur Legend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1993　《雨石》Raining Stones</w:t>
      </w:r>
      <w:r>
        <w:rPr>
          <w:color w:val="A02B2B"/>
          <w:sz w:val="14"/>
        </w:rPr>
        <w:t xml:space="preserve">　〔奖〕戛纳主竞赛（入围，1993）；戛纳评审团奖（获，1993）；BAFTA最佳英国电影（提名）；凯撒奖最佳外语片（提名）</w:t>
      </w:r>
      <w:r>
        <w:rPr>
          <w:color w:val="888888"/>
          <w:sz w:val="14"/>
        </w:rPr>
        <w:t xml:space="preserve">　〔IMDb〕7.3/5354人</w:t>
      </w:r>
    </w:p>
    <w:p>
      <w:pPr>
        <w:spacing w:after="0" w:before="0"/>
        <w:ind w:left="680" w:hanging="510"/>
      </w:pPr>
      <w:r>
        <w:rPr>
          <w:b/>
          <w:sz w:val="16"/>
        </w:rPr>
        <w:t>1994　《折翼母亲》Ladybird, Ladybird</w:t>
      </w:r>
      <w:r>
        <w:rPr>
          <w:color w:val="A02B2B"/>
          <w:sz w:val="14"/>
        </w:rPr>
        <w:t xml:space="preserve">　〔奖〕柏林主竞赛（入围，1994）；柏林银熊奖最佳女演员（获，1994）</w:t>
      </w:r>
      <w:r>
        <w:rPr>
          <w:color w:val="888888"/>
          <w:sz w:val="14"/>
        </w:rPr>
        <w:t xml:space="preserve">　〔IMDb〕7.4/4178人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A Contemporary Case for Common Ownership</w:t>
      </w:r>
    </w:p>
    <w:p>
      <w:pPr>
        <w:spacing w:after="0" w:before="0"/>
        <w:ind w:left="680" w:hanging="510"/>
      </w:pPr>
      <w:r>
        <w:rPr>
          <w:b/>
          <w:sz w:val="16"/>
        </w:rPr>
        <w:t>1995　《土地与自由》Land and Freedom</w:t>
      </w:r>
      <w:r>
        <w:rPr>
          <w:color w:val="A02B2B"/>
          <w:sz w:val="14"/>
        </w:rPr>
        <w:t xml:space="preserve">　〔奖〕戛纳主竞赛（入围，1995）；凯撒奖最佳外语片（获）；BAFTA最佳英国电影（提名）</w:t>
      </w:r>
      <w:r>
        <w:rPr>
          <w:color w:val="888888"/>
          <w:sz w:val="14"/>
        </w:rPr>
        <w:t xml:space="preserve">　〔IMDb〕7.5/1.3万人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《卡拉之歌》Carla's Song</w:t>
      </w:r>
      <w:r>
        <w:rPr>
          <w:color w:val="A02B2B"/>
          <w:sz w:val="14"/>
        </w:rPr>
        <w:t xml:space="preserve">　〔奖〕威尼斯主竞赛（入围，1996）；BAFTA最佳英国电影（提名）</w:t>
      </w:r>
      <w:r>
        <w:rPr>
          <w:color w:val="888888"/>
          <w:sz w:val="14"/>
        </w:rPr>
        <w:t xml:space="preserve">　〔IMDb〕6.8/3742人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The Flickering Flame</w:t>
      </w:r>
    </w:p>
    <w:p>
      <w:pPr>
        <w:spacing w:after="0" w:before="0"/>
        <w:ind w:left="680" w:hanging="510"/>
      </w:pPr>
      <w:r>
        <w:rPr>
          <w:b/>
          <w:sz w:val="16"/>
        </w:rPr>
        <w:t>1998　《我的名字是乔》My Name Is Joe</w:t>
      </w:r>
      <w:r>
        <w:rPr>
          <w:color w:val="A02B2B"/>
          <w:sz w:val="14"/>
        </w:rPr>
        <w:t xml:space="preserve">　〔奖〕戛纳主竞赛（入围，1998）；戛纳最佳男演员（获，1998）</w:t>
      </w:r>
      <w:r>
        <w:rPr>
          <w:color w:val="888888"/>
          <w:sz w:val="14"/>
        </w:rPr>
        <w:t xml:space="preserve">　〔IMDb〕7.4/9431人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《面包与玫瑰》Bread and Roses</w:t>
      </w:r>
      <w:r>
        <w:rPr>
          <w:color w:val="A02B2B"/>
          <w:sz w:val="14"/>
        </w:rPr>
        <w:t xml:space="preserve">　〔奖〕戛纳主竞赛（入围，2000）</w:t>
      </w:r>
      <w:r>
        <w:rPr>
          <w:color w:val="888888"/>
          <w:sz w:val="14"/>
        </w:rPr>
        <w:t xml:space="preserve">　〔IMDb〕7.0/6444人</w:t>
      </w:r>
    </w:p>
    <w:p>
      <w:pPr>
        <w:spacing w:after="0" w:before="0"/>
        <w:ind w:left="680" w:hanging="510"/>
      </w:pPr>
      <w:r>
        <w:rPr>
          <w:b/>
          <w:sz w:val="16"/>
        </w:rPr>
        <w:t>2001　《铁路悲歌》The Navigators</w:t>
      </w:r>
      <w:r>
        <w:rPr>
          <w:color w:val="A02B2B"/>
          <w:sz w:val="14"/>
        </w:rPr>
        <w:t xml:space="preserve">　〔奖〕威尼斯主竞赛（入围，2001）</w:t>
      </w:r>
      <w:r>
        <w:rPr>
          <w:color w:val="888888"/>
          <w:sz w:val="14"/>
        </w:rPr>
        <w:t xml:space="preserve">　〔IMDb〕7.0/3334人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《九一一事件簿》11'09''01 – September 11</w:t>
      </w:r>
      <w:r>
        <w:rPr>
          <w:color w:val="555555"/>
          <w:sz w:val="14"/>
        </w:rPr>
        <w:t>（集锦片/多人合导（Wikidata 记有11位导演））</w:t>
      </w:r>
      <w:r>
        <w:rPr>
          <w:color w:val="888888"/>
          <w:sz w:val="14"/>
        </w:rPr>
        <w:t xml:space="preserve">　〔IMDb〕6.8/6186人</w:t>
      </w:r>
    </w:p>
    <w:p>
      <w:pPr>
        <w:spacing w:after="0" w:before="0"/>
        <w:ind w:left="680" w:hanging="510"/>
      </w:pPr>
      <w:r>
        <w:rPr>
          <w:b/>
          <w:sz w:val="16"/>
        </w:rPr>
        <w:t>2002　《甜蜜十六岁》Sweet Sixteen</w:t>
      </w:r>
      <w:r>
        <w:rPr>
          <w:color w:val="A02B2B"/>
          <w:sz w:val="14"/>
        </w:rPr>
        <w:t xml:space="preserve">　〔奖〕戛纳主竞赛（入围，2002）；戛纳最佳编剧（获，2002）</w:t>
      </w:r>
      <w:r>
        <w:rPr>
          <w:color w:val="888888"/>
          <w:sz w:val="14"/>
        </w:rPr>
        <w:t xml:space="preserve">　〔IMDb〕7.4/1.5万人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《爱之吻》Ae Fond Kiss...</w:t>
      </w:r>
      <w:r>
        <w:rPr>
          <w:color w:val="A02B2B"/>
          <w:sz w:val="14"/>
        </w:rPr>
        <w:t xml:space="preserve">　〔奖〕柏林主竞赛（入围，2004）</w:t>
      </w:r>
      <w:r>
        <w:rPr>
          <w:color w:val="888888"/>
          <w:sz w:val="14"/>
        </w:rPr>
        <w:t xml:space="preserve">　〔IMDb〕7.1/7685人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McLibel</w:t>
      </w:r>
      <w:r>
        <w:rPr>
          <w:color w:val="555555"/>
          <w:sz w:val="14"/>
        </w:rPr>
        <w:t>（Wikidata 记为与弗兰妮·阿姆斯特朗共同执导）</w:t>
      </w:r>
      <w:r>
        <w:rPr>
          <w:color w:val="888888"/>
          <w:sz w:val="14"/>
        </w:rPr>
        <w:t xml:space="preserve">　〔IMDb〕7.0/2229人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《火车三段程》Tickets</w:t>
      </w:r>
      <w:r>
        <w:rPr>
          <w:color w:val="555555"/>
          <w:sz w:val="14"/>
        </w:rPr>
        <w:t>（Wikidata 记为与阿巴斯·基亚罗斯塔米、艾曼诺·奥米共同执导）</w:t>
      </w:r>
      <w:r>
        <w:rPr>
          <w:color w:val="888888"/>
          <w:sz w:val="14"/>
        </w:rPr>
        <w:t xml:space="preserve">　〔IMDb〕6.9/2957人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《风吹麦浪》The Wind That Shakes the Barley</w:t>
      </w:r>
      <w:r>
        <w:rPr>
          <w:color w:val="A02B2B"/>
          <w:sz w:val="14"/>
        </w:rPr>
        <w:t xml:space="preserve">　〔奖〕戛纳金棕榈（获，2006）</w:t>
      </w:r>
      <w:r>
        <w:rPr>
          <w:color w:val="2E7D32"/>
          <w:sz w:val="14"/>
        </w:rPr>
        <w:t xml:space="preserve">　〔IMDb·热议〕7.5/6.0万人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《自由国度》It's a Free World...</w:t>
      </w:r>
      <w:r>
        <w:rPr>
          <w:color w:val="A02B2B"/>
          <w:sz w:val="14"/>
        </w:rPr>
        <w:t xml:space="preserve">　〔奖〕威尼斯主竞赛（入围，2007）；威尼斯最佳编剧（获，2007）</w:t>
      </w:r>
      <w:r>
        <w:rPr>
          <w:color w:val="888888"/>
          <w:sz w:val="14"/>
        </w:rPr>
        <w:t xml:space="preserve">　〔IMDb〕7.0/6607人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《寻找埃里克》Looking for Eric</w:t>
      </w:r>
      <w:r>
        <w:rPr>
          <w:color w:val="A02B2B"/>
          <w:sz w:val="14"/>
        </w:rPr>
        <w:t xml:space="preserve">　〔奖〕戛纳主竞赛（入围，2009）</w:t>
      </w:r>
      <w:r>
        <w:rPr>
          <w:color w:val="888888"/>
          <w:sz w:val="14"/>
        </w:rPr>
        <w:t xml:space="preserve">　〔IMDb〕7.1/1.9万人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《爱尔兰之路》Route Irish</w:t>
      </w:r>
      <w:r>
        <w:rPr>
          <w:color w:val="A02B2B"/>
          <w:sz w:val="14"/>
        </w:rPr>
        <w:t xml:space="preserve">　〔奖〕戛纳主竞赛（入围，2010）</w:t>
      </w:r>
      <w:r>
        <w:rPr>
          <w:color w:val="888888"/>
          <w:sz w:val="14"/>
        </w:rPr>
        <w:t xml:space="preserve">　〔IMDb〕6.4/5007人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《天使威士忌》The Angels’ Share</w:t>
      </w:r>
      <w:r>
        <w:rPr>
          <w:color w:val="A02B2B"/>
          <w:sz w:val="14"/>
        </w:rPr>
        <w:t xml:space="preserve">　〔奖〕戛纳主竞赛（入围，2012）；戛纳评审团奖（获，2012）；凯撒奖最佳外语片（提名）</w:t>
      </w:r>
      <w:r>
        <w:rPr>
          <w:color w:val="888888"/>
          <w:sz w:val="14"/>
        </w:rPr>
        <w:t xml:space="preserve">　〔IMDb〕7.0/2.8万人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The Spirit of '45</w:t>
      </w:r>
      <w:r>
        <w:rPr>
          <w:color w:val="888888"/>
          <w:sz w:val="14"/>
        </w:rPr>
        <w:t xml:space="preserve">　〔IMDb〕7.1/1430人</w:t>
      </w:r>
    </w:p>
    <w:p>
      <w:pPr>
        <w:spacing w:after="0" w:before="0"/>
        <w:ind w:left="680" w:hanging="510"/>
      </w:pPr>
      <w:r>
        <w:rPr>
          <w:b/>
          <w:sz w:val="16"/>
        </w:rPr>
        <w:t>2014　《自由之丘》Jimmy's Hall</w:t>
      </w:r>
      <w:r>
        <w:rPr>
          <w:color w:val="A02B2B"/>
          <w:sz w:val="14"/>
        </w:rPr>
        <w:t xml:space="preserve">　〔奖〕戛纳主竞赛（入围，2014）</w:t>
      </w:r>
      <w:r>
        <w:rPr>
          <w:color w:val="888888"/>
          <w:sz w:val="14"/>
        </w:rPr>
        <w:t xml:space="preserve">　〔IMDb〕6.7/7393人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《我是布莱克》I, Daniel Blake</w:t>
      </w:r>
      <w:r>
        <w:rPr>
          <w:color w:val="A02B2B"/>
          <w:sz w:val="14"/>
        </w:rPr>
        <w:t xml:space="preserve">　〔奖〕戛纳金棕榈（获，2016）；BAFTA最佳英国电影（获）；凯撒奖最佳外语片（获）；BAFTA最佳导演（提名）；BAFTA最佳影片（提名）</w:t>
      </w:r>
      <w:r>
        <w:rPr>
          <w:color w:val="2E7D32"/>
          <w:sz w:val="14"/>
        </w:rPr>
        <w:t xml:space="preserve">　〔IMDb·热议〕7.8/6.9万人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《抱歉我们错过你了》Sorry We Missed You</w:t>
      </w:r>
      <w:r>
        <w:rPr>
          <w:color w:val="A02B2B"/>
          <w:sz w:val="14"/>
        </w:rPr>
        <w:t xml:space="preserve">　〔奖〕戛纳主竞赛（入围，2019）；BAFTA最佳英国电影（提名）</w:t>
      </w:r>
      <w:r>
        <w:rPr>
          <w:color w:val="2E7D32"/>
          <w:sz w:val="14"/>
        </w:rPr>
        <w:t xml:space="preserve">　〔IMDb·热议〕7.6/2.9万人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《老橡树酒馆》The Old Oak</w:t>
      </w:r>
      <w:r>
        <w:rPr>
          <w:color w:val="A02B2B"/>
          <w:sz w:val="14"/>
        </w:rPr>
        <w:t xml:space="preserve">　〔奖〕戛纳主竞赛（入围，2023）；BAFTA最佳英国电影（提名）</w:t>
      </w:r>
      <w:r>
        <w:rPr>
          <w:color w:val="888888"/>
          <w:sz w:val="14"/>
        </w:rPr>
        <w:t xml:space="preserve">　〔IMDb〕7.1/1.5万人</w:t>
      </w:r>
    </w:p>
    <w:p>
      <w:pPr>
        <w:pStyle w:val="Heading2"/>
      </w:pPr>
      <w:r>
        <w:t>123. 乌斯曼·塞姆班　Ousmane Sembene</w:t>
      </w:r>
    </w:p>
    <w:p>
      <w:r>
        <w:rPr>
          <w:b w:val="0"/>
          <w:sz w:val="16"/>
        </w:rPr>
        <w:t>共 11 部（短片 0、电视 0）；有奖项记录 3 部；入选 TSPDT 1000部 3 部（官方页面记为 3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Borom Sarret</w:t>
      </w:r>
      <w:r>
        <w:rPr>
          <w:color w:val="888888"/>
          <w:sz w:val="14"/>
        </w:rPr>
        <w:t xml:space="preserve">　〔IMDb〕7.2/1725人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Niaye</w:t>
      </w:r>
    </w:p>
    <w:p>
      <w:pPr>
        <w:spacing w:after="0" w:before="0"/>
        <w:ind w:left="680" w:hanging="510"/>
      </w:pPr>
      <w:r>
        <w:rPr>
          <w:b/>
          <w:sz w:val="16"/>
        </w:rPr>
        <w:t>1966　《黑女孩》La Noire de...</w:t>
      </w:r>
      <w:r>
        <w:rPr>
          <w:color w:val="1F4E99"/>
          <w:sz w:val="14"/>
        </w:rPr>
        <w:t xml:space="preserve">　〔典〕TSPDT 1000部第281名；《视与听》2022 影评人榜第95名</w:t>
      </w:r>
      <w:r>
        <w:rPr>
          <w:color w:val="888888"/>
          <w:sz w:val="14"/>
        </w:rPr>
        <w:t xml:space="preserve">　〔IMDb〕7.4/7675人</w:t>
      </w:r>
    </w:p>
    <w:p>
      <w:pPr>
        <w:spacing w:after="0" w:before="0"/>
        <w:ind w:left="680" w:hanging="510"/>
      </w:pPr>
      <w:r>
        <w:rPr>
          <w:b/>
          <w:sz w:val="16"/>
        </w:rPr>
        <w:t>1968　《汇票》Mandabi</w:t>
      </w:r>
      <w:r>
        <w:rPr>
          <w:color w:val="A02B2B"/>
          <w:sz w:val="14"/>
        </w:rPr>
        <w:t xml:space="preserve">　〔奖〕威尼斯评审团奖（获，1968）</w:t>
      </w:r>
      <w:r>
        <w:rPr>
          <w:color w:val="888888"/>
          <w:sz w:val="14"/>
        </w:rPr>
        <w:t xml:space="preserve">　〔IMDb〕7.3/1830人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Emitaï</w:t>
      </w:r>
    </w:p>
    <w:p>
      <w:pPr>
        <w:spacing w:after="0" w:before="0"/>
        <w:ind w:left="680" w:hanging="510"/>
      </w:pPr>
      <w:r>
        <w:rPr>
          <w:b/>
          <w:sz w:val="16"/>
        </w:rPr>
        <w:t>1975　《哈拉》Xala</w:t>
      </w:r>
      <w:r>
        <w:rPr>
          <w:color w:val="1F4E99"/>
          <w:sz w:val="14"/>
        </w:rPr>
        <w:t xml:space="preserve">　〔典〕TSPDT 1000部第684名</w:t>
      </w:r>
      <w:r>
        <w:rPr>
          <w:color w:val="888888"/>
          <w:sz w:val="14"/>
        </w:rPr>
        <w:t xml:space="preserve">　〔IMDb〕6.7/2234人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《局外人*》Ceddo</w:t>
      </w:r>
      <w:r>
        <w:rPr>
          <w:color w:val="1F4E99"/>
          <w:sz w:val="14"/>
        </w:rPr>
        <w:t xml:space="preserve">　〔典〕TSPDT 1000部第933名</w:t>
      </w:r>
      <w:r>
        <w:rPr>
          <w:color w:val="888888"/>
          <w:sz w:val="14"/>
        </w:rPr>
        <w:t xml:space="preserve">　〔IMDb〕6.6/1349人</w:t>
      </w:r>
    </w:p>
    <w:p>
      <w:pPr>
        <w:spacing w:after="0" w:before="0"/>
        <w:ind w:left="680" w:hanging="510"/>
      </w:pPr>
      <w:r>
        <w:rPr>
          <w:b/>
          <w:sz w:val="16"/>
        </w:rPr>
        <w:t>1987　《第阿侯叶战场》camp de Thiaroye</w:t>
      </w:r>
      <w:r>
        <w:rPr>
          <w:color w:val="555555"/>
          <w:sz w:val="14"/>
        </w:rPr>
        <w:t>（Wikidata 记为与提耶莫·法提·梭共同执导）</w:t>
      </w:r>
      <w:r>
        <w:rPr>
          <w:color w:val="A02B2B"/>
          <w:sz w:val="14"/>
        </w:rPr>
        <w:t xml:space="preserve">　〔奖〕威尼斯主竞赛（入围，1988）</w:t>
      </w:r>
    </w:p>
    <w:p>
      <w:pPr>
        <w:spacing w:after="0" w:before="0"/>
        <w:ind w:left="680" w:hanging="510"/>
      </w:pPr>
      <w:r>
        <w:rPr>
          <w:b/>
          <w:sz w:val="16"/>
        </w:rPr>
        <w:t>1993　《瓜尔瓦尔》Guelwaar</w:t>
      </w:r>
      <w:r>
        <w:rPr>
          <w:color w:val="A02B2B"/>
          <w:sz w:val="14"/>
        </w:rPr>
        <w:t xml:space="preserve">　〔奖〕威尼斯主竞赛（入围，1992）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Faat Kiné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《割礼龙凤斗》Moolaadé</w:t>
      </w:r>
      <w:r>
        <w:rPr>
          <w:color w:val="888888"/>
          <w:sz w:val="14"/>
        </w:rPr>
        <w:t xml:space="preserve">　〔IMDb〕7.6/4426人</w:t>
      </w:r>
    </w:p>
    <w:p>
      <w:pPr>
        <w:pStyle w:val="Heading2"/>
      </w:pPr>
      <w:r>
        <w:t>124. 瑟琳·席安玛　Céline Sciamma</w:t>
      </w:r>
    </w:p>
    <w:p>
      <w:r>
        <w:rPr>
          <w:b w:val="0"/>
          <w:sz w:val="16"/>
        </w:rPr>
        <w:t>共 7 部（短片 1、电视 0）；有奖项记录 4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《水仙花开》Naissance des pieuvres</w:t>
      </w:r>
      <w:r>
        <w:rPr>
          <w:color w:val="888888"/>
          <w:sz w:val="14"/>
        </w:rPr>
        <w:t xml:space="preserve">　〔IMDb〕6.7/1.6万人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Pauline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2011　《假小子》Tomboy</w:t>
      </w:r>
      <w:r>
        <w:rPr>
          <w:color w:val="A02B2B"/>
          <w:sz w:val="14"/>
        </w:rPr>
        <w:t xml:space="preserve">　〔奖〕BAFTA最佳非英语片（提名）</w:t>
      </w:r>
      <w:r>
        <w:rPr>
          <w:color w:val="2E7D32"/>
          <w:sz w:val="14"/>
        </w:rPr>
        <w:t xml:space="preserve">　〔IMDb·热议〕7.4/2.4万人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《少女最摇摆》Bande de filles</w:t>
      </w:r>
      <w:r>
        <w:rPr>
          <w:color w:val="A02B2B"/>
          <w:sz w:val="14"/>
        </w:rPr>
        <w:t xml:space="preserve">　〔奖〕凯撒奖最佳导演（提名）</w:t>
      </w:r>
      <w:r>
        <w:rPr>
          <w:color w:val="888888"/>
          <w:sz w:val="14"/>
        </w:rPr>
        <w:t xml:space="preserve">　〔IMDb〕6.9/1.1万人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《燃烧女子的肖像》Portrait de la jeune fille en feu</w:t>
      </w:r>
      <w:r>
        <w:rPr>
          <w:color w:val="A02B2B"/>
          <w:sz w:val="14"/>
        </w:rPr>
        <w:t xml:space="preserve">　〔奖〕戛纳主竞赛（入围，2019）；戛纳最佳编剧（获，2019）；BAFTA最佳非英语片（提名）；凯撒奖最佳导演（提名）；凯撒奖最佳影片（提名）；金球奖最佳外语片（提名）</w:t>
      </w:r>
      <w:r>
        <w:rPr>
          <w:color w:val="1F4E99"/>
          <w:sz w:val="14"/>
        </w:rPr>
        <w:t xml:space="preserve">　〔典〕TSPDT 1000部第173名；《视与听》2022 影评人榜第30名</w:t>
      </w:r>
      <w:r>
        <w:rPr>
          <w:color w:val="2E7D32"/>
          <w:sz w:val="14"/>
        </w:rPr>
        <w:t xml:space="preserve">　〔IMDb·热议〕8.0/13.1万人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《小妈妈》Petite Maman</w:t>
      </w:r>
      <w:r>
        <w:rPr>
          <w:color w:val="A02B2B"/>
          <w:sz w:val="14"/>
        </w:rPr>
        <w:t xml:space="preserve">　〔奖〕柏林主竞赛（入围，2021）；BAFTA最佳非英语片（提名）</w:t>
      </w:r>
      <w:r>
        <w:rPr>
          <w:color w:val="1F4E99"/>
          <w:sz w:val="14"/>
        </w:rPr>
        <w:t xml:space="preserve">　〔典〕TSPDT 1000部第843名；《视与听》2022 影评人榜第225名</w:t>
      </w:r>
      <w:r>
        <w:rPr>
          <w:color w:val="2E7D32"/>
          <w:sz w:val="14"/>
        </w:rPr>
        <w:t xml:space="preserve">　〔IMDb·热议〕7.3/2.1万人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Tutti Frutti</w:t>
      </w:r>
    </w:p>
    <w:p>
      <w:pPr>
        <w:pStyle w:val="Heading2"/>
      </w:pPr>
      <w:r>
        <w:t>125. 罗伯特·泽米吉斯　Robert Zemeckis</w:t>
      </w:r>
    </w:p>
    <w:p>
      <w:r>
        <w:rPr>
          <w:b w:val="0"/>
          <w:sz w:val="16"/>
        </w:rPr>
        <w:t>共 26 部（短片 1、电视 1）；有奖项记录 11 部；入选 TSPDT 1000部 2 部（官方页面记为 2 部）；“热议” 16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《一亲芳泽》I Wanna Hold Your Hand</w:t>
      </w:r>
      <w:r>
        <w:rPr>
          <w:color w:val="888888"/>
          <w:sz w:val="14"/>
        </w:rPr>
        <w:t xml:space="preserve">　〔IMDb〕6.9/6386人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《尔虞我诈》Used Cars</w:t>
      </w:r>
      <w:r>
        <w:rPr>
          <w:color w:val="888888"/>
          <w:sz w:val="14"/>
        </w:rPr>
        <w:t xml:space="preserve">　〔IMDb〕6.7/1.9万人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《绿宝石》À la poursuite du diamant vert</w:t>
      </w:r>
      <w:r>
        <w:rPr>
          <w:color w:val="A02B2B"/>
          <w:sz w:val="14"/>
        </w:rPr>
        <w:t xml:space="preserve">　〔奖〕奥斯卡最佳剪辑（提名）；金球奖最佳音乐/喜剧片（获）</w:t>
      </w:r>
      <w:r>
        <w:rPr>
          <w:color w:val="2E7D32"/>
          <w:sz w:val="14"/>
        </w:rPr>
        <w:t xml:space="preserve">　〔IMDb·热议〕6.9/11.4万人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《回到未来》Back to the Future</w:t>
      </w:r>
      <w:r>
        <w:rPr>
          <w:color w:val="A02B2B"/>
          <w:sz w:val="14"/>
        </w:rPr>
        <w:t xml:space="preserve">　〔奖〕奥斯卡最佳音效剪辑（获）；奥斯卡最佳原创剧本（提名）；奥斯卡最佳音响（提名）；BAFTA最佳影片（提名）；金球奖最佳编剧（提名）；金球奖最佳音乐/喜剧片（提名）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1000部第233名</w:t>
      </w:r>
      <w:r>
        <w:rPr>
          <w:color w:val="2E7D32"/>
          <w:sz w:val="14"/>
        </w:rPr>
        <w:t xml:space="preserve">　〔IMDb·热议〕8.5/148.2万人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《谁陷害了兔子罗杰》Who Framed Roger Rabbit</w:t>
      </w:r>
      <w:r>
        <w:rPr>
          <w:color w:val="A02B2B"/>
          <w:sz w:val="14"/>
        </w:rPr>
        <w:t xml:space="preserve">　〔奖〕奥斯卡最佳剪辑（获）；奥斯卡最佳视觉效果（获）；奥斯卡最佳音效剪辑（获）；奥斯卡最佳摄影（提名）；奥斯卡最佳艺术指导（提名）；奥斯卡最佳音响（提名）；凯撒奖最佳外语片（提名）；金球奖最佳音乐/喜剧片（提名）</w:t>
      </w:r>
      <w:r>
        <w:rPr>
          <w:color w:val="2E7D32"/>
          <w:sz w:val="14"/>
        </w:rPr>
        <w:t xml:space="preserve">　〔IMDb·热议〕7.7/23.6万人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Who Framed Roger Rabbit?, It's Roger's Rabbit!</w:t>
      </w:r>
    </w:p>
    <w:p>
      <w:pPr>
        <w:spacing w:after="0" w:before="0"/>
        <w:ind w:left="680" w:hanging="510"/>
      </w:pPr>
      <w:r>
        <w:rPr>
          <w:b/>
          <w:sz w:val="16"/>
        </w:rPr>
        <w:t>1989　《回到未来II》Back to the Future Part II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〔IMDb·热议〕7.8/63.1万人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《回到未来III》Back to the Future Part III</w:t>
      </w:r>
      <w:r>
        <w:rPr>
          <w:color w:val="2E7D32"/>
          <w:sz w:val="14"/>
        </w:rPr>
        <w:t xml:space="preserve">　〔IMDb·热议〕7.5/52.8万人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《幽冥神话》Two-Fisted Tales</w:t>
      </w:r>
      <w:r>
        <w:rPr>
          <w:color w:val="555555"/>
          <w:sz w:val="14"/>
        </w:rPr>
        <w:t>（电视电影；Wikidata 记为与理查德·唐纳、汤姆·霍兰共同执导）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1992　《捉神弄鬼》Death Becomes Her</w:t>
      </w:r>
      <w:r>
        <w:rPr>
          <w:color w:val="A02B2B"/>
          <w:sz w:val="14"/>
        </w:rPr>
        <w:t xml:space="preserve">　〔奖〕奥斯卡最佳视觉效果（获）</w:t>
      </w:r>
      <w:r>
        <w:rPr>
          <w:color w:val="2E7D32"/>
          <w:sz w:val="14"/>
        </w:rPr>
        <w:t xml:space="preserve">　〔IMDb·热议〕6.7/15.3万人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《阿甘正传》Forrest Gump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改编剧本（获）；奥斯卡最佳男主角（获）；奥斯卡最佳视觉效果（获）；奥斯卡最佳化妆与发型（提名）；奥斯卡最佳原创配乐（提名）；奥斯卡最佳摄影（提名）；奥斯卡最佳男配角（提名）；奥斯卡最佳艺术指导（提名）；奥斯卡最佳音响（提名）；奥斯卡最佳音效剪辑（提名）；金球奖最佳剧情片（获）；金球奖最佳导演（获）；BAFTA最佳导演（提名）；BAFTA最佳影片（提名）；金球奖最佳编剧（提名）</w:t>
      </w:r>
      <w:r>
        <w:rPr>
          <w:color w:val="1F4E99"/>
          <w:sz w:val="14"/>
        </w:rPr>
        <w:t xml:space="preserve">　〔典〕TSPDT 1000部第568名</w:t>
      </w:r>
      <w:r>
        <w:rPr>
          <w:color w:val="2E7D32"/>
          <w:sz w:val="14"/>
        </w:rPr>
        <w:t xml:space="preserve">　〔IMDb·热议〕8.8/254.6万人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《超时空接触》Contact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2E7D32"/>
          <w:sz w:val="14"/>
        </w:rPr>
        <w:t xml:space="preserve">　〔IMDb·热议〕7.5/31.8万人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《荒岛余生》Cast Away</w:t>
      </w:r>
      <w:r>
        <w:rPr>
          <w:color w:val="A02B2B"/>
          <w:sz w:val="14"/>
        </w:rPr>
        <w:t xml:space="preserve">　〔奖〕奥斯卡最佳男主角（提名）；奥斯卡最佳音响（提名）</w:t>
      </w:r>
      <w:r>
        <w:rPr>
          <w:color w:val="2E7D32"/>
          <w:sz w:val="14"/>
        </w:rPr>
        <w:t xml:space="preserve">　〔IMDb·热议〕7.8/69.9万人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《危机四伏》What Lies Beneath</w:t>
      </w:r>
      <w:r>
        <w:rPr>
          <w:color w:val="2E7D32"/>
          <w:sz w:val="14"/>
        </w:rPr>
        <w:t xml:space="preserve">　〔IMDb·热议〕6.6/14.7万人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《极地特快》The Polar Express</w:t>
      </w:r>
      <w:r>
        <w:rPr>
          <w:color w:val="A02B2B"/>
          <w:sz w:val="14"/>
        </w:rPr>
        <w:t xml:space="preserve">　〔奖〕奥斯卡最佳音响（提名）；奥斯卡最佳音效剪辑（提名）</w:t>
      </w:r>
      <w:r>
        <w:rPr>
          <w:color w:val="2E7D32"/>
          <w:sz w:val="14"/>
        </w:rPr>
        <w:t xml:space="preserve">　〔IMDb·热议〕6.6/27.5万人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《贝武夫：北海的诅咒》Beowulf</w:t>
      </w:r>
      <w:r>
        <w:rPr>
          <w:color w:val="2E7D32"/>
          <w:sz w:val="14"/>
        </w:rPr>
        <w:t xml:space="preserve">　〔IMDb·热议〕6.3/18.1万人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《圣诞夜怪谭》A Christmas Carol</w:t>
      </w:r>
      <w:r>
        <w:rPr>
          <w:color w:val="2E7D32"/>
          <w:sz w:val="14"/>
        </w:rPr>
        <w:t xml:space="preserve">　〔IMDb·热议〕6.8/14.3万人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《滑稽表演的幕后》Behind the Burly Q</w:t>
      </w:r>
    </w:p>
    <w:p>
      <w:pPr>
        <w:spacing w:after="0" w:before="0"/>
        <w:ind w:left="680" w:hanging="510"/>
      </w:pPr>
      <w:r>
        <w:rPr>
          <w:b/>
          <w:sz w:val="16"/>
        </w:rPr>
        <w:t>2012　《迫降航班》Flight</w:t>
      </w:r>
      <w:r>
        <w:rPr>
          <w:color w:val="A02B2B"/>
          <w:sz w:val="14"/>
        </w:rPr>
        <w:t xml:space="preserve">　〔奖〕奥斯卡最佳原创剧本（提名）；奥斯卡最佳男主角（提名）</w:t>
      </w:r>
      <w:r>
        <w:rPr>
          <w:color w:val="2E7D32"/>
          <w:sz w:val="14"/>
        </w:rPr>
        <w:t xml:space="preserve">　〔IMDb·热议〕7.3/40.2万人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Doc Brown Saves the World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2015　《云中行走》The Walk</w:t>
      </w:r>
      <w:r>
        <w:rPr>
          <w:color w:val="2E7D32"/>
          <w:sz w:val="14"/>
        </w:rPr>
        <w:t xml:space="preserve">　〔IMDb·热议〕7.3/14.3万人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《间谍同盟》Allied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2E7D32"/>
          <w:sz w:val="14"/>
        </w:rPr>
        <w:t xml:space="preserve">　〔IMDb·热议〕7.1/18.2万人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《马克的异想世界》Welcome to Marwen</w:t>
      </w:r>
      <w:r>
        <w:rPr>
          <w:color w:val="888888"/>
          <w:sz w:val="14"/>
        </w:rPr>
        <w:t xml:space="preserve">　〔IMDb〕6.2/2.8万人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《女巫》The Witches</w:t>
      </w:r>
      <w:r>
        <w:rPr>
          <w:color w:val="888888"/>
          <w:sz w:val="14"/>
        </w:rPr>
        <w:t xml:space="preserve">　〔IMDb〕5.4/5.3万人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《木偶奇遇记》Pinocchio</w:t>
      </w:r>
      <w:r>
        <w:rPr>
          <w:color w:val="888888"/>
          <w:sz w:val="14"/>
        </w:rPr>
        <w:t xml:space="preserve">　〔IMDb〕5.1/4.7万人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《这里》Here</w:t>
      </w:r>
      <w:r>
        <w:rPr>
          <w:color w:val="888888"/>
          <w:sz w:val="14"/>
        </w:rPr>
        <w:t xml:space="preserve">　〔IMDb〕6.3/3.0万人</w:t>
      </w:r>
    </w:p>
    <w:p>
      <w:pPr>
        <w:pStyle w:val="Heading2"/>
      </w:pPr>
      <w:r>
        <w:t>126. 威廉·弗莱德金　William Friedkin</w:t>
      </w:r>
    </w:p>
    <w:p>
      <w:r>
        <w:rPr>
          <w:b w:val="0"/>
          <w:sz w:val="16"/>
        </w:rPr>
        <w:t>共 30 部（短片 0、电视 3）；有奖项记录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The People vs. Paul Crump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Mayhem on a Sunday Afternoon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The Bold 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The Thin Blue 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《欢乐时光》Good Times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《生日舞会》The Birthday Party</w:t>
      </w:r>
      <w:r>
        <w:rPr>
          <w:color w:val="888888"/>
          <w:sz w:val="14"/>
        </w:rPr>
        <w:t xml:space="preserve">　〔IMDb〕6.3/1399人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《春色满瀛台》The Night They Raided Minsky's</w:t>
      </w:r>
      <w:r>
        <w:rPr>
          <w:color w:val="888888"/>
          <w:sz w:val="14"/>
        </w:rPr>
        <w:t xml:space="preserve">　〔IMDb〕6.1/2051人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《乐队男孩》The Boys in the Band</w:t>
      </w:r>
      <w:r>
        <w:rPr>
          <w:color w:val="888888"/>
          <w:sz w:val="14"/>
        </w:rPr>
        <w:t xml:space="preserve">　〔IMDb〕7.6/6603人</w:t>
      </w:r>
    </w:p>
    <w:p>
      <w:pPr>
        <w:spacing w:after="0" w:before="0"/>
        <w:ind w:left="680" w:hanging="510"/>
      </w:pPr>
      <w:r>
        <w:rPr>
          <w:b/>
          <w:sz w:val="16"/>
        </w:rPr>
        <w:t>1971　《霹雳神探》The French Connection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改编剧本（获）；奥斯卡最佳男主角（获）；奥斯卡最佳摄影（提名）；奥斯卡最佳男配角（提名）；奥斯卡最佳音响（提名）；金球奖最佳剧情片（获）；金球奖最佳导演（获）；BAFTA最佳导演（提名）；BAFTA最佳影片（提名）；金球奖最佳编剧（提名）</w:t>
      </w:r>
      <w:r>
        <w:rPr>
          <w:color w:val="1F4E99"/>
          <w:sz w:val="14"/>
        </w:rPr>
        <w:t xml:space="preserve">　〔典〕TSPDT 1000部第530名</w:t>
      </w:r>
      <w:r>
        <w:rPr>
          <w:color w:val="2E7D32"/>
          <w:sz w:val="14"/>
        </w:rPr>
        <w:t xml:space="preserve">　〔IMDb·热议〕7.6/15.3万人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《驱魔人》The Exorcist</w:t>
      </w:r>
      <w:r>
        <w:rPr>
          <w:color w:val="A02B2B"/>
          <w:sz w:val="14"/>
        </w:rPr>
        <w:t xml:space="preserve">　〔奖〕奥斯卡最佳改编剧本（获）；奥斯卡最佳音响（获）；奥斯卡最佳剪辑（提名）；奥斯卡最佳女主角（提名）；奥斯卡最佳女配角（提名）；奥斯卡最佳导演（提名）；奥斯卡最佳影片（提名）；奥斯卡最佳摄影（提名）；奥斯卡最佳男配角（提名）；奥斯卡最佳艺术指导（提名）；金球奖最佳剧情片（获）；金球奖最佳导演（获）；金球奖最佳编剧（获）</w:t>
      </w:r>
      <w:r>
        <w:rPr>
          <w:color w:val="1F4E99"/>
          <w:sz w:val="14"/>
        </w:rPr>
        <w:t xml:space="preserve">　〔典〕TSPDT 1000部第255名</w:t>
      </w:r>
      <w:r>
        <w:rPr>
          <w:color w:val="2E7D32"/>
          <w:sz w:val="14"/>
        </w:rPr>
        <w:t xml:space="preserve">　〔IMDb·热议〕8.1/50.7万人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Fritz Lang Interviewed by William Friedkin</w:t>
      </w:r>
    </w:p>
    <w:p>
      <w:pPr>
        <w:spacing w:after="0" w:before="0"/>
        <w:ind w:left="680" w:hanging="510"/>
      </w:pPr>
      <w:r>
        <w:rPr>
          <w:b/>
          <w:sz w:val="16"/>
        </w:rPr>
        <w:t>1977　《千惊万险》Sorcerer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〔IMDb〕7.7/3.8万人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《龙虎大贼少双手》The Brink's Job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〔IMDb〕6.5/4006人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《虎口巡航》Cruising</w:t>
      </w:r>
      <w:r>
        <w:rPr>
          <w:color w:val="888888"/>
          <w:sz w:val="14"/>
        </w:rPr>
        <w:t xml:space="preserve">　〔IMDb〕6.5/3.2万人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《世纪大交易》Deal of the Century</w:t>
      </w:r>
      <w:r>
        <w:rPr>
          <w:color w:val="888888"/>
          <w:sz w:val="14"/>
        </w:rPr>
        <w:t xml:space="preserve">　〔IMDb〕4.7/4793人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《威猛奇兵》To Live and Die in L.A.</w:t>
      </w:r>
      <w:r>
        <w:rPr>
          <w:color w:val="888888"/>
          <w:sz w:val="14"/>
        </w:rPr>
        <w:t xml:space="preserve">　〔IMDb〕7.3/5.1万人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《反恐怖别动队》C.A.T. Squad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《愤怒》Rampage</w:t>
      </w:r>
      <w:r>
        <w:rPr>
          <w:color w:val="888888"/>
          <w:sz w:val="14"/>
        </w:rPr>
        <w:t xml:space="preserve">　〔IMDb〕6.2/3192人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《危险任务》C.A.T. Squad: Python Wolf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《魔鬼保姆》The Guardian</w:t>
      </w:r>
      <w:r>
        <w:rPr>
          <w:color w:val="888888"/>
          <w:sz w:val="14"/>
        </w:rPr>
        <w:t xml:space="preserve">　〔IMDb〕5.4/7296人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《火爆教头》Blue Chips</w:t>
      </w:r>
      <w:r>
        <w:rPr>
          <w:color w:val="888888"/>
          <w:sz w:val="14"/>
        </w:rPr>
        <w:t xml:space="preserve">　〔IMDb〕6.3/1.7万人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《越狱者》Jailbreakers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《玉焰》Jade</w:t>
      </w:r>
      <w:r>
        <w:rPr>
          <w:color w:val="888888"/>
          <w:sz w:val="14"/>
        </w:rPr>
        <w:t xml:space="preserve">　〔IMDb〕5.4/1.6万人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《十二怒汉》12 Angry Men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〔IMDb〕7.8/2.2万人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《交战规则》Rules of Engagement</w:t>
      </w:r>
      <w:r>
        <w:rPr>
          <w:color w:val="888888"/>
          <w:sz w:val="14"/>
        </w:rPr>
        <w:t xml:space="preserve">　〔IMDb〕6.4/5.3万人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《猎杀》The Hunted</w:t>
      </w:r>
      <w:r>
        <w:rPr>
          <w:color w:val="888888"/>
          <w:sz w:val="14"/>
        </w:rPr>
        <w:t xml:space="preserve">　〔IMDb〕6.1/5.6万人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《千疮百孔》Bug</w:t>
      </w:r>
      <w:r>
        <w:rPr>
          <w:color w:val="888888"/>
          <w:sz w:val="14"/>
        </w:rPr>
        <w:t xml:space="preserve">　〔IMDb〕6.1/4.1万人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《杀手乔》Killer Joe</w:t>
      </w:r>
      <w:r>
        <w:rPr>
          <w:color w:val="A02B2B"/>
          <w:sz w:val="14"/>
        </w:rPr>
        <w:t xml:space="preserve">　〔奖〕威尼斯主竞赛（入围，2011）</w:t>
      </w:r>
      <w:r>
        <w:rPr>
          <w:color w:val="2E7D32"/>
          <w:sz w:val="14"/>
        </w:rPr>
        <w:t xml:space="preserve">　〔IMDb·热议〕6.7/9.0万人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《神父阿摩特与恶魔》The Devil and Father Amorth</w:t>
      </w:r>
      <w:r>
        <w:rPr>
          <w:color w:val="888888"/>
          <w:sz w:val="14"/>
        </w:rPr>
        <w:t xml:space="preserve">　〔IMDb〕4.6/2799人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《凯恩号哗变》The Caine Mutiny Court-Martial</w:t>
      </w:r>
      <w:r>
        <w:rPr>
          <w:color w:val="888888"/>
          <w:sz w:val="14"/>
        </w:rPr>
        <w:t xml:space="preserve">　〔IMDb〕6.7/6419人</w:t>
      </w:r>
    </w:p>
    <w:p>
      <w:pPr>
        <w:pStyle w:val="Heading2"/>
      </w:pPr>
      <w:r>
        <w:t>127. 乔治·卢卡斯　George Lucas</w:t>
      </w:r>
    </w:p>
    <w:p>
      <w:r>
        <w:rPr>
          <w:b w:val="0"/>
          <w:sz w:val="16"/>
        </w:rPr>
        <w:t>共 16 部（短片 9、电视 0）；有奖项记录 5 部；入选 TSPDT 1000部 2 部（官方页面记为 2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Look at Life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1:42.08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Freiheit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Herbie</w:t>
      </w:r>
      <w:r>
        <w:rPr>
          <w:color w:val="555555"/>
          <w:sz w:val="14"/>
        </w:rPr>
        <w:t>（短片；Wikidata 记为与Paul Golding共同执导）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6-18-67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Anyone Lived in a Pretty How Town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《电子迷宫：THX 1138 4EB》Electronic Labyrinth: THX 1138 4EB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〔IMDb〕6.2/2872人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The Emperor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Filmmaker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Bald: The Making of THX 1138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《五百年后》THX 1138</w:t>
      </w:r>
      <w:r>
        <w:rPr>
          <w:color w:val="888888"/>
          <w:sz w:val="14"/>
        </w:rPr>
        <w:t xml:space="preserve">　〔IMDb〕6.6/5.8万人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《美国风情画》American Graffiti</w:t>
      </w:r>
      <w:r>
        <w:rPr>
          <w:color w:val="A02B2B"/>
          <w:sz w:val="14"/>
        </w:rPr>
        <w:t xml:space="preserve">　〔奖〕奥斯卡最佳剪辑（提名）；奥斯卡最佳原创剧本（提名）；奥斯卡最佳女配角（提名）；奥斯卡最佳导演（提名）；奥斯卡最佳影片（提名）；金球奖最佳音乐/喜剧片（获）；金球奖最佳导演（提名）</w:t>
      </w:r>
      <w:r>
        <w:rPr>
          <w:color w:val="1F4E99"/>
          <w:sz w:val="14"/>
        </w:rPr>
        <w:t xml:space="preserve">　〔典〕TSPDT 1000部第960名</w:t>
      </w:r>
      <w:r>
        <w:rPr>
          <w:color w:val="2E7D32"/>
          <w:sz w:val="14"/>
        </w:rPr>
        <w:t xml:space="preserve">　〔IMDb·热议〕7.4/10.7万人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《星际大战四部曲：曙光乍现》Star Wars: Episode IV – A New Hope</w:t>
      </w:r>
      <w:r>
        <w:rPr>
          <w:color w:val="A02B2B"/>
          <w:sz w:val="14"/>
        </w:rPr>
        <w:t xml:space="preserve">　〔奖〕奥斯卡最佳剪辑（获）；奥斯卡最佳原创配乐（获）；奥斯卡最佳服装设计（获）；奥斯卡最佳艺术指导（获）；奥斯卡最佳视觉效果（获）；奥斯卡最佳音响（获）；奥斯卡最佳原创剧本（提名）；奥斯卡最佳导演（提名）；奥斯卡最佳影片（提名）；奥斯卡最佳男配角（提名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1000部第137名；《视与听》2022 影评人榜第225名</w:t>
      </w:r>
      <w:r>
        <w:rPr>
          <w:color w:val="2E7D32"/>
          <w:sz w:val="14"/>
        </w:rPr>
        <w:t xml:space="preserve">　〔IMDb·热议〕8.6/159.4万人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《星球大战I：幽灵的威胁》Star Wars Episode I: The Phantom Menace9999</w:t>
      </w:r>
      <w:r>
        <w:rPr>
          <w:color w:val="A02B2B"/>
          <w:sz w:val="14"/>
        </w:rPr>
        <w:t xml:space="preserve">　〔奖〕奥斯卡最佳视觉效果（提名）；奥斯卡最佳音响（提名）；奥斯卡最佳音效剪辑（提名）</w:t>
      </w:r>
      <w:r>
        <w:rPr>
          <w:color w:val="2E7D32"/>
          <w:sz w:val="14"/>
        </w:rPr>
        <w:t xml:space="preserve">　〔IMDb·热议〕6.5/94.1万人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《星球大战II：克隆人的进攻》Star Wars: Episode II – Attack of the Clones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〔IMDb·热议〕6.6/83.4万人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《星际大战三部曲：西斯大帝的复仇》Star Wars Episode III</w:t>
      </w:r>
      <w:r>
        <w:rPr>
          <w:color w:val="A02B2B"/>
          <w:sz w:val="14"/>
        </w:rPr>
        <w:t xml:space="preserve">　〔奖〕奥斯卡最佳化妆与发型（提名）</w:t>
      </w:r>
      <w:r>
        <w:rPr>
          <w:color w:val="2E7D32"/>
          <w:sz w:val="14"/>
        </w:rPr>
        <w:t xml:space="preserve">　〔IMDb·热议〕7.7/93.7万人</w:t>
      </w:r>
    </w:p>
    <w:p>
      <w:pPr>
        <w:pStyle w:val="Heading2"/>
      </w:pPr>
      <w:r>
        <w:t>128. 斯坦·布拉克哈格　Stan Brakhage</w:t>
      </w:r>
    </w:p>
    <w:p>
      <w:r>
        <w:rPr>
          <w:b w:val="0"/>
          <w:sz w:val="16"/>
        </w:rPr>
        <w:t>共 31 部（短片 8、电视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Interim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Unglassed Windows Cast a Terrible Reflection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Flesh Of Morning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Anticipation of the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Cat's Cradle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〔IMDb〕5.9/1063人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Sirius Remembered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Window Water Baby Moving</w:t>
      </w:r>
      <w:r>
        <w:rPr>
          <w:color w:val="888888"/>
          <w:sz w:val="14"/>
        </w:rPr>
        <w:t xml:space="preserve">　〔IMDb〕7.5/2625人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Thigh Line Lyre Triangular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Blue Moses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Prelude: Dog Star Man</w:t>
      </w:r>
      <w:r>
        <w:rPr>
          <w:color w:val="888888"/>
          <w:sz w:val="14"/>
        </w:rPr>
        <w:t xml:space="preserve">　〔IMDb〕6.3/1568人</w:t>
      </w:r>
    </w:p>
    <w:p>
      <w:pPr>
        <w:spacing w:after="0" w:before="0"/>
        <w:ind w:left="680" w:hanging="510"/>
      </w:pPr>
      <w:r>
        <w:rPr>
          <w:b/>
          <w:sz w:val="16"/>
        </w:rPr>
        <w:t>1963　《飞蛾之光》Mothlight</w:t>
      </w:r>
      <w:r>
        <w:rPr>
          <w:color w:val="555555"/>
          <w:sz w:val="14"/>
        </w:rPr>
        <w:t>（短片）</w:t>
      </w:r>
      <w:r>
        <w:rPr>
          <w:color w:val="1F4E99"/>
          <w:sz w:val="14"/>
        </w:rPr>
        <w:t xml:space="preserve">　〔典〕TSPDT 1000部第952名</w:t>
      </w:r>
      <w:r>
        <w:rPr>
          <w:color w:val="888888"/>
          <w:sz w:val="14"/>
        </w:rPr>
        <w:t xml:space="preserve">　〔IMDb〕6.2/3101人</w:t>
      </w:r>
    </w:p>
    <w:p>
      <w:pPr>
        <w:spacing w:after="0" w:before="0"/>
        <w:ind w:left="680" w:hanging="510"/>
      </w:pPr>
      <w:r>
        <w:rPr>
          <w:b/>
          <w:sz w:val="16"/>
        </w:rPr>
        <w:t>1964　《狗星人》Dog Star Man</w:t>
      </w:r>
      <w:r>
        <w:rPr>
          <w:color w:val="1F4E99"/>
          <w:sz w:val="14"/>
        </w:rPr>
        <w:t xml:space="preserve">　〔典〕TSPDT 1000部第806名</w:t>
      </w:r>
      <w:r>
        <w:rPr>
          <w:color w:val="888888"/>
          <w:sz w:val="14"/>
        </w:rPr>
        <w:t xml:space="preserve">　〔IMDb〕6.2/1598人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Songs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Fire of Waters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Eye Myth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〔IMDb〕5.9/1215人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Scenes from Under Childhood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Lovemaking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Sexual Meditation: Room with View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The Act of Seeing with One's Own Eyes</w:t>
      </w:r>
      <w:r>
        <w:rPr>
          <w:color w:val="888888"/>
          <w:sz w:val="14"/>
        </w:rPr>
        <w:t xml:space="preserve">　〔IMDb〕6.9/1826人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Wold Shadow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The Text of 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Duplicity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The Garden of Earthly Delights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The Dante Quartet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〔IMDb〕6.8/1329人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I... Dreaming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The Chartres Series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Commingled Containers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Dance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Art of Vision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Riddle of Lumen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Way to Shadow Garden</w:t>
      </w:r>
    </w:p>
    <w:p>
      <w:pPr>
        <w:pStyle w:val="Heading2"/>
      </w:pPr>
      <w:r>
        <w:t>129. 成濑巳喜男　Mikio Naruse</w:t>
      </w:r>
    </w:p>
    <w:p>
      <w:r>
        <w:rPr>
          <w:b w:val="0"/>
          <w:sz w:val="16"/>
        </w:rPr>
        <w:t>共 69 部（短片 1、电视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Chanbara fûfu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愛は力だ / Love Is Strength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腰辨頑張れ / Flunky, Work Hard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生さぬ仲 / No Blood Relation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《与君别》君と別れて / Apart from You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夜ごとの夢 / Every-Night Dreams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サーカス五人組 / Five Men in a Circus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限りなき舗道 / Street Without End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女優と詩人 / The Actress and The Poet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噂の娘 / The Girl in the Rumour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Three Sisters With Maiden Hearts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《愿妻如蔷薇》妻よ薔薇のやうに / Wife! Be Like a Rose!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桃中軒雲右衛門 / Man of the House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Morning's Tree-Lined Street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君と行く路 / The Road I Travel With You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女人哀愁 / A Woman's Sorrows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雪崩 / Avalanche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Learn from Experience Part I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Learn from Experience Part II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Tsuruhachi y Tsurujiro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まごころ / Sincerity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はたらく一家 / The Whole Family Works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旅役者 / Travelling Actors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なつかしの顔 / A Face from the Past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秀子の車掌さん / Hideko the Bus-Conductor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上海の月 / Shanghai Moon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母は死なず / Mother Never Dies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《艺海情鸳》歌行燈 / The Song Lantern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芝居道 / Shibaidō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愉しき哉人生 / Tanoshiki kana jinsei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三十三間堂通し矢物語 / A Tale of Archery at the Sanjusangendo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俺もお前も / Both You And I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浦島太郎の後裔 / The Descendants of Taro Urashima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春のめざめ / Spring Awakens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薔薇合戦 / Battle of Roses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石中先生行状記 / Conduct Report on Professor Ishinaka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白い野獣 / White Beast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舞姫 / Dancing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銀座化粧 / Ginza Cosmetics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《饭》めし / Repast</w:t>
      </w:r>
      <w:r>
        <w:rPr>
          <w:color w:val="888888"/>
          <w:sz w:val="14"/>
        </w:rPr>
        <w:t xml:space="preserve">　〔IMDb〕7.6/2040人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《稻妻》稲妻 / Lightning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《母亲》おかあさん / Mother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お国と五平 / Okuni and Gohei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夫婦 / Husband and Wife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あにいもうと / Older Brother, Younger Sister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妻 / Wife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晩菊 / Late Chrysanthemums</w:t>
      </w:r>
      <w:r>
        <w:rPr>
          <w:color w:val="888888"/>
          <w:sz w:val="14"/>
        </w:rPr>
        <w:t xml:space="preserve">　〔IMDb〕7.4/1337人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山の音 / Sound of the Mountain</w:t>
      </w:r>
      <w:r>
        <w:rPr>
          <w:color w:val="888888"/>
          <w:sz w:val="14"/>
        </w:rPr>
        <w:t xml:space="preserve">　〔IMDb〕7.7/2390人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《浮云》浮雲 / Floating Clouds</w:t>
      </w:r>
      <w:r>
        <w:rPr>
          <w:color w:val="1F4E99"/>
          <w:sz w:val="14"/>
        </w:rPr>
        <w:t xml:space="preserve">　〔典〕TSPDT 1000部第312名</w:t>
      </w:r>
      <w:r>
        <w:rPr>
          <w:color w:val="888888"/>
          <w:sz w:val="14"/>
        </w:rPr>
        <w:t xml:space="preserve">　〔IMDb〕7.6/3727人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くちづけ / Kuchizuke</w:t>
      </w:r>
      <w:r>
        <w:rPr>
          <w:color w:val="555555"/>
          <w:sz w:val="14"/>
        </w:rPr>
        <w:t>（Wikidata 记为与Hideo Suzuki、Masanori Kakehi共同执导）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妻の心 / A Wife's Heart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《流逝》流れる / Flowing</w:t>
      </w:r>
      <w:r>
        <w:rPr>
          <w:color w:val="888888"/>
          <w:sz w:val="14"/>
        </w:rPr>
        <w:t xml:space="preserve">　〔IMDb〕7.5/1331人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《骤雨》驟雨 / Shūu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《野性的女人》あらくれ / Untamed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杏っ子 / Anzukko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《彩云》鰯雲 / Summer Clouds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コタンの口笛 / A Whistle in My Heart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秋立ちぬ / Autumn Has Already Started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娘・妻・母 / Daughters, Wives and a Mother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《艳妓春色》夜の流れ / Evening Stream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《女人步上楼梯时》女が階段を上る時 / When a Woman Ascends the Stairs</w:t>
      </w:r>
      <w:r>
        <w:rPr>
          <w:color w:val="888888"/>
          <w:sz w:val="14"/>
        </w:rPr>
        <w:t xml:space="preserve">　〔IMDb〕8.0/5462人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妻として女として / Poignant Story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《放浪记》放浪記 / A Wanderer's Notebook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女の座 / A Woman's Place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女の歴史 / A Woman's Life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《情迷意乱》乱れる / Yearning</w:t>
      </w:r>
      <w:r>
        <w:rPr>
          <w:color w:val="888888"/>
          <w:sz w:val="14"/>
        </w:rPr>
        <w:t xml:space="preserve">　〔IMDb〕8.0/2513人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ひき逃げ / Moment of Terror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《女人中的陌生人》女の中にいる他人 / The Stranger Within a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《乱云》乱れ雲 / Scattered Clouds</w:t>
      </w:r>
      <w:r>
        <w:rPr>
          <w:color w:val="888888"/>
          <w:sz w:val="14"/>
        </w:rPr>
        <w:t xml:space="preserve">　〔IMDb〕7.8/1579人</w:t>
      </w:r>
    </w:p>
    <w:p>
      <w:pPr>
        <w:pStyle w:val="Heading2"/>
      </w:pPr>
      <w:r>
        <w:t>130. 谢尔盖·帕拉杰诺夫　Sergei Parajanov</w:t>
      </w:r>
    </w:p>
    <w:p>
      <w:r>
        <w:rPr>
          <w:b w:val="0"/>
          <w:sz w:val="16"/>
        </w:rPr>
        <w:t>共 12 部（短片 1、电视 0）；有奖项记录 0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Андриеш / Andriesh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Первый парень / The First Lad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Золоті руки / Golden hands (documentary film)</w:t>
      </w:r>
      <w:r>
        <w:rPr>
          <w:color w:val="555555"/>
          <w:sz w:val="14"/>
        </w:rPr>
        <w:t>（Wikidata 记为与Aleksei Pankratyev共同执导）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Ukrainian Rhapsody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Цветок на камне / Flower on the Stone</w:t>
      </w:r>
      <w:r>
        <w:rPr>
          <w:color w:val="555555"/>
          <w:sz w:val="14"/>
        </w:rPr>
        <w:t>（Wikidata 记为与Anatoli Slesarenko共同执导）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1964　《远祖的阴影》Тіні забутих предків / Shadows of Forgotten Ancestors</w:t>
      </w:r>
      <w:r>
        <w:rPr>
          <w:color w:val="1F4E99"/>
          <w:sz w:val="14"/>
        </w:rPr>
        <w:t xml:space="preserve">　〔典〕TSPDT 1000部第445名</w:t>
      </w:r>
      <w:r>
        <w:rPr>
          <w:color w:val="888888"/>
          <w:sz w:val="14"/>
        </w:rPr>
        <w:t xml:space="preserve">　〔IMDb〕7.8/9844人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《基辅壁画》Kiev Frescoes</w:t>
      </w:r>
    </w:p>
    <w:p>
      <w:pPr>
        <w:spacing w:after="0" w:before="0"/>
        <w:ind w:left="680" w:hanging="510"/>
      </w:pPr>
      <w:r>
        <w:rPr>
          <w:b/>
          <w:sz w:val="16"/>
        </w:rPr>
        <w:t>1969　《石榴的颜色》Նռան գույնը / The Color of Pomegranates</w:t>
      </w:r>
      <w:r>
        <w:rPr>
          <w:color w:val="1F4E99"/>
          <w:sz w:val="14"/>
        </w:rPr>
        <w:t xml:space="preserve">　〔典〕TSPDT 1000部第185名</w:t>
      </w:r>
      <w:r>
        <w:rPr>
          <w:color w:val="2E7D32"/>
          <w:sz w:val="14"/>
        </w:rPr>
        <w:t xml:space="preserve">　〔IMDb·热议〕7.5/1.7万人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《阿拉伯纹万花筒》Arabesques on the Pirosmani Theme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《苏南堡传奇》Легенда о Сурамской крепости / The Legend of Suram Fortress</w:t>
      </w:r>
      <w:r>
        <w:rPr>
          <w:color w:val="555555"/>
          <w:sz w:val="14"/>
        </w:rPr>
        <w:t>（Wikidata 记为与杜铎·艾巴锡泽共同执导）</w:t>
      </w:r>
      <w:r>
        <w:rPr>
          <w:color w:val="888888"/>
          <w:sz w:val="14"/>
        </w:rPr>
        <w:t xml:space="preserve">　〔IMDb〕7.3/2477人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《历劫鸳鸯》Ашик-Кериб / Ashik Kerib</w:t>
      </w:r>
      <w:r>
        <w:rPr>
          <w:color w:val="555555"/>
          <w:sz w:val="14"/>
        </w:rPr>
        <w:t>（Wikidata 记为与杜铎·艾巴锡泽共同执导）</w:t>
      </w:r>
      <w:r>
        <w:rPr>
          <w:color w:val="888888"/>
          <w:sz w:val="14"/>
        </w:rPr>
        <w:t xml:space="preserve">　〔IMDb〕7.2/2553人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Parajanov: The Last Spring</w:t>
      </w:r>
      <w:r>
        <w:rPr>
          <w:color w:val="555555"/>
          <w:sz w:val="14"/>
        </w:rPr>
        <w:t>（Wikidata 记为与米哈伊尔·瓦尔坦诺夫共同执导）</w:t>
      </w:r>
    </w:p>
    <w:p>
      <w:pPr>
        <w:pStyle w:val="Heading2"/>
      </w:pPr>
      <w:r>
        <w:t>131. 迈克尔·曼　Michael Mann</w:t>
      </w:r>
    </w:p>
    <w:p>
      <w:r>
        <w:rPr>
          <w:b w:val="0"/>
          <w:sz w:val="16"/>
        </w:rPr>
        <w:t>共 14 部（短片 0、电视 1）；有奖项记录 6 部；入选 TSPDT 1000部 1 部（官方页面记为 1 部）；“热议” 7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《天牢勇士》The Jericho Mile</w:t>
      </w:r>
      <w:r>
        <w:rPr>
          <w:color w:val="888888"/>
          <w:sz w:val="14"/>
        </w:rPr>
        <w:t xml:space="preserve">　〔IMDb〕7.0/2447人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《大盗》Thief</w:t>
      </w:r>
      <w:r>
        <w:rPr>
          <w:color w:val="A02B2B"/>
          <w:sz w:val="14"/>
        </w:rPr>
        <w:t xml:space="preserve">　〔奖〕戛纳主竞赛（入围，1981）</w:t>
      </w:r>
      <w:r>
        <w:rPr>
          <w:color w:val="888888"/>
          <w:sz w:val="14"/>
        </w:rPr>
        <w:t xml:space="preserve">　〔IMDb〕7.4/5.2万人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《战士魔鬼堡》The Keep</w:t>
      </w:r>
      <w:r>
        <w:rPr>
          <w:color w:val="888888"/>
          <w:sz w:val="14"/>
        </w:rPr>
        <w:t xml:space="preserve">　〔IMDb〕5.7/1.7万人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《1987大悬案》Manhunter</w:t>
      </w:r>
      <w:r>
        <w:rPr>
          <w:color w:val="888888"/>
          <w:sz w:val="14"/>
        </w:rPr>
        <w:t xml:space="preserve">　〔IMDb〕7.2/9.4万人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《洛城大劫案》L.A. Takedown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〔IMDb〕6.0/2986人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《大地英豪》The Last of the Mohicans</w:t>
      </w:r>
      <w:r>
        <w:rPr>
          <w:color w:val="A02B2B"/>
          <w:sz w:val="14"/>
        </w:rPr>
        <w:t xml:space="preserve">　〔奖〕奥斯卡最佳音响（获）</w:t>
      </w:r>
      <w:r>
        <w:rPr>
          <w:color w:val="2E7D32"/>
          <w:sz w:val="14"/>
        </w:rPr>
        <w:t xml:space="preserve">　〔IMDb·热议〕7.6/21.0万人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《盗火线》Heat</w:t>
      </w:r>
      <w:r>
        <w:rPr>
          <w:color w:val="1F4E99"/>
          <w:sz w:val="14"/>
        </w:rPr>
        <w:t xml:space="preserve">　〔典〕TSPDT 1000部第256名；《视与听》2022 影评人榜第169名</w:t>
      </w:r>
      <w:r>
        <w:rPr>
          <w:color w:val="2E7D32"/>
          <w:sz w:val="14"/>
        </w:rPr>
        <w:t xml:space="preserve">　〔IMDb·热议〕8.3/82.2万人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《惊曝内幕》The Insider</w:t>
      </w:r>
      <w:r>
        <w:rPr>
          <w:color w:val="A02B2B"/>
          <w:sz w:val="14"/>
        </w:rPr>
        <w:t xml:space="preserve">　〔奖〕奥斯卡最佳剪辑（提名）；奥斯卡最佳导演（提名）；奥斯卡最佳影片（提名）；奥斯卡最佳摄影（提名）；奥斯卡最佳改编剧本（提名）；奥斯卡最佳男主角（提名）；奥斯卡最佳音响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〔IMDb·热议〕7.8/19.4万人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《拳王阿里》Ali</w:t>
      </w:r>
      <w:r>
        <w:rPr>
          <w:color w:val="A02B2B"/>
          <w:sz w:val="14"/>
        </w:rPr>
        <w:t xml:space="preserve">　〔奖〕奥斯卡最佳男主角（提名）；奥斯卡最佳男配角（提名）</w:t>
      </w:r>
      <w:r>
        <w:rPr>
          <w:color w:val="2E7D32"/>
          <w:sz w:val="14"/>
        </w:rPr>
        <w:t xml:space="preserve">　〔IMDb·热议〕6.7/11.1万人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《落日杀神》Collateral</w:t>
      </w:r>
      <w:r>
        <w:rPr>
          <w:color w:val="A02B2B"/>
          <w:sz w:val="14"/>
        </w:rPr>
        <w:t xml:space="preserve">　〔奖〕奥斯卡最佳剪辑（提名）；奥斯卡最佳男配角（提名）；BAFTA最佳导演（提名）</w:t>
      </w:r>
      <w:r>
        <w:rPr>
          <w:color w:val="2E7D32"/>
          <w:sz w:val="14"/>
        </w:rPr>
        <w:t xml:space="preserve">　〔IMDb·热议〕7.5/47.6万人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《迈阿密风暴》Miami Vice</w:t>
      </w:r>
      <w:r>
        <w:rPr>
          <w:color w:val="2E7D32"/>
          <w:sz w:val="14"/>
        </w:rPr>
        <w:t xml:space="preserve">　〔IMDb·热议〕6.1/13.4万人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《头号公敌》Public Enemies</w:t>
      </w:r>
      <w:r>
        <w:rPr>
          <w:color w:val="2E7D32"/>
          <w:sz w:val="14"/>
        </w:rPr>
        <w:t xml:space="preserve">　〔IMDb·热议〕6.9/33.8万人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《黑帽骇客》Blackhat</w:t>
      </w:r>
      <w:r>
        <w:rPr>
          <w:color w:val="888888"/>
          <w:sz w:val="14"/>
        </w:rPr>
        <w:t xml:space="preserve">　〔IMDb〕5.5/6.8万人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《法拉利》Ferrari</w:t>
      </w:r>
      <w:r>
        <w:rPr>
          <w:color w:val="A02B2B"/>
          <w:sz w:val="14"/>
        </w:rPr>
        <w:t xml:space="preserve">　〔奖〕威尼斯主竞赛（入围，2023）</w:t>
      </w:r>
      <w:r>
        <w:rPr>
          <w:color w:val="888888"/>
          <w:sz w:val="14"/>
        </w:rPr>
        <w:t xml:space="preserve">　〔IMDb〕6.4/7.0万人</w:t>
      </w:r>
    </w:p>
    <w:p>
      <w:pPr>
        <w:pStyle w:val="Heading2"/>
      </w:pPr>
      <w:r>
        <w:t>132. 理查德·林克莱特　Richard Linklater</w:t>
      </w:r>
    </w:p>
    <w:p>
      <w:r>
        <w:rPr>
          <w:b w:val="0"/>
          <w:sz w:val="16"/>
        </w:rPr>
        <w:t>共 24 部（短片 0、电视 0）；有奖项记录 8 部；入选 TSPDT 1000部 4 部（官方页面记为 4 部）；“热议” 8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《死读书是没用的》It's Impossible to Learn to Plow by Reading Books</w:t>
      </w:r>
      <w:r>
        <w:rPr>
          <w:color w:val="888888"/>
          <w:sz w:val="14"/>
        </w:rPr>
        <w:t xml:space="preserve">　〔IMDb〕5.5/1134人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《都市浪人》Slacker</w:t>
      </w:r>
      <w:r>
        <w:rPr>
          <w:color w:val="888888"/>
          <w:sz w:val="14"/>
        </w:rPr>
        <w:t xml:space="preserve">　〔IMDb〕7.0/2.6万人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《意乱情迷》Dazed and Confused</w:t>
      </w:r>
      <w:r>
        <w:rPr>
          <w:color w:val="1F4E99"/>
          <w:sz w:val="14"/>
        </w:rPr>
        <w:t xml:space="preserve">　〔典〕TSPDT 1000部第734名</w:t>
      </w:r>
      <w:r>
        <w:rPr>
          <w:color w:val="2E7D32"/>
          <w:sz w:val="14"/>
        </w:rPr>
        <w:t xml:space="preserve">　〔IMDb·热议〕7.6/22.0万人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《情留半天》Before Sunrise</w:t>
      </w:r>
      <w:r>
        <w:rPr>
          <w:color w:val="A02B2B"/>
          <w:sz w:val="14"/>
        </w:rPr>
        <w:t xml:space="preserve">　〔奖〕柏林主竞赛（入围，1995）；柏林银熊奖最佳导演（获，1995）</w:t>
      </w:r>
      <w:r>
        <w:rPr>
          <w:color w:val="1F4E99"/>
          <w:sz w:val="14"/>
        </w:rPr>
        <w:t xml:space="preserve">　〔典〕TSPDT 1000部第953名</w:t>
      </w:r>
      <w:r>
        <w:rPr>
          <w:color w:val="2E7D32"/>
          <w:sz w:val="14"/>
        </w:rPr>
        <w:t xml:space="preserve">　〔IMDb·热议〕8.1/38.6万人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《近郊奇情》SubUrbia</w:t>
      </w:r>
      <w:r>
        <w:rPr>
          <w:color w:val="888888"/>
          <w:sz w:val="14"/>
        </w:rPr>
        <w:t xml:space="preserve">　〔IMDb〕6.7/1.2万人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《牛顿小子》The Newton Boys</w:t>
      </w:r>
      <w:r>
        <w:rPr>
          <w:color w:val="888888"/>
          <w:sz w:val="14"/>
        </w:rPr>
        <w:t xml:space="preserve">　〔IMDb〕6.1/1.3万人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《甜蜜的强暴我》Tape</w:t>
      </w:r>
      <w:r>
        <w:rPr>
          <w:color w:val="888888"/>
          <w:sz w:val="14"/>
        </w:rPr>
        <w:t xml:space="preserve">　〔IMDb〕7.2/2.2万人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《半梦半醒的人生》Waking Life</w:t>
      </w:r>
      <w:r>
        <w:rPr>
          <w:color w:val="A02B2B"/>
          <w:sz w:val="14"/>
        </w:rPr>
        <w:t xml:space="preserve">　〔奖〕威尼斯主竞赛（入围，2001）</w:t>
      </w:r>
      <w:r>
        <w:rPr>
          <w:color w:val="888888"/>
          <w:sz w:val="14"/>
        </w:rPr>
        <w:t xml:space="preserve">　〔IMDb〕7.6/7.0万人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《摇滚校园》School of Rock</w:t>
      </w:r>
      <w:r>
        <w:rPr>
          <w:color w:val="2E7D32"/>
          <w:sz w:val="14"/>
        </w:rPr>
        <w:t xml:space="preserve">　〔IMDb·热议〕7.2/36.3万人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《日落巴黎》Before Sunset</w:t>
      </w:r>
      <w:r>
        <w:rPr>
          <w:color w:val="A02B2B"/>
          <w:sz w:val="14"/>
        </w:rPr>
        <w:t xml:space="preserve">　〔奖〕奥斯卡最佳改编剧本（提名）；柏林主竞赛（入围，2004）</w:t>
      </w:r>
      <w:r>
        <w:rPr>
          <w:color w:val="1F4E99"/>
          <w:sz w:val="14"/>
        </w:rPr>
        <w:t xml:space="preserve">　〔典〕TSPDT 1000部第712名</w:t>
      </w:r>
      <w:r>
        <w:rPr>
          <w:color w:val="2E7D32"/>
          <w:sz w:val="14"/>
        </w:rPr>
        <w:t xml:space="preserve">　〔IMDb·热议〕8.1/32.1万人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《新少棒闯天下》Bad News Bears</w:t>
      </w:r>
      <w:r>
        <w:rPr>
          <w:color w:val="888888"/>
          <w:sz w:val="14"/>
        </w:rPr>
        <w:t xml:space="preserve">　〔IMDb〕5.8/2.5万人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《心机扫描》A Scanner Darkly</w:t>
      </w:r>
      <w:r>
        <w:rPr>
          <w:color w:val="2E7D32"/>
          <w:sz w:val="14"/>
        </w:rPr>
        <w:t xml:space="preserve">　〔IMDb·热议〕7.0/12.3万人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《快餐国家》Fast Food Nation</w:t>
      </w:r>
      <w:r>
        <w:rPr>
          <w:color w:val="A02B2B"/>
          <w:sz w:val="14"/>
        </w:rPr>
        <w:t xml:space="preserve">　〔奖〕戛纳主竞赛（入围，2006）</w:t>
      </w:r>
      <w:r>
        <w:rPr>
          <w:color w:val="888888"/>
          <w:sz w:val="14"/>
        </w:rPr>
        <w:t xml:space="preserve">　〔IMDb〕6.3/2.6万人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《我和奥逊·威尔斯》Me and Orson Welles</w:t>
      </w:r>
      <w:r>
        <w:rPr>
          <w:color w:val="888888"/>
          <w:sz w:val="14"/>
        </w:rPr>
        <w:t xml:space="preserve">　〔IMDb〕6.7/1.2万人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《伯尼》Bernie</w:t>
      </w:r>
      <w:r>
        <w:rPr>
          <w:color w:val="888888"/>
          <w:sz w:val="14"/>
        </w:rPr>
        <w:t xml:space="preserve">　〔IMDb〕6.8/6.8万人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《爱在午夜希腊时》Before Midnight</w:t>
      </w:r>
      <w:r>
        <w:rPr>
          <w:color w:val="A02B2B"/>
          <w:sz w:val="14"/>
        </w:rPr>
        <w:t xml:space="preserve">　〔奖〕奥斯卡最佳改编剧本（提名）</w:t>
      </w:r>
      <w:r>
        <w:rPr>
          <w:color w:val="2E7D32"/>
          <w:sz w:val="14"/>
        </w:rPr>
        <w:t xml:space="preserve">　〔IMDb·热议〕7.9/18.9万人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《少年时代》Boyhood</w:t>
      </w:r>
      <w:r>
        <w:rPr>
          <w:color w:val="A02B2B"/>
          <w:sz w:val="14"/>
        </w:rPr>
        <w:t xml:space="preserve">　〔奖〕奥斯卡最佳女配角（获）；奥斯卡最佳剪辑（提名）；奥斯卡最佳原创剧本（提名）；奥斯卡最佳导演（提名）；奥斯卡最佳影片（提名）；奥斯卡最佳男配角（提名）；柏林主竞赛（入围，2014）；柏林银熊奖最佳导演（获，2014）；BAFTA最佳导演（获）；BAFTA最佳影片（获）；金球奖最佳剧情片（获）；金球奖最佳导演（获）；凯撒奖最佳外语片（提名）；金球奖最佳编剧（提名）</w:t>
      </w:r>
      <w:r>
        <w:rPr>
          <w:color w:val="1F4E99"/>
          <w:sz w:val="14"/>
        </w:rPr>
        <w:t xml:space="preserve">　〔典〕TSPDT 1000部第539名</w:t>
      </w:r>
      <w:r>
        <w:rPr>
          <w:color w:val="2E7D32"/>
          <w:sz w:val="14"/>
        </w:rPr>
        <w:t xml:space="preserve">　〔IMDb·热议〕7.9/38.4万人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《这才是王道》That's What I'm Talking About</w:t>
      </w:r>
      <w:r>
        <w:rPr>
          <w:color w:val="888888"/>
          <w:sz w:val="14"/>
        </w:rPr>
        <w:t xml:space="preserve">　〔IMDb〕6.9/6.5万人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《老爸出任务》Last Flag Flying</w:t>
      </w:r>
      <w:r>
        <w:rPr>
          <w:color w:val="888888"/>
          <w:sz w:val="14"/>
        </w:rPr>
        <w:t xml:space="preserve">　〔IMDb〕6.9/3.1万人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《伯纳黛特你去了哪》Where'd You Go, Bernadette</w:t>
      </w:r>
      <w:r>
        <w:rPr>
          <w:color w:val="888888"/>
          <w:sz w:val="14"/>
        </w:rPr>
        <w:t xml:space="preserve">　〔IMDb〕6.5/2.8万人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《阿波罗10号半：我要上太空》Apollo 10½</w:t>
      </w:r>
      <w:r>
        <w:rPr>
          <w:color w:val="888888"/>
          <w:sz w:val="14"/>
        </w:rPr>
        <w:t xml:space="preserve">　〔IMDb〕7.2/1.4万人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《职业杀手》Hit Man</w:t>
      </w:r>
      <w:r>
        <w:rPr>
          <w:color w:val="2E7D32"/>
          <w:sz w:val="14"/>
        </w:rPr>
        <w:t xml:space="preserve">　〔IMDb·热议〕6.8/13.5万人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《蓝月亮》Blue Moon</w:t>
      </w:r>
      <w:r>
        <w:rPr>
          <w:color w:val="A02B2B"/>
          <w:sz w:val="14"/>
        </w:rPr>
        <w:t xml:space="preserve">　〔奖〕柏林主竞赛（入围，2025）；柏林银熊奖（获，2025）；金球奖最佳音乐/喜剧片（提名）</w:t>
      </w:r>
      <w:r>
        <w:rPr>
          <w:color w:val="888888"/>
          <w:sz w:val="14"/>
        </w:rPr>
        <w:t xml:space="preserve">　〔IMDb〕6.8/2.7万人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《新浪潮》Nouvelle Vague</w:t>
      </w:r>
      <w:r>
        <w:rPr>
          <w:color w:val="A02B2B"/>
          <w:sz w:val="14"/>
        </w:rPr>
        <w:t xml:space="preserve">　〔奖〕戛纳主竞赛（入围，2025）；凯撒奖最佳导演（获）；BAFTA最佳非英语片（提名）；凯撒奖最佳影片（提名）；金球奖最佳音乐/喜剧片（提名）</w:t>
      </w:r>
      <w:r>
        <w:rPr>
          <w:color w:val="888888"/>
          <w:sz w:val="14"/>
        </w:rPr>
        <w:t xml:space="preserve">　〔IMDb〕7.3/1.3万人</w:t>
      </w:r>
    </w:p>
    <w:p>
      <w:pPr>
        <w:pStyle w:val="Heading2"/>
      </w:pPr>
      <w:r>
        <w:t>133. 莫里斯·皮亚拉　Maurice Pialat</w:t>
      </w:r>
    </w:p>
    <w:p>
      <w:r>
        <w:rPr>
          <w:b w:val="0"/>
          <w:sz w:val="16"/>
        </w:rPr>
        <w:t>共 34 部（短片 1、电视 1）；有奖项记录 7 部；入选 TSPDT 1000部 3 部（官方页面记为 3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L'ombre familière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《真爱永存》L'amour existe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Janine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Bosphore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Byzance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Istanbul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La corne d'or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Maître Galip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Pehlivan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Agnès Varda tourne…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La Parisienne et les Grands Magasins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Les Champs-Élysées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Pigalle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De la mer jaillira la lumière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Le Quartier latin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Lugdunum</w:t>
      </w:r>
    </w:p>
    <w:p>
      <w:pPr>
        <w:spacing w:after="0" w:before="0"/>
        <w:ind w:left="680" w:hanging="510"/>
      </w:pPr>
      <w:r>
        <w:rPr>
          <w:b/>
          <w:sz w:val="16"/>
        </w:rPr>
        <w:t>1968　《赤裸童年》L'Enfance nue</w:t>
      </w:r>
      <w:r>
        <w:rPr>
          <w:color w:val="A02B2B"/>
          <w:sz w:val="14"/>
        </w:rPr>
        <w:t xml:space="preserve">　〔奖〕威尼斯主竞赛（入围，1968）</w:t>
      </w:r>
      <w:r>
        <w:rPr>
          <w:color w:val="1F4E99"/>
          <w:sz w:val="14"/>
        </w:rPr>
        <w:t xml:space="preserve">　〔典〕TSPDT 1000部第905名</w:t>
      </w:r>
      <w:r>
        <w:rPr>
          <w:color w:val="888888"/>
          <w:sz w:val="14"/>
        </w:rPr>
        <w:t xml:space="preserve">　〔IMDb〕7.4/2967人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1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2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3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4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5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6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La Maison Des Bois: Episode 7</w:t>
      </w:r>
    </w:p>
    <w:p>
      <w:pPr>
        <w:spacing w:after="0" w:before="0"/>
        <w:ind w:left="680" w:hanging="510"/>
      </w:pPr>
      <w:r>
        <w:rPr>
          <w:b/>
          <w:sz w:val="16"/>
        </w:rPr>
        <w:t>1972　《我们不会白头到老》Nous ne vieillirons pas ensemble</w:t>
      </w:r>
      <w:r>
        <w:rPr>
          <w:color w:val="A02B2B"/>
          <w:sz w:val="14"/>
        </w:rPr>
        <w:t xml:space="preserve">　〔奖〕戛纳主竞赛（入围，1972）；戛纳最佳男演员（获，1972）</w:t>
      </w:r>
      <w:r>
        <w:rPr>
          <w:color w:val="888888"/>
          <w:sz w:val="14"/>
        </w:rPr>
        <w:t xml:space="preserve">　〔IMDb〕7.2/2515人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《张口结舌》La Gueule ouverte</w:t>
      </w:r>
      <w:r>
        <w:rPr>
          <w:color w:val="888888"/>
          <w:sz w:val="14"/>
        </w:rPr>
        <w:t xml:space="preserve">　〔IMDb〕7.3/1537人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Passe ton bac d'abord</w:t>
      </w:r>
      <w:r>
        <w:rPr>
          <w:color w:val="888888"/>
          <w:sz w:val="14"/>
        </w:rPr>
        <w:t xml:space="preserve">　〔IMDb〕6.9/1162人</w:t>
      </w:r>
    </w:p>
    <w:p>
      <w:pPr>
        <w:spacing w:after="0" w:before="0"/>
        <w:ind w:left="680" w:hanging="510"/>
      </w:pPr>
      <w:r>
        <w:rPr>
          <w:b/>
          <w:sz w:val="16"/>
        </w:rPr>
        <w:t>1980　《路路》Loulou</w:t>
      </w:r>
      <w:r>
        <w:rPr>
          <w:color w:val="A02B2B"/>
          <w:sz w:val="14"/>
        </w:rPr>
        <w:t xml:space="preserve">　〔奖〕戛纳主竞赛（入围，1980）；凯撒奖最佳影片（提名）</w:t>
      </w:r>
      <w:r>
        <w:rPr>
          <w:color w:val="888888"/>
          <w:sz w:val="14"/>
        </w:rPr>
        <w:t xml:space="preserve">　〔IMDb〕6.6/4080人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《关于我们的爱情》À nos amours</w:t>
      </w:r>
      <w:r>
        <w:rPr>
          <w:color w:val="A02B2B"/>
          <w:sz w:val="14"/>
        </w:rPr>
        <w:t xml:space="preserve">　〔奖〕柏林主竞赛（入围，1984）；凯撒奖最佳影片（获）；凯撒奖最佳导演（提名）</w:t>
      </w:r>
      <w:r>
        <w:rPr>
          <w:color w:val="1F4E99"/>
          <w:sz w:val="14"/>
        </w:rPr>
        <w:t xml:space="preserve">　〔典〕TSPDT 1000部第467名</w:t>
      </w:r>
      <w:r>
        <w:rPr>
          <w:color w:val="888888"/>
          <w:sz w:val="14"/>
        </w:rPr>
        <w:t xml:space="preserve">　〔IMDb〕7.1/7899人</w:t>
      </w:r>
    </w:p>
    <w:p>
      <w:pPr>
        <w:spacing w:after="0" w:before="0"/>
        <w:ind w:left="680" w:hanging="510"/>
      </w:pPr>
      <w:r>
        <w:rPr>
          <w:b/>
          <w:sz w:val="16"/>
        </w:rPr>
        <w:t>1985　《警察》Police</w:t>
      </w:r>
      <w:r>
        <w:rPr>
          <w:color w:val="555555"/>
          <w:sz w:val="14"/>
        </w:rPr>
        <w:t>（Wikidata 记为与卡特琳·布雷亚共同执导）</w:t>
      </w:r>
      <w:r>
        <w:rPr>
          <w:color w:val="A02B2B"/>
          <w:sz w:val="14"/>
        </w:rPr>
        <w:t xml:space="preserve">　〔奖〕威尼斯主竞赛（入围，1985）；威尼斯沃尔皮杯（表演奖）（获，1985）</w:t>
      </w:r>
      <w:r>
        <w:rPr>
          <w:color w:val="888888"/>
          <w:sz w:val="14"/>
        </w:rPr>
        <w:t xml:space="preserve">　〔IMDb〕6.5/3358人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《恶魔天空下》Sous le soleil de Satan</w:t>
      </w:r>
      <w:r>
        <w:rPr>
          <w:color w:val="A02B2B"/>
          <w:sz w:val="14"/>
        </w:rPr>
        <w:t xml:space="preserve">　〔奖〕戛纳金棕榈（获，1987）；凯撒奖最佳影片（提名）</w:t>
      </w:r>
      <w:r>
        <w:rPr>
          <w:color w:val="888888"/>
          <w:sz w:val="14"/>
        </w:rPr>
        <w:t xml:space="preserve">　〔IMDb〕6.7/4219人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《画圣梵高》Van Gogh</w:t>
      </w:r>
      <w:r>
        <w:rPr>
          <w:color w:val="A02B2B"/>
          <w:sz w:val="14"/>
        </w:rPr>
        <w:t xml:space="preserve">　〔奖〕戛纳主竞赛（入围，1991）；凯撒奖最佳导演（提名）；凯撒奖最佳影片（提名）</w:t>
      </w:r>
      <w:r>
        <w:rPr>
          <w:color w:val="1F4E99"/>
          <w:sz w:val="14"/>
        </w:rPr>
        <w:t xml:space="preserve">　〔典〕TSPDT 1000部第829名</w:t>
      </w:r>
      <w:r>
        <w:rPr>
          <w:color w:val="888888"/>
          <w:sz w:val="14"/>
        </w:rPr>
        <w:t xml:space="preserve">　〔IMDb〕7.1/3680人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《难为了爸爸》Le Garçu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La maison des bois</w:t>
      </w:r>
      <w:r>
        <w:rPr>
          <w:color w:val="555555"/>
          <w:sz w:val="14"/>
        </w:rPr>
        <w:t>（电视）</w:t>
      </w:r>
    </w:p>
    <w:p>
      <w:pPr>
        <w:pStyle w:val="Heading2"/>
      </w:pPr>
      <w:r>
        <w:t>134. 迈克尔·斯诺　Michael Snow</w:t>
      </w:r>
    </w:p>
    <w:p>
      <w:r>
        <w:rPr>
          <w:b w:val="0"/>
          <w:sz w:val="16"/>
        </w:rPr>
        <w:t>共 9 部（短片 1、电视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《纽约影音实验室》New York Eye and Ear Control</w:t>
      </w:r>
    </w:p>
    <w:p>
      <w:pPr>
        <w:spacing w:after="0" w:before="0"/>
        <w:ind w:left="680" w:hanging="510"/>
      </w:pPr>
      <w:r>
        <w:rPr>
          <w:b/>
          <w:sz w:val="16"/>
        </w:rPr>
        <w:t>1967　《波长》Wavelength</w:t>
      </w:r>
      <w:r>
        <w:rPr>
          <w:color w:val="1F4E99"/>
          <w:sz w:val="14"/>
        </w:rPr>
        <w:t xml:space="preserve">　〔典〕TSPDT 1000部第219名；《视与听》2022 影评人榜第196名</w:t>
      </w:r>
      <w:r>
        <w:rPr>
          <w:color w:val="888888"/>
          <w:sz w:val="14"/>
        </w:rPr>
        <w:t xml:space="preserve">　〔IMDb〕5.3/3463人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Back and Forth</w:t>
      </w:r>
    </w:p>
    <w:p>
      <w:pPr>
        <w:spacing w:after="0" w:before="0"/>
        <w:ind w:left="680" w:hanging="510"/>
      </w:pPr>
      <w:r>
        <w:rPr>
          <w:b/>
          <w:sz w:val="16"/>
        </w:rPr>
        <w:t>1971　《中部地区》La Région Centrale</w:t>
      </w:r>
      <w:r>
        <w:rPr>
          <w:color w:val="1F4E99"/>
          <w:sz w:val="14"/>
        </w:rPr>
        <w:t xml:space="preserve">　〔典〕TSPDT 1000部第488名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'Rameau's Nephew' by Diderot (Thanx to Dennis Young) by Wilma Schoen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Presents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Prelude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*Corpus Callosum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Cityscape</w:t>
      </w:r>
    </w:p>
    <w:p>
      <w:pPr>
        <w:pStyle w:val="Heading2"/>
      </w:pPr>
      <w:r>
        <w:t>135. 鲍勃·福斯　Bob Fosse</w:t>
      </w:r>
    </w:p>
    <w:p>
      <w:r>
        <w:rPr>
          <w:b w:val="0"/>
          <w:sz w:val="16"/>
        </w:rPr>
        <w:t>共 6 部（短片 0、电视 1）；有奖项记录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1969　《蜡炬成灰泪未干》Sweet Charity</w:t>
      </w:r>
      <w:r>
        <w:rPr>
          <w:color w:val="A02B2B"/>
          <w:sz w:val="14"/>
        </w:rPr>
        <w:t xml:space="preserve">　〔奖〕奥斯卡最佳原创配乐（提名）；奥斯卡最佳服装设计（提名）；奥斯卡最佳艺术指导（提名）</w:t>
      </w:r>
      <w:r>
        <w:rPr>
          <w:color w:val="888888"/>
          <w:sz w:val="14"/>
        </w:rPr>
        <w:t xml:space="preserve">　〔IMDb〕7.0/7895人</w:t>
      </w:r>
    </w:p>
    <w:p>
      <w:pPr>
        <w:spacing w:after="0" w:before="0"/>
        <w:ind w:left="680" w:hanging="510"/>
      </w:pPr>
      <w:r>
        <w:rPr>
          <w:b/>
          <w:sz w:val="16"/>
        </w:rPr>
        <w:t>1972　《歌厅》Cabaret</w:t>
      </w:r>
      <w:r>
        <w:rPr>
          <w:color w:val="A02B2B"/>
          <w:sz w:val="14"/>
        </w:rPr>
        <w:t xml:space="preserve">　〔奖〕奥斯卡最佳剪辑（获）；奥斯卡最佳原创歌曲配乐（获）；奥斯卡最佳女主角（获）；奥斯卡最佳导演（获）；奥斯卡最佳摄影（获）；奥斯卡最佳男配角（获）；奥斯卡最佳艺术指导（获）；奥斯卡最佳音响（获）；奥斯卡最佳影片（提名）；奥斯卡最佳改编剧本（提名）；BAFTA最佳导演（获）；BAFTA最佳影片（获）；金球奖最佳音乐/喜剧片（获）；金球奖最佳导演（提名）；金球奖最佳编剧（提名）</w:t>
      </w:r>
      <w:r>
        <w:rPr>
          <w:color w:val="1F4E99"/>
          <w:sz w:val="14"/>
        </w:rPr>
        <w:t xml:space="preserve">　〔典〕TSPDT 1000部第296名</w:t>
      </w:r>
      <w:r>
        <w:rPr>
          <w:color w:val="2E7D32"/>
          <w:sz w:val="14"/>
        </w:rPr>
        <w:t xml:space="preserve">　〔IMDb·热议〕7.8/6.5万人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Liza with a Z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〔IMDb〕8.4/1148人</w:t>
      </w:r>
    </w:p>
    <w:p>
      <w:pPr>
        <w:spacing w:after="0" w:before="0"/>
        <w:ind w:left="680" w:hanging="510"/>
      </w:pPr>
      <w:r>
        <w:rPr>
          <w:b/>
          <w:sz w:val="16"/>
        </w:rPr>
        <w:t>1974　《伦尼的故事》Lenny</w:t>
      </w:r>
      <w:r>
        <w:rPr>
          <w:color w:val="A02B2B"/>
          <w:sz w:val="14"/>
        </w:rPr>
        <w:t xml:space="preserve">　〔奖〕奥斯卡最佳女主角（提名）；奥斯卡最佳导演（提名）；奥斯卡最佳影片（提名）；奥斯卡最佳摄影（提名）；奥斯卡最佳改编剧本（提名）；奥斯卡最佳男主角（提名）；戛纳主竞赛（入围，1975）；戛纳最佳女演员（获，1975）；金球奖最佳导演（提名）</w:t>
      </w:r>
      <w:r>
        <w:rPr>
          <w:color w:val="2E7D32"/>
          <w:sz w:val="14"/>
        </w:rPr>
        <w:t xml:space="preserve">　〔IMDb·热议〕7.5/2.0万人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《爵士春秋》All That Jazz</w:t>
      </w:r>
      <w:r>
        <w:rPr>
          <w:color w:val="A02B2B"/>
          <w:sz w:val="14"/>
        </w:rPr>
        <w:t xml:space="preserve">　〔奖〕奥斯卡最佳剪辑（获）；奥斯卡最佳原创歌曲配乐（获）；奥斯卡最佳服装设计（获）；奥斯卡最佳艺术指导（获）；奥斯卡最佳原创剧本（提名）；奥斯卡最佳导演（提名）；奥斯卡最佳影片（提名）；奥斯卡最佳摄影（提名）；奥斯卡最佳男主角（提名）；戛纳金棕榈（获，1980）</w:t>
      </w:r>
      <w:r>
        <w:rPr>
          <w:color w:val="1F4E99"/>
          <w:sz w:val="14"/>
        </w:rPr>
        <w:t xml:space="preserve">　〔典〕TSPDT 1000部第282名</w:t>
      </w:r>
      <w:r>
        <w:rPr>
          <w:color w:val="2E7D32"/>
          <w:sz w:val="14"/>
        </w:rPr>
        <w:t xml:space="preserve">　〔IMDb·热议〕7.8/4.2万人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《八零年代之星》Star 80</w:t>
      </w:r>
      <w:r>
        <w:rPr>
          <w:color w:val="A02B2B"/>
          <w:sz w:val="14"/>
        </w:rPr>
        <w:t xml:space="preserve">　〔奖〕柏林主竞赛（入围，1984）</w:t>
      </w:r>
      <w:r>
        <w:rPr>
          <w:color w:val="888888"/>
          <w:sz w:val="14"/>
        </w:rPr>
        <w:t xml:space="preserve">　〔IMDb〕6.8/8967人</w:t>
      </w:r>
    </w:p>
    <w:p>
      <w:pPr>
        <w:pStyle w:val="Heading2"/>
      </w:pPr>
      <w:r>
        <w:t>136. 查尔斯·伯奈特　Charles Burnett</w:t>
      </w:r>
    </w:p>
    <w:p>
      <w:r>
        <w:rPr>
          <w:b w:val="0"/>
          <w:sz w:val="16"/>
        </w:rPr>
        <w:t>共 12 部（短片 0、电视 4）；有奖项记录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/>
          <w:sz w:val="16"/>
        </w:rPr>
        <w:t>1977　《杀羊人》Killer of Sheep</w:t>
      </w:r>
      <w:r>
        <w:rPr>
          <w:color w:val="1F4E99"/>
          <w:sz w:val="14"/>
        </w:rPr>
        <w:t xml:space="preserve">　〔典〕TSPDT 1000部第153名；《视与听》2022 影评人榜第43名</w:t>
      </w:r>
      <w:r>
        <w:rPr>
          <w:color w:val="888888"/>
          <w:sz w:val="14"/>
        </w:rPr>
        <w:t xml:space="preserve">　〔IMDb〕7.2/8817人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《哥哥的婚礼》My Brother's Wedding</w:t>
      </w:r>
      <w:r>
        <w:rPr>
          <w:color w:val="888888"/>
          <w:sz w:val="14"/>
        </w:rPr>
        <w:t xml:space="preserve">　〔IMDb〕7.1/1240人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《带怒而眠》To Sleep with Anger</w:t>
      </w:r>
      <w:r>
        <w:rPr>
          <w:color w:val="888888"/>
          <w:sz w:val="14"/>
        </w:rPr>
        <w:t xml:space="preserve">　〔IMDb〕7.1/3618人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《终极护卫战》The Glass Shield</w:t>
      </w:r>
      <w:r>
        <w:rPr>
          <w:color w:val="888888"/>
          <w:sz w:val="14"/>
        </w:rPr>
        <w:t xml:space="preserve">　〔IMDb〕6.1/3802人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Nightjohn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《婚礼》The Wedding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Selma, Lord, Selma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The Annihilation of Fish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Nat Turner: A Troublesome Property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Warming by the Devil's Fire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Namibia: The Struggle for Liberation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Relative Stranger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137. 哈尔·阿什比　Hal Ashby</w:t>
      </w:r>
    </w:p>
    <w:p>
      <w:r>
        <w:rPr>
          <w:b w:val="0"/>
          <w:sz w:val="16"/>
        </w:rPr>
        <w:t>共 14 部（短片 0、电视 0）；有奖项记录 6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1970　《地主》The Landlord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〔IMDb〕6.9/3515人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《哈洛与茂德》Harold and Maude</w:t>
      </w:r>
      <w:r>
        <w:rPr>
          <w:color w:val="1F4E99"/>
          <w:sz w:val="14"/>
        </w:rPr>
        <w:t xml:space="preserve">　〔典〕TSPDT 1000部第327名</w:t>
      </w:r>
      <w:r>
        <w:rPr>
          <w:color w:val="2E7D32"/>
          <w:sz w:val="14"/>
        </w:rPr>
        <w:t xml:space="preserve">　〔IMDb·热议〕7.8/8.6万人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《最后的细节》The Last Detail</w:t>
      </w:r>
      <w:r>
        <w:rPr>
          <w:color w:val="A02B2B"/>
          <w:sz w:val="14"/>
        </w:rPr>
        <w:t xml:space="preserve">　〔奖〕奥斯卡最佳改编剧本（提名）；奥斯卡最佳男主角（提名）；奥斯卡最佳男配角（提名）；戛纳主竞赛（入围，1974）；戛纳最佳男演员（获，1974）；BAFTA最佳影片（提名）</w:t>
      </w:r>
      <w:r>
        <w:rPr>
          <w:color w:val="1F4E99"/>
          <w:sz w:val="14"/>
        </w:rPr>
        <w:t xml:space="preserve">　〔典〕TSPDT 1000部第878名</w:t>
      </w:r>
      <w:r>
        <w:rPr>
          <w:color w:val="2E7D32"/>
          <w:sz w:val="14"/>
        </w:rPr>
        <w:t xml:space="preserve">　〔IMDb·热议〕7.5/3.2万人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《洗发水》Shampoo</w:t>
      </w:r>
      <w:r>
        <w:rPr>
          <w:color w:val="A02B2B"/>
          <w:sz w:val="14"/>
        </w:rPr>
        <w:t xml:space="preserve">　〔奖〕奥斯卡最佳女配角（获）；奥斯卡最佳原创剧本（提名）；奥斯卡最佳男配角（提名）；奥斯卡最佳艺术指导（提名）；金球奖最佳音乐/喜剧片（提名）</w:t>
      </w:r>
      <w:r>
        <w:rPr>
          <w:color w:val="888888"/>
          <w:sz w:val="14"/>
        </w:rPr>
        <w:t xml:space="preserve">　〔IMDb〕6.4/1.6万人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《奔向光荣》Bound for Glory</w:t>
      </w:r>
      <w:r>
        <w:rPr>
          <w:color w:val="A02B2B"/>
          <w:sz w:val="14"/>
        </w:rPr>
        <w:t xml:space="preserve">　〔奖〕奥斯卡最佳原创歌曲配乐（获）；奥斯卡最佳摄影（获）；奥斯卡最佳剪辑（提名）；奥斯卡最佳影片（提名）；奥斯卡最佳改编剧本（提名）；奥斯卡最佳服装设计（提名）；戛纳主竞赛（入围，1977）；金球奖最佳剧情片（提名）；金球奖最佳导演（提名）</w:t>
      </w:r>
      <w:r>
        <w:rPr>
          <w:color w:val="888888"/>
          <w:sz w:val="14"/>
        </w:rPr>
        <w:t xml:space="preserve">　〔IMDb〕7.2/6123人</w:t>
      </w:r>
    </w:p>
    <w:p>
      <w:pPr>
        <w:spacing w:after="0" w:before="0"/>
        <w:ind w:left="680" w:hanging="510"/>
      </w:pPr>
      <w:r>
        <w:rPr>
          <w:b/>
          <w:sz w:val="16"/>
        </w:rPr>
        <w:t>1978　《荣归》Coming Home</w:t>
      </w:r>
      <w:r>
        <w:rPr>
          <w:color w:val="A02B2B"/>
          <w:sz w:val="14"/>
        </w:rPr>
        <w:t xml:space="preserve">　〔奖〕奥斯卡最佳原创剧本（获）；奥斯卡最佳女主角（获）；奥斯卡最佳男主角（获）；奥斯卡最佳剪辑（提名）；奥斯卡最佳女配角（提名）；奥斯卡最佳导演（提名）；奥斯卡最佳影片（提名）；奥斯卡最佳男配角（提名）；戛纳主竞赛（入围，1978）；戛纳最佳男演员（获，1978）；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〔IMDb〕7.3/1.6万人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《富贵逼人来》Being There</w:t>
      </w:r>
      <w:r>
        <w:rPr>
          <w:color w:val="A02B2B"/>
          <w:sz w:val="14"/>
        </w:rPr>
        <w:t xml:space="preserve">　〔奖〕奥斯卡最佳男配角（获）；奥斯卡最佳男主角（提名）；戛纳主竞赛（入围，1980）；BAFTA最佳影片（提名）；金球奖最佳导演（提名）；金球奖最佳编剧（提名）；金球奖最佳音乐/喜剧片（提名）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1000部第518名</w:t>
      </w:r>
      <w:r>
        <w:rPr>
          <w:color w:val="2E7D32"/>
          <w:sz w:val="14"/>
        </w:rPr>
        <w:t xml:space="preserve">　〔IMDb·热议〕7.9/8.3万人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Second-Hand Hearts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Let's Spend the Night Together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《朴克误我卅年》Lookin' to Get Out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Solo Trans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《吾妻有脑》The Slugger's Wife</w:t>
      </w:r>
      <w:r>
        <w:rPr>
          <w:color w:val="888888"/>
          <w:sz w:val="14"/>
        </w:rPr>
        <w:t xml:space="preserve">　〔IMDb〕4.4/1369人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《八百万种死法》8 Million Ways to Die</w:t>
      </w:r>
      <w:r>
        <w:rPr>
          <w:color w:val="888888"/>
          <w:sz w:val="14"/>
        </w:rPr>
        <w:t xml:space="preserve">　〔IMDb〕5.8/7051人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Jake's Journey</w:t>
      </w:r>
    </w:p>
    <w:p>
      <w:pPr>
        <w:pStyle w:val="Heading2"/>
      </w:pPr>
      <w:r>
        <w:t>138. 彼得·威尔　Peter Weir</w:t>
      </w:r>
    </w:p>
    <w:p>
      <w:r>
        <w:rPr>
          <w:b w:val="0"/>
          <w:sz w:val="16"/>
        </w:rPr>
        <w:t>共 25 部（短片 6、电视 1）；有奖项记录 9 部；入选 TSPDT 1000部 2 部（官方页面记为 2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Man on a Green Bike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Peter Weir: Short Film Collection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Three To Go: Michael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《霍姆斯塔尔》Homesdale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《三个要走》Three to Go</w:t>
      </w:r>
      <w:r>
        <w:rPr>
          <w:color w:val="555555"/>
          <w:sz w:val="14"/>
        </w:rPr>
        <w:t>（Wikidata 记为与布莱恩·汉南特共同执导）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Australian [Colour] Diary. No. 043. Three Directions In Pop Music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Boat Building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Billiard Room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Computer Centre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Whatever Happened to Green Valley?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《巴黎食人车》The Cars That Ate Paris</w:t>
      </w:r>
      <w:r>
        <w:rPr>
          <w:color w:val="888888"/>
          <w:sz w:val="14"/>
        </w:rPr>
        <w:t xml:space="preserve">　〔IMDb〕5.6/5058人</w:t>
      </w:r>
    </w:p>
    <w:p>
      <w:pPr>
        <w:spacing w:after="0" w:before="0"/>
        <w:ind w:left="680" w:hanging="510"/>
      </w:pPr>
      <w:r>
        <w:rPr>
          <w:b/>
          <w:sz w:val="16"/>
        </w:rPr>
        <w:t>1975　《悬崖上的野餐》Picnic at Hanging Rock</w:t>
      </w:r>
      <w:r>
        <w:rPr>
          <w:color w:val="1F4E99"/>
          <w:sz w:val="14"/>
        </w:rPr>
        <w:t xml:space="preserve">　〔典〕TSPDT 1000部第559名</w:t>
      </w:r>
      <w:r>
        <w:rPr>
          <w:color w:val="888888"/>
          <w:sz w:val="14"/>
        </w:rPr>
        <w:t xml:space="preserve">　〔IMDb〕7.3/4.7万人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《终浪》The Last Wave</w:t>
      </w:r>
      <w:r>
        <w:rPr>
          <w:color w:val="888888"/>
          <w:sz w:val="14"/>
        </w:rPr>
        <w:t xml:space="preserve">　〔IMDb〕6.9/1.3万人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Heart, Head And Hand: Peter Rushforth, Potter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The Plumber</w:t>
      </w:r>
      <w:r>
        <w:rPr>
          <w:color w:val="888888"/>
          <w:sz w:val="14"/>
        </w:rPr>
        <w:t xml:space="preserve">　〔IMDb〕6.5/3045人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《加里波利》Gallipoli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888888"/>
          <w:sz w:val="14"/>
        </w:rPr>
        <w:t xml:space="preserve">　〔IMDb〕7.4/4.5万人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《危险年代》The Year of Living Dangerously</w:t>
      </w:r>
      <w:r>
        <w:rPr>
          <w:color w:val="A02B2B"/>
          <w:sz w:val="14"/>
        </w:rPr>
        <w:t xml:space="preserve">　〔奖〕奥斯卡最佳女配角（获）；戛纳主竞赛（入围，1983）</w:t>
      </w:r>
      <w:r>
        <w:rPr>
          <w:color w:val="888888"/>
          <w:sz w:val="14"/>
        </w:rPr>
        <w:t xml:space="preserve">　〔IMDb〕7.1/2.5万人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《证人》Witness</w:t>
      </w:r>
      <w:r>
        <w:rPr>
          <w:color w:val="A02B2B"/>
          <w:sz w:val="14"/>
        </w:rPr>
        <w:t xml:space="preserve">　〔奖〕奥斯卡最佳剪辑（获）；奥斯卡最佳原创剧本（获）；奥斯卡最佳原创配乐（提名）；奥斯卡最佳导演（提名）；奥斯卡最佳影片（提名）；奥斯卡最佳摄影（提名）；奥斯卡最佳男主角（提名）；奥斯卡最佳艺术指导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〔IMDb·热议〕7.3/11.6万人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《蚊子海岸》The Mosquito Coast</w:t>
      </w:r>
      <w:r>
        <w:rPr>
          <w:color w:val="888888"/>
          <w:sz w:val="14"/>
        </w:rPr>
        <w:t xml:space="preserve">　〔IMDb〕6.6/3.4万人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《死亡诗社》Dead Poets Society</w:t>
      </w:r>
      <w:r>
        <w:rPr>
          <w:color w:val="A02B2B"/>
          <w:sz w:val="14"/>
        </w:rPr>
        <w:t xml:space="preserve">　〔奖〕奥斯卡最佳原创剧本（获）；奥斯卡最佳导演（提名）；奥斯卡最佳影片（提名）；奥斯卡最佳男主角（提名）；BAFTA最佳影片（获）；凯撒奖最佳外语片（获）；BAFTA最佳导演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1000部第982名</w:t>
      </w:r>
      <w:r>
        <w:rPr>
          <w:color w:val="2E7D32"/>
          <w:sz w:val="14"/>
        </w:rPr>
        <w:t xml:space="preserve">　〔IMDb·热议〕8.1/67.3万人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《绿卡》Green Card</w:t>
      </w:r>
      <w:r>
        <w:rPr>
          <w:color w:val="A02B2B"/>
          <w:sz w:val="14"/>
        </w:rPr>
        <w:t xml:space="preserve">　〔奖〕奥斯卡最佳原创剧本（提名）；金球奖最佳音乐/喜剧片（获）</w:t>
      </w:r>
      <w:r>
        <w:rPr>
          <w:color w:val="888888"/>
          <w:sz w:val="14"/>
        </w:rPr>
        <w:t xml:space="preserve">　〔IMDb〕6.3/2.8万人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《劫后生死恋》Fearless</w:t>
      </w:r>
      <w:r>
        <w:rPr>
          <w:color w:val="A02B2B"/>
          <w:sz w:val="14"/>
        </w:rPr>
        <w:t xml:space="preserve">　〔奖〕奥斯卡最佳女配角（提名）；柏林主竞赛（入围，1994）；柏林荣誉提名（获，1994）</w:t>
      </w:r>
      <w:r>
        <w:rPr>
          <w:color w:val="888888"/>
          <w:sz w:val="14"/>
        </w:rPr>
        <w:t xml:space="preserve">　〔IMDb〕7.0/2.6万人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《楚门的世界》The Truman Show</w:t>
      </w:r>
      <w:r>
        <w:rPr>
          <w:color w:val="A02B2B"/>
          <w:sz w:val="14"/>
        </w:rPr>
        <w:t xml:space="preserve">　〔奖〕奥斯卡最佳原创剧本（提名）；奥斯卡最佳导演（提名）；奥斯卡最佳男配角（提名）；BAFTA最佳导演（获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〔IMDb·热议〕8.2/141.3万人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《怒海争锋：极地远征》Master and Commander: The Far Side of the World</w:t>
      </w:r>
      <w:r>
        <w:rPr>
          <w:color w:val="A02B2B"/>
          <w:sz w:val="14"/>
        </w:rPr>
        <w:t xml:space="preserve">　〔奖〕奥斯卡最佳摄影（获）；奥斯卡最佳剪辑（提名）；奥斯卡最佳化妆与发型（提名）；奥斯卡最佳导演（提名）；奥斯卡最佳影片（提名）；奥斯卡最佳服装设计（提名）；奥斯卡最佳艺术指导（提名）；奥斯卡最佳视觉效果（提名）；奥斯卡最佳音响（提名）；BAFTA最佳导演（获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〔IMDb·热议〕7.5/26.0万人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《回来的路》The Way Back</w:t>
      </w:r>
      <w:r>
        <w:rPr>
          <w:color w:val="A02B2B"/>
          <w:sz w:val="14"/>
        </w:rPr>
        <w:t xml:space="preserve">　〔奖〕奥斯卡最佳化妆与发型（提名）</w:t>
      </w:r>
      <w:r>
        <w:rPr>
          <w:color w:val="2E7D32"/>
          <w:sz w:val="14"/>
        </w:rPr>
        <w:t xml:space="preserve">　〔IMDb·热议〕7.3/12.9万人</w:t>
      </w:r>
    </w:p>
    <w:p>
      <w:pPr>
        <w:pStyle w:val="Heading2"/>
      </w:pPr>
      <w:r>
        <w:t>139. 罗伯·莱纳　Rob Reiner</w:t>
      </w:r>
    </w:p>
    <w:p>
      <w:r>
        <w:rPr>
          <w:b w:val="0"/>
          <w:sz w:val="16"/>
        </w:rPr>
        <w:t>共 24 部（短片 0、电视 0）；有奖项记录 6 部；入选 TSPDT 1000部 4 部（官方页面记为 4 部）；“热议” 8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Spinal Tap: The Final Tour</w:t>
      </w:r>
    </w:p>
    <w:p>
      <w:pPr>
        <w:spacing w:after="0" w:before="0"/>
        <w:ind w:left="680" w:hanging="510"/>
      </w:pPr>
      <w:r>
        <w:rPr>
          <w:b/>
          <w:sz w:val="16"/>
        </w:rPr>
        <w:t>1984　《摇滚万万岁》This Is Spinal Tap</w:t>
      </w:r>
      <w:r>
        <w:rPr>
          <w:color w:val="1F4E99"/>
          <w:sz w:val="14"/>
        </w:rPr>
        <w:t xml:space="preserve">　〔典〕TSPDT 1000部第382名</w:t>
      </w:r>
      <w:r>
        <w:rPr>
          <w:color w:val="2E7D32"/>
          <w:sz w:val="14"/>
        </w:rPr>
        <w:t xml:space="preserve">　〔IMDb·热议〕7.9/16.2万人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《校门外》The Sure Thing</w:t>
      </w:r>
      <w:r>
        <w:rPr>
          <w:color w:val="888888"/>
          <w:sz w:val="14"/>
        </w:rPr>
        <w:t xml:space="preserve">　〔IMDb〕7.0/2.5万人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《伴我同行》Stand by Me</w:t>
      </w:r>
      <w:r>
        <w:rPr>
          <w:color w:val="A02B2B"/>
          <w:sz w:val="14"/>
        </w:rPr>
        <w:t xml:space="preserve">　〔奖〕奥斯卡最佳改编剧本（提名）；金球奖最佳剧情片（提名）；金球奖最佳导演（提名）</w:t>
      </w:r>
      <w:r>
        <w:rPr>
          <w:color w:val="1F4E99"/>
          <w:sz w:val="14"/>
        </w:rPr>
        <w:t xml:space="preserve">　〔典〕TSPDT 1000部第746名</w:t>
      </w:r>
      <w:r>
        <w:rPr>
          <w:color w:val="2E7D32"/>
          <w:sz w:val="14"/>
        </w:rPr>
        <w:t xml:space="preserve">　〔IMDb·热议〕8.1/49.7万人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《公主新娘》The Princess Bride</w:t>
      </w:r>
      <w:r>
        <w:rPr>
          <w:color w:val="1F4E99"/>
          <w:sz w:val="14"/>
        </w:rPr>
        <w:t xml:space="preserve">　〔典〕TSPDT 1000部第882名</w:t>
      </w:r>
      <w:r>
        <w:rPr>
          <w:color w:val="2E7D32"/>
          <w:sz w:val="14"/>
        </w:rPr>
        <w:t xml:space="preserve">　〔IMDb·热议〕8.0/49.2万人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《当哈利碰上莎莉》When Harry Met Sally</w:t>
      </w:r>
      <w:r>
        <w:rPr>
          <w:color w:val="A02B2B"/>
          <w:sz w:val="14"/>
        </w:rPr>
        <w:t xml:space="preserve">　〔奖〕奥斯卡最佳原创剧本（提名）；BAFTA最佳影片（提名）；金球奖最佳导演（提名）；金球奖最佳编剧（提名）；金球奖最佳音乐/喜剧片（提名）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1000部第593名</w:t>
      </w:r>
      <w:r>
        <w:rPr>
          <w:color w:val="2E7D32"/>
          <w:sz w:val="14"/>
        </w:rPr>
        <w:t xml:space="preserve">　〔IMDb·热议〕7.7/27.7万人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《危情十日》Misery</w:t>
      </w:r>
      <w:r>
        <w:rPr>
          <w:color w:val="A02B2B"/>
          <w:sz w:val="14"/>
        </w:rPr>
        <w:t xml:space="preserve">　〔奖〕奥斯卡最佳女主角（获）</w:t>
      </w:r>
      <w:r>
        <w:rPr>
          <w:color w:val="2E7D32"/>
          <w:sz w:val="14"/>
        </w:rPr>
        <w:t xml:space="preserve">　〔IMDb·热议〕7.8/27.1万人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《好人寥寥》A Few Good Men</w:t>
      </w:r>
      <w:r>
        <w:rPr>
          <w:color w:val="A02B2B"/>
          <w:sz w:val="14"/>
        </w:rPr>
        <w:t xml:space="preserve">　〔奖〕奥斯卡最佳剪辑（提名）；奥斯卡最佳影片（提名）；奥斯卡最佳男配角（提名）；奥斯卡最佳音响（提名）；金球奖最佳剧情片（提名）；金球奖最佳导演（提名）；金球奖最佳编剧（提名）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〔IMDb·热议〕7.8/32.3万人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《浪子保镖》North</w:t>
      </w:r>
      <w:r>
        <w:rPr>
          <w:color w:val="888888"/>
          <w:sz w:val="14"/>
        </w:rPr>
        <w:t xml:space="preserve">　〔IMDb〕4.6/1.6万人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《美国总统》The American President</w:t>
      </w:r>
      <w:r>
        <w:rPr>
          <w:color w:val="A02B2B"/>
          <w:sz w:val="14"/>
        </w:rPr>
        <w:t xml:space="preserve">　〔奖〕奥斯卡Best Original Musical or Comedy Score（提名）；金球奖最佳导演（提名）；金球奖最佳编剧（提名）；金球奖最佳音乐/喜剧片（提名）</w:t>
      </w:r>
      <w:r>
        <w:rPr>
          <w:color w:val="888888"/>
          <w:sz w:val="14"/>
        </w:rPr>
        <w:t xml:space="preserve">　〔IMDb〕6.9/6.6万人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《密西西比谋杀案》Ghosts of Mississippi</w:t>
      </w:r>
      <w:r>
        <w:rPr>
          <w:color w:val="A02B2B"/>
          <w:sz w:val="14"/>
        </w:rPr>
        <w:t xml:space="preserve">　〔奖〕奥斯卡最佳化妆与发型（提名）；奥斯卡最佳男配角（提名）</w:t>
      </w:r>
      <w:r>
        <w:rPr>
          <w:color w:val="888888"/>
          <w:sz w:val="14"/>
        </w:rPr>
        <w:t xml:space="preserve">　〔IMDb〕6.7/1.4万人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I Am Your Child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《Kiss情人》The Story of Us</w:t>
      </w:r>
      <w:r>
        <w:rPr>
          <w:color w:val="888888"/>
          <w:sz w:val="14"/>
        </w:rPr>
        <w:t xml:space="preserve">　〔IMDb〕6.0/2.5万人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《亚历克斯与艾玛》Alex &amp; Emma</w:t>
      </w:r>
      <w:r>
        <w:rPr>
          <w:color w:val="888888"/>
          <w:sz w:val="14"/>
        </w:rPr>
        <w:t xml:space="preserve">　〔IMDb〕5.5/1.5万人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《当真爱碰上八卦》Rumor Has It…</w:t>
      </w:r>
      <w:r>
        <w:rPr>
          <w:color w:val="888888"/>
          <w:sz w:val="14"/>
        </w:rPr>
        <w:t xml:space="preserve">　〔IMDb〕5.5/6.6万人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《一路玩到挂》The Bucket List</w:t>
      </w:r>
      <w:r>
        <w:rPr>
          <w:color w:val="2E7D32"/>
          <w:sz w:val="14"/>
        </w:rPr>
        <w:t xml:space="preserve">　〔IMDb·热议〕7.3/27.6万人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《怦然心动》Flipped</w:t>
      </w:r>
      <w:r>
        <w:rPr>
          <w:color w:val="2E7D32"/>
          <w:sz w:val="14"/>
        </w:rPr>
        <w:t xml:space="preserve">　〔IMDb·热议〕7.6/11.0万人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《贝拉的魔法》The Magic of Belle Isle</w:t>
      </w:r>
      <w:r>
        <w:rPr>
          <w:color w:val="888888"/>
          <w:sz w:val="14"/>
        </w:rPr>
        <w:t xml:space="preserve">　〔IMDb〕7.0/2.3万人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《爱情标尾会》And So It Goes</w:t>
      </w:r>
      <w:r>
        <w:rPr>
          <w:color w:val="888888"/>
          <w:sz w:val="14"/>
        </w:rPr>
        <w:t xml:space="preserve">　〔IMDb〕5.9/1.7万人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《我是查理》Being Charlie</w:t>
      </w:r>
      <w:r>
        <w:rPr>
          <w:color w:val="888888"/>
          <w:sz w:val="14"/>
        </w:rPr>
        <w:t xml:space="preserve">　〔IMDb〕6.2/5595人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《林登·约翰逊》LBJ</w:t>
      </w:r>
      <w:r>
        <w:rPr>
          <w:color w:val="888888"/>
          <w:sz w:val="14"/>
        </w:rPr>
        <w:t xml:space="preserve">　〔IMDb〕6.5/9439人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《震撼真相》Shock and Awe</w:t>
      </w:r>
      <w:r>
        <w:rPr>
          <w:color w:val="888888"/>
          <w:sz w:val="14"/>
        </w:rPr>
        <w:t xml:space="preserve">　〔IMDb〕6.4/9990人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Albert Brooks: Defending My Life</w:t>
      </w:r>
      <w:r>
        <w:rPr>
          <w:color w:val="888888"/>
          <w:sz w:val="14"/>
        </w:rPr>
        <w:t xml:space="preserve">　〔IMDb〕7.4/2117人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《摇滚万万岁2：传奇再续》Spinal Tap II: The End Continues</w:t>
      </w:r>
      <w:r>
        <w:rPr>
          <w:color w:val="888888"/>
          <w:sz w:val="14"/>
        </w:rPr>
        <w:t xml:space="preserve">　〔IMDb〕6.4/1.0万人</w:t>
      </w:r>
    </w:p>
    <w:p>
      <w:pPr>
        <w:pStyle w:val="Heading2"/>
      </w:pPr>
      <w:r>
        <w:t>140. 吉布里尔·迪奥普·曼贝提　Djibril Diop Mambéty</w:t>
      </w:r>
    </w:p>
    <w:p>
      <w:r>
        <w:rPr>
          <w:b w:val="0"/>
          <w:sz w:val="16"/>
        </w:rPr>
        <w:t>共 7 部（短片 3、电视 0）；有奖项记录 1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Contras'city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《坏男孩》Badou Boy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1973　《土狼之旅》Touki Bouki</w:t>
      </w:r>
      <w:r>
        <w:rPr>
          <w:color w:val="1F4E99"/>
          <w:sz w:val="14"/>
        </w:rPr>
        <w:t xml:space="preserve">　〔典〕TSPDT 1000部第178名；《视与听》2022 影评人榜第66名、导演榜第72名</w:t>
      </w:r>
      <w:r>
        <w:rPr>
          <w:color w:val="888888"/>
          <w:sz w:val="14"/>
        </w:rPr>
        <w:t xml:space="preserve">　〔IMDb〕6.9/5166人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Parlons Grand-mère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1992　《鬣狗之城》Hyènes</w:t>
      </w:r>
      <w:r>
        <w:rPr>
          <w:color w:val="A02B2B"/>
          <w:sz w:val="14"/>
        </w:rPr>
        <w:t xml:space="preserve">　〔奖〕戛纳主竞赛（入围，1992）</w:t>
      </w:r>
      <w:r>
        <w:rPr>
          <w:color w:val="1F4E99"/>
          <w:sz w:val="14"/>
        </w:rPr>
        <w:t xml:space="preserve">　〔典〕TSPDT 1000部第689名</w:t>
      </w:r>
      <w:r>
        <w:rPr>
          <w:color w:val="888888"/>
          <w:sz w:val="14"/>
        </w:rPr>
        <w:t xml:space="preserve">　〔IMDb〕7.4/1609人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《平民大富翁》Le Franc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《贩售太阳的女孩》La petite vendeuse de soleil</w:t>
      </w:r>
      <w:r>
        <w:rPr>
          <w:color w:val="888888"/>
          <w:sz w:val="14"/>
        </w:rPr>
        <w:t xml:space="preserve">　〔IMDb〕7.3/1056人</w:t>
      </w:r>
    </w:p>
    <w:p>
      <w:pPr>
        <w:pStyle w:val="Heading2"/>
      </w:pPr>
      <w:r>
        <w:t>141. 维拉·希季洛娃　Věra Chytilová</w:t>
      </w:r>
    </w:p>
    <w:p>
      <w:r>
        <w:rPr>
          <w:b w:val="0"/>
          <w:sz w:val="16"/>
        </w:rPr>
        <w:t>共 20 部（短片 1、电视 0）；有奖项记录 2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A Bagful of Fleas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Ceiling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《薇拉与伊娃》O něčem jiném</w:t>
      </w:r>
    </w:p>
    <w:p>
      <w:pPr>
        <w:spacing w:after="0" w:before="0"/>
        <w:ind w:left="680" w:hanging="510"/>
      </w:pPr>
      <w:r>
        <w:rPr>
          <w:b/>
          <w:sz w:val="16"/>
        </w:rPr>
        <w:t>1966　《雏菊》Sedmikrásky</w:t>
      </w:r>
      <w:r>
        <w:rPr>
          <w:color w:val="555555"/>
          <w:sz w:val="14"/>
        </w:rPr>
        <w:t>（Wikidata 记为与Rudolf Jaroš共同执导）</w:t>
      </w:r>
      <w:r>
        <w:rPr>
          <w:color w:val="1F4E99"/>
          <w:sz w:val="14"/>
        </w:rPr>
        <w:t xml:space="preserve">　〔典〕TSPDT 1000部第146名；《视与听》2022 影评人榜第28名</w:t>
      </w:r>
      <w:r>
        <w:rPr>
          <w:color w:val="2E7D32"/>
          <w:sz w:val="14"/>
        </w:rPr>
        <w:t xml:space="preserve">　〔IMDb·热议〕7.2/1.8万人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《底层的珍珠》Pearls of the Deep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1970　《天堂禁果》Fruit of Paradise</w:t>
      </w:r>
      <w:r>
        <w:rPr>
          <w:color w:val="A02B2B"/>
          <w:sz w:val="14"/>
        </w:rPr>
        <w:t xml:space="preserve">　〔奖〕戛纳主竞赛（入围，1970）</w:t>
      </w:r>
      <w:r>
        <w:rPr>
          <w:color w:val="888888"/>
          <w:sz w:val="14"/>
        </w:rPr>
        <w:t xml:space="preserve">　〔IMDb〕6.7/1433人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Hra o jablko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‎Time is inexorable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《模范公屋》Panelstory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Kalamita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Faunovo velmi pozdní odpoledne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Šasek a královna</w:t>
      </w:r>
    </w:p>
    <w:p>
      <w:pPr>
        <w:spacing w:after="0" w:before="0"/>
        <w:ind w:left="680" w:hanging="510"/>
      </w:pPr>
      <w:r>
        <w:rPr>
          <w:b/>
          <w:sz w:val="16"/>
        </w:rPr>
        <w:t>1987　《狼之洞》Vlčí bouda</w:t>
      </w:r>
      <w:r>
        <w:rPr>
          <w:color w:val="A02B2B"/>
          <w:sz w:val="14"/>
        </w:rPr>
        <w:t xml:space="preserve">　〔奖〕柏林主竞赛（入围，1987）</w:t>
      </w:r>
      <w:r>
        <w:rPr>
          <w:color w:val="888888"/>
          <w:sz w:val="14"/>
        </w:rPr>
        <w:t xml:space="preserve">　〔IMDb〕6.3/1014人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《活着、活着》A Hoof Here, a Hoof There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My Pragues Understand 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《遗传或者同志滚蛋》Dědictví aneb Kurvahošigutntag</w:t>
      </w:r>
      <w:r>
        <w:rPr>
          <w:color w:val="888888"/>
          <w:sz w:val="14"/>
        </w:rPr>
        <w:t xml:space="preserve">　〔IMDb〕7.6/2906人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Pasti, pasti, pastičky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Exile from Paradise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Hezké chvilky bez záruky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Flights and Falls</w:t>
      </w:r>
    </w:p>
    <w:p>
      <w:pPr>
        <w:pStyle w:val="Heading2"/>
      </w:pPr>
      <w:r>
        <w:t>142. 特瑞·吉列姆　Terry Gilliam</w:t>
      </w:r>
    </w:p>
    <w:p>
      <w:r>
        <w:rPr>
          <w:b w:val="0"/>
          <w:sz w:val="16"/>
        </w:rPr>
        <w:t>共 18 部（短片 5、电视 0）；有奖项记录 9 部；入选 TSPDT 1000部 2 部（官方页面记为 2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《故事时间》Storytime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〔IMDb〕7.2/1103人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《飞行的奇迹》Miracle of Flight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1975　《巨蟒与圣杯》Monty Python and the Holy Grail</w:t>
      </w:r>
      <w:r>
        <w:rPr>
          <w:color w:val="555555"/>
          <w:sz w:val="14"/>
        </w:rPr>
        <w:t>（Wikidata 记为与特里·琼斯共同执导）</w:t>
      </w:r>
      <w:r>
        <w:rPr>
          <w:color w:val="1F4E99"/>
          <w:sz w:val="14"/>
        </w:rPr>
        <w:t xml:space="preserve">　〔典〕TSPDT 1000部第891名</w:t>
      </w:r>
      <w:r>
        <w:rPr>
          <w:color w:val="2E7D32"/>
          <w:sz w:val="14"/>
        </w:rPr>
        <w:t xml:space="preserve">　〔IMDb·热议〕8.1/60.9万人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《巨龙怪谭》Jabberwocky</w:t>
      </w:r>
      <w:r>
        <w:rPr>
          <w:color w:val="A02B2B"/>
          <w:sz w:val="14"/>
        </w:rPr>
        <w:t xml:space="preserve">　〔奖〕柏林主竞赛（入围，1977）</w:t>
      </w:r>
      <w:r>
        <w:rPr>
          <w:color w:val="888888"/>
          <w:sz w:val="14"/>
        </w:rPr>
        <w:t xml:space="preserve">　〔IMDb〕6.1/1.7万人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《时光大盗》Time Bandits</w:t>
      </w:r>
      <w:r>
        <w:rPr>
          <w:color w:val="888888"/>
          <w:sz w:val="14"/>
        </w:rPr>
        <w:t xml:space="preserve">　〔IMDb〕6.9/7.5万人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《永保公司血泪史》The Crimson Permanent Assurance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〔IMDb〕7.8/5650人</w:t>
      </w:r>
    </w:p>
    <w:p>
      <w:pPr>
        <w:spacing w:after="0" w:before="0"/>
        <w:ind w:left="680" w:hanging="510"/>
      </w:pPr>
      <w:r>
        <w:rPr>
          <w:b/>
          <w:sz w:val="16"/>
        </w:rPr>
        <w:t>1985　《妙想天开》Brazil</w:t>
      </w:r>
      <w:r>
        <w:rPr>
          <w:color w:val="A02B2B"/>
          <w:sz w:val="14"/>
        </w:rPr>
        <w:t xml:space="preserve">　〔奖〕奥斯卡最佳原创剧本（提名）；奥斯卡最佳艺术指导（提名）</w:t>
      </w:r>
      <w:r>
        <w:rPr>
          <w:color w:val="1F4E99"/>
          <w:sz w:val="14"/>
        </w:rPr>
        <w:t xml:space="preserve">　〔典〕TSPDT 1000部第220名</w:t>
      </w:r>
      <w:r>
        <w:rPr>
          <w:color w:val="2E7D32"/>
          <w:sz w:val="14"/>
        </w:rPr>
        <w:t xml:space="preserve">　〔IMDb·热议〕7.8/22.4万人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《吹牛大王历险记》The Adventures of Baron Munchausen</w:t>
      </w:r>
      <w:r>
        <w:rPr>
          <w:color w:val="A02B2B"/>
          <w:sz w:val="14"/>
        </w:rPr>
        <w:t xml:space="preserve">　〔奖〕奥斯卡最佳化妆与发型（提名）；奥斯卡最佳服装设计（提名）；奥斯卡最佳艺术指导（提名）；奥斯卡最佳视觉效果（提名）</w:t>
      </w:r>
      <w:r>
        <w:rPr>
          <w:color w:val="888888"/>
          <w:sz w:val="14"/>
        </w:rPr>
        <w:t xml:space="preserve">　〔IMDb〕7.1/6.0万人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《奇幻城市》The Fisher King</w:t>
      </w:r>
      <w:r>
        <w:rPr>
          <w:color w:val="A02B2B"/>
          <w:sz w:val="14"/>
        </w:rPr>
        <w:t xml:space="preserve">　〔奖〕奥斯卡最佳女配角（获）；奥斯卡最佳原创剧本（提名）；奥斯卡最佳原创配乐（提名）；奥斯卡最佳男主角（提名）；奥斯卡最佳艺术指导（提名）；威尼斯主竞赛（入围，1991）；威尼斯银狮奖（获，1991）；金球奖最佳导演（提名）；金球奖最佳音乐/喜剧片（提名）</w:t>
      </w:r>
      <w:r>
        <w:rPr>
          <w:color w:val="888888"/>
          <w:sz w:val="14"/>
        </w:rPr>
        <w:t xml:space="preserve">　〔IMDb〕7.5/9.8万人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《十二只猴子》12 Monkeys</w:t>
      </w:r>
      <w:r>
        <w:rPr>
          <w:color w:val="A02B2B"/>
          <w:sz w:val="14"/>
        </w:rPr>
        <w:t xml:space="preserve">　〔奖〕奥斯卡最佳服装设计（提名）；奥斯卡最佳男配角（提名）；柏林主竞赛（入围，1996）</w:t>
      </w:r>
      <w:r>
        <w:rPr>
          <w:color w:val="2E7D32"/>
          <w:sz w:val="14"/>
        </w:rPr>
        <w:t xml:space="preserve">　〔IMDb·热议〕8.0/68.6万人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《赌城风情画》Fear and Loathing in Las Vegas</w:t>
      </w:r>
      <w:r>
        <w:rPr>
          <w:color w:val="A02B2B"/>
          <w:sz w:val="14"/>
        </w:rPr>
        <w:t xml:space="preserve">　〔奖〕戛纳主竞赛（入围，1998）</w:t>
      </w:r>
      <w:r>
        <w:rPr>
          <w:color w:val="2E7D32"/>
          <w:sz w:val="14"/>
        </w:rPr>
        <w:t xml:space="preserve">　〔IMDb·热议〕7.4/32.2万人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《格林兄弟》The Brothers Grimm</w:t>
      </w:r>
      <w:r>
        <w:rPr>
          <w:color w:val="A02B2B"/>
          <w:sz w:val="14"/>
        </w:rPr>
        <w:t xml:space="preserve">　〔奖〕威尼斯主竞赛（入围，2005）</w:t>
      </w:r>
      <w:r>
        <w:rPr>
          <w:color w:val="2E7D32"/>
          <w:sz w:val="14"/>
        </w:rPr>
        <w:t xml:space="preserve">　〔IMDb·热议〕5.9/13.3万人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《奇幻世界》Tideland</w:t>
      </w:r>
      <w:r>
        <w:rPr>
          <w:color w:val="888888"/>
          <w:sz w:val="14"/>
        </w:rPr>
        <w:t xml:space="preserve">　〔IMDb〕6.3/3.6万人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《帕纳大师的魔幻冒险》The Imaginarium of Doctor Parnassus</w:t>
      </w:r>
      <w:r>
        <w:rPr>
          <w:color w:val="A02B2B"/>
          <w:sz w:val="14"/>
        </w:rPr>
        <w:t xml:space="preserve">　〔奖〕奥斯卡最佳服装设计（提名）；奥斯卡最佳艺术指导（提名）</w:t>
      </w:r>
      <w:r>
        <w:rPr>
          <w:color w:val="2E7D32"/>
          <w:sz w:val="14"/>
        </w:rPr>
        <w:t xml:space="preserve">　〔IMDb·热议〕6.7/15.9万人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《万圣德加的传奇》The Legend of Hallowdega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The Wholly Family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2013　《零点定理》The Zero Theorem</w:t>
      </w:r>
      <w:r>
        <w:rPr>
          <w:color w:val="A02B2B"/>
          <w:sz w:val="14"/>
        </w:rPr>
        <w:t xml:space="preserve">　〔奖〕威尼斯主竞赛（入围，2013）</w:t>
      </w:r>
      <w:r>
        <w:rPr>
          <w:color w:val="888888"/>
          <w:sz w:val="14"/>
        </w:rPr>
        <w:t xml:space="preserve">　〔IMDb〕6.0/5.2万人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《杀了唐吉诃德的男人》The Man Who Killed Don Quixote</w:t>
      </w:r>
      <w:r>
        <w:rPr>
          <w:color w:val="888888"/>
          <w:sz w:val="14"/>
        </w:rPr>
        <w:t xml:space="preserve">　〔IMDb〕6.3/2.4万人</w:t>
      </w:r>
    </w:p>
    <w:p>
      <w:pPr>
        <w:pStyle w:val="Heading2"/>
      </w:pPr>
      <w:r>
        <w:t>143. 安杰伊·瓦伊达　Andrzej Wajda</w:t>
      </w:r>
    </w:p>
    <w:p>
      <w:r>
        <w:rPr>
          <w:b w:val="0"/>
          <w:sz w:val="16"/>
        </w:rPr>
        <w:t>共 53 部（短片 2、电视 4）；有奖项记录 20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Zły chłopiec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Ceramika iłżecka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Kiedy ty śpisz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《一代人》Pokolenie</w:t>
      </w:r>
      <w:r>
        <w:rPr>
          <w:color w:val="888888"/>
          <w:sz w:val="14"/>
        </w:rPr>
        <w:t xml:space="preserve">　〔IMDb〕7.1/3359人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Idę do słońca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1957　《地下水道》Kanał</w:t>
      </w:r>
      <w:r>
        <w:rPr>
          <w:color w:val="A02B2B"/>
          <w:sz w:val="14"/>
        </w:rPr>
        <w:t xml:space="preserve">　〔奖〕威尼斯主竞赛（入围，1957）；戛纳主竞赛（入围，1957）；戛纳评审团特别奖（获，1957）</w:t>
      </w:r>
      <w:r>
        <w:rPr>
          <w:color w:val="888888"/>
          <w:sz w:val="14"/>
        </w:rPr>
        <w:t xml:space="preserve">　〔IMDb〕7.9/9045人</w:t>
      </w:r>
    </w:p>
    <w:p>
      <w:pPr>
        <w:spacing w:after="0" w:before="0"/>
        <w:ind w:left="680" w:hanging="510"/>
      </w:pPr>
      <w:r>
        <w:rPr>
          <w:b/>
          <w:sz w:val="16"/>
        </w:rPr>
        <w:t>1958　《灰烬与钻石》Popiół i diament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1000部第242名</w:t>
      </w:r>
      <w:r>
        <w:rPr>
          <w:color w:val="2E7D32"/>
          <w:sz w:val="14"/>
        </w:rPr>
        <w:t xml:space="preserve">　〔IMDb·热议〕7.7/1.5万人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《白色战马》Lotna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《无辜的驱魔人》Niewinni czarodzieje</w:t>
      </w:r>
      <w:r>
        <w:rPr>
          <w:color w:val="888888"/>
          <w:sz w:val="14"/>
        </w:rPr>
        <w:t xml:space="preserve">　〔IMDb〕7.3/1920人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《大力士的迷惘》Samson</w:t>
      </w:r>
      <w:r>
        <w:rPr>
          <w:color w:val="A02B2B"/>
          <w:sz w:val="14"/>
        </w:rPr>
        <w:t xml:space="preserve">　〔奖〕威尼斯主竞赛（入围，1961）</w:t>
      </w:r>
    </w:p>
    <w:p>
      <w:pPr>
        <w:spacing w:after="0" w:before="0"/>
        <w:ind w:left="680" w:hanging="510"/>
      </w:pPr>
      <w:r>
        <w:rPr>
          <w:b/>
          <w:sz w:val="16"/>
        </w:rPr>
        <w:t>1962　《二十岁之恋》L'Amour à 20 ans</w:t>
      </w:r>
      <w:r>
        <w:rPr>
          <w:color w:val="555555"/>
          <w:sz w:val="14"/>
        </w:rPr>
        <w:t>（集锦片/多人合导（Wikidata 记有5位导演））</w:t>
      </w:r>
      <w:r>
        <w:rPr>
          <w:color w:val="A02B2B"/>
          <w:sz w:val="14"/>
        </w:rPr>
        <w:t xml:space="preserve">　〔奖〕柏林主竞赛（入围，1962）</w:t>
      </w:r>
      <w:r>
        <w:rPr>
          <w:color w:val="888888"/>
          <w:sz w:val="14"/>
        </w:rPr>
        <w:t xml:space="preserve">　〔IMDb〕7.1/2597人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Sibirska Ledi Magbet</w:t>
      </w:r>
    </w:p>
    <w:p>
      <w:pPr>
        <w:spacing w:after="0" w:before="0"/>
        <w:ind w:left="680" w:hanging="510"/>
      </w:pPr>
      <w:r>
        <w:rPr>
          <w:b/>
          <w:sz w:val="16"/>
        </w:rPr>
        <w:t>1965　《灰烬》Popioły</w:t>
      </w:r>
      <w:r>
        <w:rPr>
          <w:color w:val="A02B2B"/>
          <w:sz w:val="14"/>
        </w:rPr>
        <w:t xml:space="preserve">　〔奖〕戛纳主竞赛（入围，1966）</w:t>
      </w:r>
    </w:p>
    <w:p>
      <w:pPr>
        <w:spacing w:after="0" w:before="0"/>
        <w:ind w:left="680" w:hanging="510"/>
      </w:pPr>
      <w:r>
        <w:rPr>
          <w:b/>
          <w:sz w:val="16"/>
        </w:rPr>
        <w:t>1968　《天堂之门》Gates to Paradise</w:t>
      </w:r>
      <w:r>
        <w:rPr>
          <w:color w:val="A02B2B"/>
          <w:sz w:val="14"/>
        </w:rPr>
        <w:t xml:space="preserve">　〔奖〕柏林主竞赛（入围，1968）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Przekładaniec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《一切皆可出卖》Wszystko na sprzedaż</w:t>
      </w:r>
    </w:p>
    <w:p>
      <w:pPr>
        <w:spacing w:after="0" w:before="0"/>
        <w:ind w:left="680" w:hanging="510"/>
      </w:pPr>
      <w:r>
        <w:rPr>
          <w:b/>
          <w:sz w:val="16"/>
        </w:rPr>
        <w:t>1969　《捕情人》Polowanie na muchy</w:t>
      </w:r>
      <w:r>
        <w:rPr>
          <w:color w:val="A02B2B"/>
          <w:sz w:val="14"/>
        </w:rPr>
        <w:t xml:space="preserve">　〔奖〕戛纳主竞赛（入围，1969）</w:t>
      </w:r>
    </w:p>
    <w:p>
      <w:pPr>
        <w:spacing w:after="0" w:before="0"/>
        <w:ind w:left="680" w:hanging="510"/>
      </w:pPr>
      <w:r>
        <w:rPr>
          <w:b/>
          <w:sz w:val="16"/>
        </w:rPr>
        <w:t>1970　《战后光景》Krajobraz po bitwie</w:t>
      </w:r>
      <w:r>
        <w:rPr>
          <w:color w:val="A02B2B"/>
          <w:sz w:val="14"/>
        </w:rPr>
        <w:t xml:space="preserve">　〔奖〕戛纳主竞赛（入围，1970）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《桦木林》Brzezina</w:t>
      </w:r>
      <w:r>
        <w:rPr>
          <w:color w:val="888888"/>
          <w:sz w:val="14"/>
        </w:rPr>
        <w:t xml:space="preserve">　〔IMDb〕6.9/1104人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Pilatus und andere - Ein Film für Karfreitag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《婚礼》Wesele</w:t>
      </w:r>
      <w:r>
        <w:rPr>
          <w:color w:val="888888"/>
          <w:sz w:val="14"/>
        </w:rPr>
        <w:t xml:space="preserve">　〔IMDb〕6.9/1551人</w:t>
      </w:r>
    </w:p>
    <w:p>
      <w:pPr>
        <w:spacing w:after="0" w:before="0"/>
        <w:ind w:left="680" w:hanging="510"/>
      </w:pPr>
      <w:r>
        <w:rPr>
          <w:b/>
          <w:sz w:val="16"/>
        </w:rPr>
        <w:t>1975　《应许之地‎》Ziemia obiecana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888888"/>
          <w:sz w:val="14"/>
        </w:rPr>
        <w:t xml:space="preserve">　〔IMDb〕7.8/4685人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Smuga cienia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Umarła klasa. Seans T. Kantora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《大理石人》Człowiek z marmuru</w:t>
      </w:r>
      <w:r>
        <w:rPr>
          <w:color w:val="888888"/>
          <w:sz w:val="14"/>
        </w:rPr>
        <w:t xml:space="preserve">　〔IMDb〕7.6/5410人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Zaproszenie do wnętrza</w:t>
      </w:r>
    </w:p>
    <w:p>
      <w:pPr>
        <w:spacing w:after="0" w:before="0"/>
        <w:ind w:left="680" w:hanging="510"/>
      </w:pPr>
      <w:r>
        <w:rPr>
          <w:b/>
          <w:sz w:val="16"/>
        </w:rPr>
        <w:t>1978　《不求麻醉药》Bez znieczulenia</w:t>
      </w:r>
      <w:r>
        <w:rPr>
          <w:color w:val="A02B2B"/>
          <w:sz w:val="14"/>
        </w:rPr>
        <w:t xml:space="preserve">　〔奖〕戛纳主竞赛（入围，1979）</w:t>
      </w:r>
    </w:p>
    <w:p>
      <w:pPr>
        <w:spacing w:after="0" w:before="0"/>
        <w:ind w:left="680" w:hanging="510"/>
      </w:pPr>
      <w:r>
        <w:rPr>
          <w:b/>
          <w:sz w:val="16"/>
        </w:rPr>
        <w:t>1979　《威克的女孩》Panny z Wilka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888888"/>
          <w:sz w:val="14"/>
        </w:rPr>
        <w:t xml:space="preserve">　〔IMDb〕7.3/1672人</w:t>
      </w:r>
    </w:p>
    <w:p>
      <w:pPr>
        <w:spacing w:after="0" w:before="0"/>
        <w:ind w:left="680" w:hanging="510"/>
      </w:pPr>
      <w:r>
        <w:rPr>
          <w:b/>
          <w:sz w:val="16"/>
        </w:rPr>
        <w:t>1980　《乐队指挥》Dyrygent</w:t>
      </w:r>
      <w:r>
        <w:rPr>
          <w:color w:val="A02B2B"/>
          <w:sz w:val="14"/>
        </w:rPr>
        <w:t xml:space="preserve">　〔奖〕柏林主竞赛（入围，1980）；柏林银熊奖最佳男演员（获，1980）</w:t>
      </w:r>
    </w:p>
    <w:p>
      <w:pPr>
        <w:spacing w:after="0" w:before="0"/>
        <w:ind w:left="680" w:hanging="510"/>
      </w:pPr>
      <w:r>
        <w:rPr>
          <w:b/>
          <w:sz w:val="16"/>
        </w:rPr>
        <w:t>1981　《铁人》Człowiek z żelaza</w:t>
      </w:r>
      <w:r>
        <w:rPr>
          <w:color w:val="A02B2B"/>
          <w:sz w:val="14"/>
        </w:rPr>
        <w:t xml:space="preserve">　〔奖〕奥斯卡最佳国际影片（外语片）（提名）；戛纳金棕榈（获，1981）；凯撒奖最佳外语片（提名）</w:t>
      </w:r>
      <w:r>
        <w:rPr>
          <w:color w:val="888888"/>
          <w:sz w:val="14"/>
        </w:rPr>
        <w:t xml:space="preserve">　〔IMDb〕7.3/4297人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《德国之爱》Eine Liebe in Deutschland</w:t>
      </w:r>
      <w:r>
        <w:rPr>
          <w:color w:val="A02B2B"/>
          <w:sz w:val="14"/>
        </w:rPr>
        <w:t xml:space="preserve">　〔奖〕威尼斯主竞赛（入围，1983）</w:t>
      </w:r>
    </w:p>
    <w:p>
      <w:pPr>
        <w:spacing w:after="0" w:before="0"/>
        <w:ind w:left="680" w:hanging="510"/>
      </w:pPr>
      <w:r>
        <w:rPr>
          <w:b/>
          <w:sz w:val="16"/>
        </w:rPr>
        <w:t>1983　《丹顿事件》Danton</w:t>
      </w:r>
      <w:r>
        <w:rPr>
          <w:color w:val="A02B2B"/>
          <w:sz w:val="14"/>
        </w:rPr>
        <w:t xml:space="preserve">　〔奖〕BAFTA最佳非英语片（获）；凯撒奖最佳导演（获）；凯撒奖最佳影片（提名）</w:t>
      </w:r>
      <w:r>
        <w:rPr>
          <w:color w:val="888888"/>
          <w:sz w:val="14"/>
        </w:rPr>
        <w:t xml:space="preserve">　〔IMDb〕7.4/8568人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Sprawa Dantona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《恋爱编年史》Kronika wypadków miłosnych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《法国人眼中的……》The French as Seen By...</w:t>
      </w:r>
      <w:r>
        <w:rPr>
          <w:color w:val="555555"/>
          <w:sz w:val="14"/>
        </w:rPr>
        <w:t>（电视；集锦片，戈达尔执导段落）</w:t>
      </w:r>
      <w:r>
        <w:rPr>
          <w:color w:val="888888"/>
          <w:sz w:val="14"/>
        </w:rPr>
        <w:t xml:space="preserve">　〔IMDb〕6.4/1140人</w:t>
      </w:r>
    </w:p>
    <w:p>
      <w:pPr>
        <w:spacing w:after="0" w:before="0"/>
        <w:ind w:left="680" w:hanging="510"/>
      </w:pPr>
      <w:r>
        <w:rPr>
          <w:b/>
          <w:sz w:val="16"/>
        </w:rPr>
        <w:t>1988　《附魔者》Les Possédés</w:t>
      </w:r>
      <w:r>
        <w:rPr>
          <w:color w:val="A02B2B"/>
          <w:sz w:val="14"/>
        </w:rPr>
        <w:t xml:space="preserve">　〔奖〕柏林主竞赛（入围，1988）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《科扎克医生》Korczak</w:t>
      </w:r>
      <w:r>
        <w:rPr>
          <w:color w:val="888888"/>
          <w:sz w:val="14"/>
        </w:rPr>
        <w:t xml:space="preserve">　〔IMDb〕7.4/1875人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Pierścionek z orłem w koronie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ナスターシャ / Nastasja</w:t>
      </w:r>
    </w:p>
    <w:p>
      <w:pPr>
        <w:spacing w:after="0" w:before="0"/>
        <w:ind w:left="680" w:hanging="510"/>
      </w:pPr>
      <w:r>
        <w:rPr>
          <w:b/>
          <w:sz w:val="16"/>
        </w:rPr>
        <w:t>1995　《神圣七日》Wielki tydzień</w:t>
      </w:r>
      <w:r>
        <w:rPr>
          <w:color w:val="A02B2B"/>
          <w:sz w:val="14"/>
        </w:rPr>
        <w:t xml:space="preserve">　〔奖〕柏林主竞赛（入围，1996）；柏林银熊奖（获，1996）</w:t>
      </w:r>
    </w:p>
    <w:p>
      <w:pPr>
        <w:spacing w:after="0" w:before="0"/>
        <w:ind w:left="680" w:hanging="510"/>
      </w:pPr>
      <w:r>
        <w:rPr>
          <w:b/>
          <w:sz w:val="16"/>
        </w:rPr>
        <w:t>1996　《无名小姐》Panna Nikt</w:t>
      </w:r>
      <w:r>
        <w:rPr>
          <w:color w:val="A02B2B"/>
          <w:sz w:val="14"/>
        </w:rPr>
        <w:t xml:space="preserve">　〔奖〕柏林主竞赛（入围，1997）；柏林荣誉提名（获，1997）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《塔度斯先生》Pan Tadeusz</w:t>
      </w:r>
      <w:r>
        <w:rPr>
          <w:color w:val="888888"/>
          <w:sz w:val="14"/>
        </w:rPr>
        <w:t xml:space="preserve">　〔IMDb〕6.1/3986人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Wyrok na Franciszka Kłosa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Lekcja polskiego kina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Zemsta</w:t>
      </w:r>
      <w:r>
        <w:rPr>
          <w:color w:val="555555"/>
          <w:sz w:val="14"/>
        </w:rPr>
        <w:t>（Wikidata 记为与马雷克·布罗兹基共同执导）</w:t>
      </w:r>
      <w:r>
        <w:rPr>
          <w:color w:val="888888"/>
          <w:sz w:val="14"/>
        </w:rPr>
        <w:t xml:space="preserve">　〔IMDb〕5.8/1894人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Solidarność, Solidarność...</w:t>
      </w:r>
      <w:r>
        <w:rPr>
          <w:color w:val="555555"/>
          <w:sz w:val="14"/>
        </w:rPr>
        <w:t>（集锦片/多人合导（Wikidata 记有13位导演））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2007　《卡廷惨案》Katyń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2E7D32"/>
          <w:sz w:val="14"/>
        </w:rPr>
        <w:t xml:space="preserve">　〔IMDb·热议〕7.0/1.8万人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《甜蜜冲击》Tatarak</w:t>
      </w:r>
      <w:r>
        <w:rPr>
          <w:color w:val="A02B2B"/>
          <w:sz w:val="14"/>
        </w:rPr>
        <w:t xml:space="preserve">　〔奖〕柏林主竞赛（入围，2009）；柏林阿尔弗雷德·鲍尔奖（获，2009）</w:t>
      </w:r>
      <w:r>
        <w:rPr>
          <w:color w:val="888888"/>
          <w:sz w:val="14"/>
        </w:rPr>
        <w:t xml:space="preserve">　〔IMDb〕6.3/1591人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Kręć! Jak kochasz, to kręć!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《瓦文萨：希望之人》Wałęsa. Człowiek z nadziei</w:t>
      </w:r>
      <w:r>
        <w:rPr>
          <w:color w:val="888888"/>
          <w:sz w:val="14"/>
        </w:rPr>
        <w:t xml:space="preserve">　〔IMDb〕6.5/3545人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《残影余像》Powidoki</w:t>
      </w:r>
      <w:r>
        <w:rPr>
          <w:color w:val="555555"/>
          <w:sz w:val="14"/>
        </w:rPr>
        <w:t>（Wikidata 记为与马雷克·布罗兹基共同执导）</w:t>
      </w:r>
      <w:r>
        <w:rPr>
          <w:color w:val="888888"/>
          <w:sz w:val="14"/>
        </w:rPr>
        <w:t xml:space="preserve">　〔IMDb〕7.0/3591人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Marek Edelman... And there was Love in the Ghetto</w:t>
      </w:r>
      <w:r>
        <w:rPr>
          <w:color w:val="555555"/>
          <w:sz w:val="14"/>
        </w:rPr>
        <w:t>（与雅罗斯瓦夫·基林斯基合导，瓦依达身后完成）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Одна июньская ночь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144. 托德·海因斯　Todd Haynes</w:t>
      </w:r>
    </w:p>
    <w:p>
      <w:r>
        <w:rPr>
          <w:b w:val="0"/>
          <w:sz w:val="16"/>
        </w:rPr>
        <w:t>共 14 部（短片 1、电视 2）；有奖项记录 7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Superstar: The Karen Carpenter Story</w:t>
      </w:r>
      <w:r>
        <w:rPr>
          <w:color w:val="888888"/>
          <w:sz w:val="14"/>
        </w:rPr>
        <w:t xml:space="preserve">　〔IMDb〕7.7/3637人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《毒药》Poison</w:t>
      </w:r>
      <w:r>
        <w:rPr>
          <w:color w:val="888888"/>
          <w:sz w:val="14"/>
        </w:rPr>
        <w:t xml:space="preserve">　〔IMDb〕6.3/5546人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Dottie Gets Spanked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〔IMDb〕7.1/1048人</w:t>
      </w:r>
    </w:p>
    <w:p>
      <w:pPr>
        <w:spacing w:after="0" w:before="0"/>
        <w:ind w:left="680" w:hanging="510"/>
      </w:pPr>
      <w:r>
        <w:rPr>
          <w:b/>
          <w:sz w:val="16"/>
        </w:rPr>
        <w:t>1995　《非常安全》Safe</w:t>
      </w:r>
      <w:r>
        <w:rPr>
          <w:color w:val="1F4E99"/>
          <w:sz w:val="14"/>
        </w:rPr>
        <w:t xml:space="preserve">　〔典〕TSPDT 1000部第369名</w:t>
      </w:r>
      <w:r>
        <w:rPr>
          <w:color w:val="888888"/>
          <w:sz w:val="14"/>
        </w:rPr>
        <w:t xml:space="preserve">　〔IMDb〕7.1/2.0万人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《天鹅绒金矿》Velvet Goldmine</w:t>
      </w:r>
      <w:r>
        <w:rPr>
          <w:color w:val="A02B2B"/>
          <w:sz w:val="14"/>
        </w:rPr>
        <w:t xml:space="preserve">　〔奖〕奥斯卡最佳服装设计（提名）；戛纳主竞赛（入围，1998）；戛纳最佳艺术贡献奖（获，1998）</w:t>
      </w:r>
      <w:r>
        <w:rPr>
          <w:color w:val="888888"/>
          <w:sz w:val="14"/>
        </w:rPr>
        <w:t xml:space="preserve">　〔IMDb〕6.9/4.1万人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《远离天堂》Far from Heaven</w:t>
      </w:r>
      <w:r>
        <w:rPr>
          <w:color w:val="A02B2B"/>
          <w:sz w:val="14"/>
        </w:rPr>
        <w:t xml:space="preserve">　〔奖〕奥斯卡最佳原创剧本（提名）；奥斯卡最佳原创配乐（提名）；奥斯卡最佳女主角（提名）；奥斯卡最佳摄影（提名）；威尼斯主竞赛（入围，2002）；威尼斯杰出个人贡献奖（获，2002）；威尼斯沃尔皮杯（表演奖）（获，2002）；金球奖最佳编剧（提名）</w:t>
      </w:r>
      <w:r>
        <w:rPr>
          <w:color w:val="888888"/>
          <w:sz w:val="14"/>
        </w:rPr>
        <w:t xml:space="preserve">　〔IMDb〕7.3/5.2万人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《我不在那儿》I'm Not There</w:t>
      </w:r>
      <w:r>
        <w:rPr>
          <w:color w:val="A02B2B"/>
          <w:sz w:val="14"/>
        </w:rPr>
        <w:t xml:space="preserve">　〔奖〕奥斯卡最佳女配角（提名）；威尼斯主竞赛（入围，2007）；威尼斯沃尔皮杯（表演奖）（获，2007）；威尼斯评审团奖（获，2007）</w:t>
      </w:r>
      <w:r>
        <w:rPr>
          <w:color w:val="888888"/>
          <w:sz w:val="14"/>
        </w:rPr>
        <w:t xml:space="preserve">　〔IMDb〕6.8/6.4万人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《幻世浮生》Mildred Pierce</w:t>
      </w:r>
      <w:r>
        <w:rPr>
          <w:color w:val="555555"/>
          <w:sz w:val="14"/>
        </w:rPr>
        <w:t>（电视）</w:t>
      </w:r>
      <w:r>
        <w:rPr>
          <w:color w:val="888888"/>
          <w:sz w:val="14"/>
        </w:rPr>
        <w:t xml:space="preserve">　〔IMDb〕7.6/2.7万人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《卡罗尔》Carol</w:t>
      </w:r>
      <w:r>
        <w:rPr>
          <w:color w:val="A02B2B"/>
          <w:sz w:val="14"/>
        </w:rPr>
        <w:t xml:space="preserve">　〔奖〕奥斯卡最佳原创配乐（提名）；奥斯卡最佳女主角（提名）；奥斯卡最佳女配角（提名）；奥斯卡最佳摄影（提名）；奥斯卡最佳改编剧本（提名）；奥斯卡最佳服装设计（提名）；戛纳主竞赛（入围，2015）；戛纳最佳女演员（获，2015）；BAFTA最佳导演（提名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1000部第702名</w:t>
      </w:r>
      <w:r>
        <w:rPr>
          <w:color w:val="2E7D32"/>
          <w:sz w:val="14"/>
        </w:rPr>
        <w:t xml:space="preserve">　〔IMDb·热议〕7.3/15.5万人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《寂静中的惊奇》Wonderstruck</w:t>
      </w:r>
      <w:r>
        <w:rPr>
          <w:color w:val="A02B2B"/>
          <w:sz w:val="14"/>
        </w:rPr>
        <w:t xml:space="preserve">　〔奖〕戛纳主竞赛（入围，2017）</w:t>
      </w:r>
      <w:r>
        <w:rPr>
          <w:color w:val="888888"/>
          <w:sz w:val="14"/>
        </w:rPr>
        <w:t xml:space="preserve">　〔IMDb〕6.2/1.2万人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《黑水》Dark Waters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2E7D32"/>
          <w:sz w:val="14"/>
        </w:rPr>
        <w:t xml:space="preserve">　〔IMDb·热议〕7.6/12.4万人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《地下丝绒》The Velvet Underground</w:t>
      </w:r>
      <w:r>
        <w:rPr>
          <w:color w:val="888888"/>
          <w:sz w:val="14"/>
        </w:rPr>
        <w:t xml:space="preserve">　〔IMDb〕7.3/6326人</w:t>
      </w:r>
    </w:p>
    <w:p>
      <w:pPr>
        <w:spacing w:after="0" w:before="0"/>
        <w:ind w:left="680" w:hanging="510"/>
      </w:pPr>
      <w:r>
        <w:rPr>
          <w:b/>
          <w:sz w:val="16"/>
        </w:rPr>
        <w:t>2023　《五月十二月》May December</w:t>
      </w:r>
      <w:r>
        <w:rPr>
          <w:color w:val="A02B2B"/>
          <w:sz w:val="14"/>
        </w:rPr>
        <w:t xml:space="preserve">　〔奖〕戛纳主竞赛（入围，2023）；金球奖最佳音乐/喜剧片（提名）</w:t>
      </w:r>
      <w:r>
        <w:rPr>
          <w:color w:val="2E7D32"/>
          <w:sz w:val="14"/>
        </w:rPr>
        <w:t xml:space="preserve">　〔IMDb·热议〕6.7/7.4万人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Trust</w:t>
      </w:r>
      <w:r>
        <w:rPr>
          <w:color w:val="555555"/>
          <w:sz w:val="14"/>
        </w:rPr>
        <w:t>（电视）</w:t>
      </w:r>
    </w:p>
    <w:p>
      <w:pPr>
        <w:pStyle w:val="Heading2"/>
      </w:pPr>
      <w:r>
        <w:t>145. 大岛渚　Nagisa Oshima</w:t>
      </w:r>
    </w:p>
    <w:p>
      <w:r>
        <w:rPr>
          <w:b w:val="0"/>
          <w:sz w:val="16"/>
        </w:rPr>
        <w:t>共 34 部（短片 5、电视 4）；有奖项记录 4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《爱与希望之街》愛と希望の街 / A Town of Love and Hope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《青春残酷物语》青春残酷物語 / Cruel Story of Youth</w:t>
      </w:r>
      <w:r>
        <w:rPr>
          <w:color w:val="888888"/>
          <w:sz w:val="14"/>
        </w:rPr>
        <w:t xml:space="preserve">　〔IMDb〕6.9/2949人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《日本夜与雾》日本の夜と霧 / Night and Fog in Japan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《太阳的墓场》太陽の墓場 / The Sun's Burial</w:t>
      </w:r>
      <w:r>
        <w:rPr>
          <w:color w:val="888888"/>
          <w:sz w:val="14"/>
        </w:rPr>
        <w:t xml:space="preserve">　〔IMDb〕6.9/1116人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《饲养》飼育 / The Catch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天草四郎時貞 / The Revolutionary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Youth on 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The Forgotten Army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A Small Child’s First Adventure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アジアの曙 / Ajia no akebono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Before and After the Called-Off Strike of April 17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Crossing the Pacific on the Chita Niseigo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Document of the Bee-Hive Castle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Gimei shôjo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《我是贝雷特》私のベレット / It's Me Here, Bellett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Ode to an Old Teacher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《李润福的日记》ユンボギの日記 / Diary of a Yunbogi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悦楽 / The Pleasures of the Flesh</w:t>
      </w:r>
      <w:r>
        <w:rPr>
          <w:color w:val="888888"/>
          <w:sz w:val="14"/>
        </w:rPr>
        <w:t xml:space="preserve">　〔IMDb〕6.9/1845人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《白昼的恶魔》白昼の通り魔 / Violence at Noon</w:t>
      </w:r>
      <w:r>
        <w:rPr>
          <w:color w:val="888888"/>
          <w:sz w:val="14"/>
        </w:rPr>
        <w:t xml:space="preserve">　〔IMDb〕7.1/1337人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忍者武芸帳 / Band of Ninja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《被迫情死的日本之夏》無理心中日本の夏 / Double Suicide: Japanese Summer</w:t>
      </w:r>
      <w:r>
        <w:rPr>
          <w:color w:val="888888"/>
          <w:sz w:val="14"/>
        </w:rPr>
        <w:t xml:space="preserve">　〔IMDb〕6.7/1000人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《日本春歌考》日本春歌考 / Sing a Song of Sex</w:t>
      </w:r>
      <w:r>
        <w:rPr>
          <w:color w:val="888888"/>
          <w:sz w:val="14"/>
        </w:rPr>
        <w:t xml:space="preserve">　〔IMDb〕6.5/1000人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《绞死刑》絞死刑 / Death by Hanging</w:t>
      </w:r>
      <w:r>
        <w:rPr>
          <w:color w:val="888888"/>
          <w:sz w:val="14"/>
        </w:rPr>
        <w:t xml:space="preserve">　〔IMDb〕7.5/3969人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《新宿小偷日记》新宿泥棒日記 / Diary of a Shinjuku Thief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《归来的醉汉》Three Resurrected Drunkards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《少年》少年 / Boy</w:t>
      </w:r>
      <w:r>
        <w:rPr>
          <w:color w:val="888888"/>
          <w:sz w:val="14"/>
        </w:rPr>
        <w:t xml:space="preserve">　〔IMDb〕7.4/2220人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《东京战争战后秘史》東京战争戦後秘話 / The Man Who Left His Will on Film</w:t>
      </w:r>
      <w:r>
        <w:rPr>
          <w:color w:val="888888"/>
          <w:sz w:val="14"/>
        </w:rPr>
        <w:t xml:space="preserve">　〔IMDb〕6.9/1004人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《仪式》儀式 / The Ceremony</w:t>
      </w:r>
      <w:r>
        <w:rPr>
          <w:color w:val="888888"/>
          <w:sz w:val="14"/>
        </w:rPr>
        <w:t xml:space="preserve">　〔IMDb〕7.2/1490人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《夏之妹》夏の妹 / Dear Summer Sister</w:t>
      </w:r>
    </w:p>
    <w:p>
      <w:pPr>
        <w:spacing w:after="0" w:before="0"/>
        <w:ind w:left="680" w:hanging="510"/>
      </w:pPr>
      <w:r>
        <w:rPr>
          <w:b/>
          <w:sz w:val="16"/>
        </w:rPr>
        <w:t>1976　《感官世界》愛のコリーダ / In the Realm of the Senses</w:t>
      </w:r>
      <w:r>
        <w:rPr>
          <w:color w:val="1F4E99"/>
          <w:sz w:val="14"/>
        </w:rPr>
        <w:t xml:space="preserve">　〔典〕TSPDT 1000部第323名</w:t>
      </w:r>
      <w:r>
        <w:rPr>
          <w:color w:val="2E7D32"/>
          <w:sz w:val="14"/>
        </w:rPr>
        <w:t xml:space="preserve">　〔IMDb·热议〕6.6/2.6万人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《爱的亡灵》愛の亡霊 / Empire of Passion</w:t>
      </w:r>
      <w:r>
        <w:rPr>
          <w:color w:val="A02B2B"/>
          <w:sz w:val="14"/>
        </w:rPr>
        <w:t xml:space="preserve">　〔奖〕戛纳主竞赛（入围，1978）；戛纳最佳导演（获，1978）</w:t>
      </w:r>
      <w:r>
        <w:rPr>
          <w:color w:val="888888"/>
          <w:sz w:val="14"/>
        </w:rPr>
        <w:t xml:space="preserve">　〔IMDb〕7.0/5718人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《圣诞快乐，劳伦斯先生》Merry Christmas, Mr. Lawrence</w:t>
      </w:r>
      <w:r>
        <w:rPr>
          <w:color w:val="A02B2B"/>
          <w:sz w:val="14"/>
        </w:rPr>
        <w:t xml:space="preserve">　〔奖〕戛纳主竞赛（入围，1983）</w:t>
      </w:r>
      <w:r>
        <w:rPr>
          <w:color w:val="2E7D32"/>
          <w:sz w:val="14"/>
        </w:rPr>
        <w:t xml:space="preserve">　〔IMDb·热议〕7.2/2.3万人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《马克思，我的爱》Max mon amour</w:t>
      </w:r>
      <w:r>
        <w:rPr>
          <w:color w:val="A02B2B"/>
          <w:sz w:val="14"/>
        </w:rPr>
        <w:t xml:space="preserve">　〔奖〕戛纳主竞赛（入围，1986）</w:t>
      </w:r>
      <w:r>
        <w:rPr>
          <w:color w:val="888888"/>
          <w:sz w:val="14"/>
        </w:rPr>
        <w:t xml:space="preserve">　〔IMDb〕6.0/1434人</w:t>
      </w:r>
    </w:p>
    <w:p>
      <w:pPr>
        <w:spacing w:after="0" w:before="0"/>
        <w:ind w:left="680" w:hanging="510"/>
      </w:pPr>
      <w:r>
        <w:rPr>
          <w:b/>
          <w:sz w:val="16"/>
        </w:rPr>
        <w:t>1999　《御法度》御法度 / Taboo</w:t>
      </w:r>
      <w:r>
        <w:rPr>
          <w:color w:val="A02B2B"/>
          <w:sz w:val="14"/>
        </w:rPr>
        <w:t xml:space="preserve">　〔奖〕戛纳主竞赛（入围，2000）</w:t>
      </w:r>
      <w:r>
        <w:rPr>
          <w:color w:val="888888"/>
          <w:sz w:val="14"/>
        </w:rPr>
        <w:t xml:space="preserve">　〔IMDb〕6.8/8519人</w:t>
      </w:r>
    </w:p>
    <w:p>
      <w:pPr>
        <w:pStyle w:val="Heading2"/>
      </w:pPr>
      <w:r>
        <w:t>146. 拉乌尔·沃尔什　Raoul Walsh</w:t>
      </w:r>
    </w:p>
    <w:p>
      <w:r>
        <w:rPr>
          <w:b w:val="0"/>
          <w:sz w:val="16"/>
        </w:rPr>
        <w:t>共 137 部（短片 2、电视 0）；有奖项记录 12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Pseudo Prodigal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Home from the Sea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Bowery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Double Knot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《维拉将军的一生》The Life of General Villa</w:t>
      </w:r>
      <w:r>
        <w:rPr>
          <w:color w:val="555555"/>
          <w:sz w:val="14"/>
        </w:rPr>
        <w:t>（Wikidata 记为与克里斯蒂·卡班共同执导）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The Mystery of the Hindu Image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Who Shot Bud Walton?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11:30 P.M.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 Bad Man and Others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 Man for All That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Carmen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His Return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《新生》Regeneration</w:t>
      </w:r>
      <w:r>
        <w:rPr>
          <w:color w:val="888888"/>
          <w:sz w:val="14"/>
        </w:rPr>
        <w:t xml:space="preserve">　〔IMDb〕6.8/1590人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Siren of Hell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Buried Hand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Celestial Code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Comeback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Death Dice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Fatal Black Bean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Fencing Master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Greaser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Lone Cowboy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Smuggler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Blue Blood and Red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Pillars of Society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Serpent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Betrayed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Conqueror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Honor System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Innocent Sinner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Pride of New York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Silent Lie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This Is the Life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Every Mother's 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I'll Say So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On the Jump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Prussian Cur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Woman and the Law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Evangeline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Should a Husband Forgive?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From Now 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Deep Purple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The Strongest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《月下琴心》Serenata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Oath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Oath</w:t>
      </w:r>
      <w:r>
        <w:rPr>
          <w:color w:val="555555"/>
          <w:sz w:val="14"/>
        </w:rPr>
        <w:t>（Wikidata 记为与Fred Paul共同执导）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《风尘知己》Kindred of the Dust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Lost and Found on a South Sea Island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《罗西塔》Rosita</w:t>
      </w:r>
      <w:r>
        <w:rPr>
          <w:color w:val="555555"/>
          <w:sz w:val="14"/>
        </w:rPr>
        <w:t>（Wikidata 记为与恩斯特·刘别谦共同执导）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《月宫宝盒》The Thief of Bagdad</w:t>
      </w:r>
      <w:r>
        <w:rPr>
          <w:color w:val="888888"/>
          <w:sz w:val="14"/>
        </w:rPr>
        <w:t xml:space="preserve">　〔IMDb〕7.7/7817人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East of Suez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Spaniard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Wanderer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Lady of the Harem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Lucky Lady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《战地鹃声》What Price Glory?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Loves of Carmen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Monkey Talks</w:t>
      </w:r>
    </w:p>
    <w:p>
      <w:pPr>
        <w:spacing w:after="0" w:before="0"/>
        <w:ind w:left="680" w:hanging="510"/>
      </w:pPr>
      <w:r>
        <w:rPr>
          <w:b/>
          <w:sz w:val="16"/>
        </w:rPr>
        <w:t>1928　《亚利桑那剑侠》In Old Arizona</w:t>
      </w:r>
      <w:r>
        <w:rPr>
          <w:color w:val="555555"/>
          <w:sz w:val="14"/>
        </w:rPr>
        <w:t>（Wikidata 记为与欧文·康明斯共同执导）</w:t>
      </w:r>
      <w:r>
        <w:rPr>
          <w:color w:val="A02B2B"/>
          <w:sz w:val="14"/>
        </w:rPr>
        <w:t xml:space="preserve">　〔奖〕奥斯卡最佳男主角（获）；奥斯卡最佳导演（提名）；奥斯卡最佳影片（提名）；奥斯卡最佳摄影（提名）；奥斯卡最佳编剧（提名）</w:t>
      </w:r>
      <w:r>
        <w:rPr>
          <w:color w:val="888888"/>
          <w:sz w:val="14"/>
        </w:rPr>
        <w:t xml:space="preserve">　〔IMDb〕5.5/1565人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Me</w:t>
      </w:r>
    </w:p>
    <w:p>
      <w:pPr>
        <w:spacing w:after="0" w:before="0"/>
        <w:ind w:left="680" w:hanging="510"/>
      </w:pPr>
      <w:r>
        <w:rPr>
          <w:b/>
          <w:sz w:val="16"/>
        </w:rPr>
        <w:t>1928　《雨打梨花》Sadie Thompson</w:t>
      </w:r>
      <w:r>
        <w:rPr>
          <w:color w:val="A02B2B"/>
          <w:sz w:val="14"/>
        </w:rPr>
        <w:t xml:space="preserve">　〔奖〕奥斯卡最佳女主角（提名）；奥斯卡最佳摄影（提名）</w:t>
      </w:r>
      <w:r>
        <w:rPr>
          <w:color w:val="888888"/>
          <w:sz w:val="14"/>
        </w:rPr>
        <w:t xml:space="preserve">　〔IMDb〕7.2/3033人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Red Dance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《巴黎春色》Hot for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《嬲》The Cock-Eyed World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《大追踪》The Big Trail</w:t>
      </w:r>
      <w:r>
        <w:rPr>
          <w:color w:val="888888"/>
          <w:sz w:val="14"/>
        </w:rPr>
        <w:t xml:space="preserve">　〔IMDb〕7.2/5291人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Il grande sentiero</w:t>
      </w:r>
      <w:r>
        <w:rPr>
          <w:color w:val="555555"/>
          <w:sz w:val="14"/>
        </w:rPr>
        <w:t>（Wikidata 记为与路易斯·R·吕弗勒共同执导）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《回头是岸》The Man Who Came Back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《黄妓证》The Yellow Ticket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Women of All Nations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《神探柔情》Me and My Gal</w:t>
      </w:r>
      <w:r>
        <w:rPr>
          <w:color w:val="888888"/>
          <w:sz w:val="14"/>
        </w:rPr>
        <w:t xml:space="preserve">　〔IMDb〕6.6/1634人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《野性女郎》Wild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《影都艳史》Going Hollywood</w:t>
      </w:r>
      <w:r>
        <w:rPr>
          <w:color w:val="888888"/>
          <w:sz w:val="14"/>
        </w:rPr>
        <w:t xml:space="preserve">　〔IMDb〕6.1/2054人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《蜚短流长》Hello, Sister!</w:t>
      </w:r>
      <w:r>
        <w:rPr>
          <w:color w:val="555555"/>
          <w:sz w:val="14"/>
        </w:rPr>
        <w:t>（集锦片/多人合导（Wikidata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《爱神之箭》Sailor's Luck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Bowery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Baby Face Harrington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Every Night at Eight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Under Pressure</w:t>
      </w:r>
      <w:r>
        <w:rPr>
          <w:color w:val="555555"/>
          <w:sz w:val="14"/>
        </w:rPr>
        <w:t>（Wikidata 记为与欧文·康明斯共同执导）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Big Brown Eyes</w:t>
      </w:r>
      <w:r>
        <w:rPr>
          <w:color w:val="888888"/>
          <w:sz w:val="14"/>
        </w:rPr>
        <w:t xml:space="preserve">　〔IMDb〕6.5/1333人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《情海奇花》Klondike Annie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Spendthrift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《艺术家与模特儿》Artists and Models</w:t>
      </w:r>
    </w:p>
    <w:p>
      <w:pPr>
        <w:spacing w:after="0" w:before="0"/>
        <w:ind w:left="680" w:hanging="510"/>
      </w:pPr>
      <w:r>
        <w:rPr>
          <w:b/>
          <w:sz w:val="16"/>
        </w:rPr>
        <w:t>1937　《玉貌莺喉》Hitting a New High</w:t>
      </w:r>
      <w:r>
        <w:rPr>
          <w:color w:val="A02B2B"/>
          <w:sz w:val="14"/>
        </w:rPr>
        <w:t xml:space="preserve">　〔奖〕奥斯卡最佳音响（提名）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Jump for Glory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O.H.M.S.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《风流学宫》College Swing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St. Louis Blues</w:t>
      </w:r>
    </w:p>
    <w:p>
      <w:pPr>
        <w:spacing w:after="0" w:before="0"/>
        <w:ind w:left="680" w:hanging="510"/>
      </w:pPr>
      <w:r>
        <w:rPr>
          <w:b/>
          <w:sz w:val="16"/>
        </w:rPr>
        <w:t>1939　《愤怒的二十年代》The Roaring Twenties</w:t>
      </w:r>
      <w:r>
        <w:rPr>
          <w:color w:val="2E7D32"/>
          <w:sz w:val="14"/>
        </w:rPr>
        <w:t xml:space="preserve">　〔IMDb·热议〕7.9/1.8万人</w:t>
      </w:r>
    </w:p>
    <w:p>
      <w:pPr>
        <w:spacing w:after="0" w:before="0"/>
        <w:ind w:left="680" w:hanging="510"/>
      </w:pPr>
      <w:r>
        <w:rPr>
          <w:b/>
          <w:sz w:val="16"/>
        </w:rPr>
        <w:t>1940　《黑色命令》Dark Command</w:t>
      </w:r>
      <w:r>
        <w:rPr>
          <w:color w:val="A02B2B"/>
          <w:sz w:val="14"/>
        </w:rPr>
        <w:t xml:space="preserve">　〔奖〕奥斯卡最佳原创配乐（提名）；奥斯卡最佳黑白艺术指导（提名）</w:t>
      </w:r>
      <w:r>
        <w:rPr>
          <w:color w:val="888888"/>
          <w:sz w:val="14"/>
        </w:rPr>
        <w:t xml:space="preserve">　〔IMDb〕6.7/3368人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《卡车斗士》They Drive by Night</w:t>
      </w:r>
      <w:r>
        <w:rPr>
          <w:color w:val="888888"/>
          <w:sz w:val="14"/>
        </w:rPr>
        <w:t xml:space="preserve">　〔IMDb〕7.2/1.0万人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《狂徒末路》High Sierra</w:t>
      </w:r>
      <w:r>
        <w:rPr>
          <w:color w:val="2E7D32"/>
          <w:sz w:val="14"/>
        </w:rPr>
        <w:t xml:space="preserve">　〔IMDb·热议〕7.5/2.1万人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《铁拳粉腿》Manpower</w:t>
      </w:r>
      <w:r>
        <w:rPr>
          <w:color w:val="888888"/>
          <w:sz w:val="14"/>
        </w:rPr>
        <w:t xml:space="preserve">　〔IMDb〕6.6/1962人</w:t>
      </w:r>
    </w:p>
    <w:p>
      <w:pPr>
        <w:spacing w:after="0" w:before="0"/>
        <w:ind w:left="680" w:hanging="510"/>
      </w:pPr>
      <w:r>
        <w:rPr>
          <w:b/>
          <w:sz w:val="16"/>
        </w:rPr>
        <w:t>1941　《草莓金发》The Strawberry Blonde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〔IMDb〕7.2/4783人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《马革裹尸》They Died with Their Boots On</w:t>
      </w:r>
      <w:r>
        <w:rPr>
          <w:color w:val="555555"/>
          <w:sz w:val="14"/>
        </w:rPr>
        <w:t>（Wikidata 记为与B·里夫斯·伊森共同执导）</w:t>
      </w:r>
      <w:r>
        <w:rPr>
          <w:color w:val="888888"/>
          <w:sz w:val="14"/>
        </w:rPr>
        <w:t xml:space="preserve">　〔IMDb〕7.2/7637人</w:t>
      </w:r>
    </w:p>
    <w:p>
      <w:pPr>
        <w:spacing w:after="0" w:before="0"/>
        <w:ind w:left="680" w:hanging="510"/>
      </w:pPr>
      <w:r>
        <w:rPr>
          <w:b/>
          <w:sz w:val="16"/>
        </w:rPr>
        <w:t>1942　《血路》Desperate Journey</w:t>
      </w:r>
      <w:r>
        <w:rPr>
          <w:color w:val="A02B2B"/>
          <w:sz w:val="14"/>
        </w:rPr>
        <w:t xml:space="preserve">　〔奖〕奥斯卡最佳特效（提名）</w:t>
      </w:r>
      <w:r>
        <w:rPr>
          <w:color w:val="888888"/>
          <w:sz w:val="14"/>
        </w:rPr>
        <w:t xml:space="preserve">　〔IMDb〕6.9/2920人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《粉面金刚》Gentleman Jim</w:t>
      </w:r>
      <w:r>
        <w:rPr>
          <w:color w:val="888888"/>
          <w:sz w:val="14"/>
        </w:rPr>
        <w:t xml:space="preserve">　〔IMDb〕7.5/4618人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Background to Danger</w:t>
      </w:r>
      <w:r>
        <w:rPr>
          <w:color w:val="888888"/>
          <w:sz w:val="14"/>
        </w:rPr>
        <w:t xml:space="preserve">　〔IMDb〕6.4/1848人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《北极侦骑》Northern Pursuit</w:t>
      </w:r>
      <w:r>
        <w:rPr>
          <w:color w:val="888888"/>
          <w:sz w:val="14"/>
        </w:rPr>
        <w:t xml:space="preserve">　〔IMDb〕6.6/1794人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Uncertain Glory</w:t>
      </w:r>
      <w:r>
        <w:rPr>
          <w:color w:val="888888"/>
          <w:sz w:val="14"/>
        </w:rPr>
        <w:t xml:space="preserve">　〔IMDb〕7.1/1682人</w:t>
      </w:r>
    </w:p>
    <w:p>
      <w:pPr>
        <w:spacing w:after="0" w:before="0"/>
        <w:ind w:left="680" w:hanging="510"/>
      </w:pPr>
      <w:r>
        <w:rPr>
          <w:b/>
          <w:sz w:val="16"/>
        </w:rPr>
        <w:t>1945　《反攻缅甸》Objective, Burma!</w:t>
      </w:r>
      <w:r>
        <w:rPr>
          <w:color w:val="A02B2B"/>
          <w:sz w:val="14"/>
        </w:rPr>
        <w:t xml:space="preserve">　〔奖〕奥斯卡最佳剧情/喜剧片配乐（提名）；奥斯卡最佳剪辑（提名）；奥斯卡最佳故事（提名）</w:t>
      </w:r>
      <w:r>
        <w:rPr>
          <w:color w:val="888888"/>
          <w:sz w:val="14"/>
        </w:rPr>
        <w:t xml:space="preserve">　〔IMDb〕7.3/6024人</w:t>
      </w:r>
    </w:p>
    <w:p>
      <w:pPr>
        <w:spacing w:after="0" w:before="0"/>
        <w:ind w:left="680" w:hanging="510"/>
      </w:pPr>
      <w:r>
        <w:rPr>
          <w:b/>
          <w:sz w:val="16"/>
        </w:rPr>
        <w:t>1945　《索蒂奥洛格》Salty O'Rourke</w:t>
      </w:r>
      <w:r>
        <w:rPr>
          <w:color w:val="A02B2B"/>
          <w:sz w:val="14"/>
        </w:rPr>
        <w:t xml:space="preserve">　〔奖〕奥斯卡最佳原创剧本（提名）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1945　《单刀赴会》San Antonio</w:t>
      </w:r>
      <w:r>
        <w:rPr>
          <w:color w:val="555555"/>
          <w:sz w:val="14"/>
        </w:rPr>
        <w:t>（Wikidata 记为与David Butler、罗伯特·弗洛里共同执导）</w:t>
      </w:r>
      <w:r>
        <w:rPr>
          <w:color w:val="A02B2B"/>
          <w:sz w:val="14"/>
        </w:rPr>
        <w:t xml:space="preserve">　〔奖〕奥斯卡最佳彩色艺术指导（提名）</w:t>
      </w:r>
      <w:r>
        <w:rPr>
          <w:color w:val="888888"/>
          <w:sz w:val="14"/>
        </w:rPr>
        <w:t xml:space="preserve">　〔IMDb〕6.3/2100人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《午夜号角》The Horn Blows at Midnight</w:t>
      </w:r>
      <w:r>
        <w:rPr>
          <w:color w:val="888888"/>
          <w:sz w:val="14"/>
        </w:rPr>
        <w:t xml:space="preserve">　〔IMDb〕6.6/1668人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《单枪匹马》Cheyenne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Pursued</w:t>
      </w:r>
      <w:r>
        <w:rPr>
          <w:color w:val="888888"/>
          <w:sz w:val="14"/>
        </w:rPr>
        <w:t xml:space="preserve">　〔IMDb〕7.1/4382人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Stallion Road</w:t>
      </w:r>
      <w:r>
        <w:rPr>
          <w:color w:val="555555"/>
          <w:sz w:val="14"/>
        </w:rPr>
        <w:t>（Wikidata 记为与James V. Kern共同执导）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The Man I Love</w:t>
      </w:r>
      <w:r>
        <w:rPr>
          <w:color w:val="888888"/>
          <w:sz w:val="14"/>
        </w:rPr>
        <w:t xml:space="preserve">　〔IMDb〕6.7/2051人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Fighter Squadron</w:t>
      </w:r>
      <w:r>
        <w:rPr>
          <w:color w:val="888888"/>
          <w:sz w:val="14"/>
        </w:rPr>
        <w:t xml:space="preserve">　〔IMDb〕6.2/1144人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One Sunday Afternoon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《银城豪侠传》Silver River</w:t>
      </w:r>
      <w:r>
        <w:rPr>
          <w:color w:val="888888"/>
          <w:sz w:val="14"/>
        </w:rPr>
        <w:t xml:space="preserve">　〔IMDb〕6.5/1777人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Colorado Territory</w:t>
      </w:r>
      <w:r>
        <w:rPr>
          <w:color w:val="888888"/>
          <w:sz w:val="14"/>
        </w:rPr>
        <w:t xml:space="preserve">　〔IMDb〕7.2/3667人</w:t>
      </w:r>
    </w:p>
    <w:p>
      <w:pPr>
        <w:spacing w:after="0" w:before="0"/>
        <w:ind w:left="680" w:hanging="510"/>
      </w:pPr>
      <w:r>
        <w:rPr>
          <w:b/>
          <w:sz w:val="16"/>
        </w:rPr>
        <w:t>1949　《警匪喋血战》White Heat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1F4E99"/>
          <w:sz w:val="14"/>
        </w:rPr>
        <w:t xml:space="preserve">　〔典〕TSPDT 1000部第850名</w:t>
      </w:r>
      <w:r>
        <w:rPr>
          <w:color w:val="2E7D32"/>
          <w:sz w:val="14"/>
        </w:rPr>
        <w:t xml:space="preserve">　〔IMDb·热议〕8.1/3.9万人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Montana</w:t>
      </w:r>
      <w:r>
        <w:rPr>
          <w:color w:val="555555"/>
          <w:sz w:val="14"/>
        </w:rPr>
        <w:t>（Wikidata 记为与雷恩·莱特共同执导）</w:t>
      </w:r>
      <w:r>
        <w:rPr>
          <w:color w:val="888888"/>
          <w:sz w:val="14"/>
        </w:rPr>
        <w:t xml:space="preserve">　〔IMDb〕6.2/1522人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《木兰远征》Along the Great Divide</w:t>
      </w:r>
      <w:r>
        <w:rPr>
          <w:color w:val="888888"/>
          <w:sz w:val="14"/>
        </w:rPr>
        <w:t xml:space="preserve">　〔IMDb〕6.8/2626人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《士海蛟龙》Captain Horatio Hornblower R.N.</w:t>
      </w:r>
      <w:r>
        <w:rPr>
          <w:color w:val="888888"/>
          <w:sz w:val="14"/>
        </w:rPr>
        <w:t xml:space="preserve">　〔IMDb〕7.3/8659人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《蛮林战鼓》Distant Drums</w:t>
      </w:r>
      <w:r>
        <w:rPr>
          <w:color w:val="888888"/>
          <w:sz w:val="14"/>
        </w:rPr>
        <w:t xml:space="preserve">　〔IMDb〕6.3/2660人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《神威警探网》The Enforcer</w:t>
      </w:r>
      <w:r>
        <w:rPr>
          <w:color w:val="555555"/>
          <w:sz w:val="14"/>
        </w:rPr>
        <w:t>（Wikidata 记为与布雷泰格内·温达斯特共同执导）</w:t>
      </w:r>
      <w:r>
        <w:rPr>
          <w:color w:val="888888"/>
          <w:sz w:val="14"/>
        </w:rPr>
        <w:t xml:space="preserve">　〔IMDb〕7.2/6243人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《七海魔王》Blackbeard the Pirate</w:t>
      </w:r>
      <w:r>
        <w:rPr>
          <w:color w:val="888888"/>
          <w:sz w:val="14"/>
        </w:rPr>
        <w:t xml:space="preserve">　〔IMDb〕5.9/1935人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Glory Alley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《声威震九州》The World in His Arms</w:t>
      </w:r>
      <w:r>
        <w:rPr>
          <w:color w:val="888888"/>
          <w:sz w:val="14"/>
        </w:rPr>
        <w:t xml:space="preserve">　〔IMDb〕6.8/2569人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《霸海英豪》A Lion Is in the Streets</w:t>
      </w:r>
      <w:r>
        <w:rPr>
          <w:color w:val="888888"/>
          <w:sz w:val="14"/>
        </w:rPr>
        <w:t xml:space="preserve">　〔IMDb〕6.1/1156人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《赤岭三雄》Gun Fury</w:t>
      </w:r>
      <w:r>
        <w:rPr>
          <w:color w:val="888888"/>
          <w:sz w:val="14"/>
        </w:rPr>
        <w:t xml:space="preserve">　〔IMDb〕6.1/2054人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《七海婵娟》Sea Devils</w:t>
      </w:r>
      <w:r>
        <w:rPr>
          <w:color w:val="888888"/>
          <w:sz w:val="14"/>
        </w:rPr>
        <w:t xml:space="preserve">　〔IMDb〕5.6/1000人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《独臂战三雄》The Lawless Breed</w:t>
      </w:r>
      <w:r>
        <w:rPr>
          <w:color w:val="888888"/>
          <w:sz w:val="14"/>
        </w:rPr>
        <w:t xml:space="preserve">　〔IMDb〕6.3/1608人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Saskatchewan</w:t>
      </w:r>
      <w:r>
        <w:rPr>
          <w:color w:val="888888"/>
          <w:sz w:val="14"/>
        </w:rPr>
        <w:t xml:space="preserve">　〔IMDb〕6.4/1358人</w:t>
      </w:r>
    </w:p>
    <w:p>
      <w:pPr>
        <w:spacing w:after="0" w:before="0"/>
        <w:ind w:left="680" w:hanging="510"/>
      </w:pPr>
      <w:r>
        <w:rPr>
          <w:b/>
          <w:sz w:val="16"/>
        </w:rPr>
        <w:t>1955　《火海情天》Battle Cry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888888"/>
          <w:sz w:val="14"/>
        </w:rPr>
        <w:t xml:space="preserve">　〔IMDb〕6.4/2872人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《铁汉娇娃》The Tall Men</w:t>
      </w:r>
      <w:r>
        <w:rPr>
          <w:color w:val="888888"/>
          <w:sz w:val="14"/>
        </w:rPr>
        <w:t xml:space="preserve">　〔IMDb〕6.7/3669人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《一王四后》The King and Four Queens</w:t>
      </w:r>
      <w:r>
        <w:rPr>
          <w:color w:val="888888"/>
          <w:sz w:val="14"/>
        </w:rPr>
        <w:t xml:space="preserve">　〔IMDb〕6.1/2263人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《舞国奇女子》The Revolt of Mamie Stover</w:t>
      </w:r>
      <w:r>
        <w:rPr>
          <w:color w:val="888888"/>
          <w:sz w:val="14"/>
        </w:rPr>
        <w:t xml:space="preserve">　〔IMDb〕6.4/1193人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《乱世英豪》Band of Angels</w:t>
      </w:r>
      <w:r>
        <w:rPr>
          <w:color w:val="888888"/>
          <w:sz w:val="14"/>
        </w:rPr>
        <w:t xml:space="preserve">　〔IMDb〕6.5/2839人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《战地忠魂》The Naked and the Dead</w:t>
      </w:r>
      <w:r>
        <w:rPr>
          <w:color w:val="888888"/>
          <w:sz w:val="14"/>
        </w:rPr>
        <w:t xml:space="preserve">　〔IMDb〕6.4/2061人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《治安官》The Sheriff of Fractured Jaw</w:t>
      </w:r>
      <w:r>
        <w:rPr>
          <w:color w:val="888888"/>
          <w:sz w:val="14"/>
        </w:rPr>
        <w:t xml:space="preserve">　〔IMDb〕6.1/1602人</w:t>
      </w:r>
    </w:p>
    <w:p>
      <w:pPr>
        <w:spacing w:after="0" w:before="0"/>
        <w:ind w:left="680" w:hanging="510"/>
      </w:pPr>
      <w:r>
        <w:rPr>
          <w:b/>
          <w:sz w:val="16"/>
        </w:rPr>
        <w:t>1959　《柳营春光》A Private's Affair</w:t>
      </w:r>
      <w:r>
        <w:rPr>
          <w:color w:val="A02B2B"/>
          <w:sz w:val="14"/>
        </w:rPr>
        <w:t xml:space="preserve">　〔奖〕金球奖最佳音乐/喜剧片（提名）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《古国烽烟艳后情》Esther and the King</w:t>
      </w:r>
      <w:r>
        <w:rPr>
          <w:color w:val="555555"/>
          <w:sz w:val="14"/>
        </w:rPr>
        <w:t>（Wikidata 记为与马里奥·巴瓦共同执导）</w:t>
      </w:r>
      <w:r>
        <w:rPr>
          <w:color w:val="888888"/>
          <w:sz w:val="14"/>
        </w:rPr>
        <w:t xml:space="preserve">　〔IMDb〕5.5/1088人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《火海军魂未了缘》Marines, Let's Go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《佳人战士效于飞》A Distant Trumpet</w:t>
      </w:r>
      <w:r>
        <w:rPr>
          <w:color w:val="888888"/>
          <w:sz w:val="14"/>
        </w:rPr>
        <w:t xml:space="preserve">　〔IMDb〕6.3/1299人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La gran jornada</w:t>
      </w:r>
    </w:p>
    <w:p>
      <w:pPr>
        <w:pStyle w:val="Heading2"/>
      </w:pPr>
      <w:r>
        <w:t>147. 让·科克托　Jean Cocteau</w:t>
      </w:r>
    </w:p>
    <w:p>
      <w:r>
        <w:rPr>
          <w:b w:val="0"/>
          <w:sz w:val="16"/>
        </w:rPr>
        <w:t>共 9 部（短片 1、电视 0）；有奖项记录 4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《诗人之血》Le Sang d'un poète</w:t>
      </w:r>
      <w:r>
        <w:rPr>
          <w:color w:val="888888"/>
          <w:sz w:val="14"/>
        </w:rPr>
        <w:t xml:space="preserve">　〔IMDb〕7.2/8113人</w:t>
      </w:r>
    </w:p>
    <w:p>
      <w:pPr>
        <w:spacing w:after="0" w:before="0"/>
        <w:ind w:left="680" w:hanging="510"/>
      </w:pPr>
      <w:r>
        <w:rPr>
          <w:b/>
          <w:sz w:val="16"/>
        </w:rPr>
        <w:t>1946　《美女与野兽》La Belle et la Bête</w:t>
      </w:r>
      <w:r>
        <w:rPr>
          <w:color w:val="555555"/>
          <w:sz w:val="14"/>
        </w:rPr>
        <w:t>（Wikidata 记为与勒内·克莱芒共同执导）</w:t>
      </w:r>
      <w:r>
        <w:rPr>
          <w:color w:val="A02B2B"/>
          <w:sz w:val="14"/>
        </w:rPr>
        <w:t xml:space="preserve">　〔奖〕戛纳主竞赛（入围，1946）</w:t>
      </w:r>
      <w:r>
        <w:rPr>
          <w:color w:val="1F4E99"/>
          <w:sz w:val="14"/>
        </w:rPr>
        <w:t xml:space="preserve">　〔典〕TSPDT 1000部第332名</w:t>
      </w:r>
      <w:r>
        <w:rPr>
          <w:color w:val="2E7D32"/>
          <w:sz w:val="14"/>
        </w:rPr>
        <w:t xml:space="preserve">　〔IMDb·热议〕7.9/3.0万人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Les Parents terribles</w:t>
      </w:r>
      <w:r>
        <w:rPr>
          <w:color w:val="888888"/>
          <w:sz w:val="14"/>
        </w:rPr>
        <w:t xml:space="preserve">　〔IMDb〕6.9/1132人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Rhythm Of Africa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1948　《双头鹰之死》L'Aigle à deux têtes</w:t>
      </w:r>
      <w:r>
        <w:rPr>
          <w:color w:val="A02B2B"/>
          <w:sz w:val="14"/>
        </w:rPr>
        <w:t xml:space="preserve">　〔奖〕威尼斯主竞赛（入围，1948）</w:t>
      </w:r>
    </w:p>
    <w:p>
      <w:pPr>
        <w:spacing w:after="0" w:before="0"/>
        <w:ind w:left="680" w:hanging="510"/>
      </w:pPr>
      <w:r>
        <w:rPr>
          <w:b/>
          <w:sz w:val="16"/>
        </w:rPr>
        <w:t>1950　《奥菲斯》Orphée</w:t>
      </w:r>
      <w:r>
        <w:rPr>
          <w:color w:val="A02B2B"/>
          <w:sz w:val="14"/>
        </w:rPr>
        <w:t xml:space="preserve">　〔奖〕威尼斯主竞赛（入围，1950）；BAFTA最佳影片（提名）</w:t>
      </w:r>
      <w:r>
        <w:rPr>
          <w:color w:val="1F4E99"/>
          <w:sz w:val="14"/>
        </w:rPr>
        <w:t xml:space="preserve">　〔典〕TSPDT 1000部第417名</w:t>
      </w:r>
      <w:r>
        <w:rPr>
          <w:color w:val="2E7D32"/>
          <w:sz w:val="14"/>
        </w:rPr>
        <w:t xml:space="preserve">　〔IMDb·热议〕7.8/1.5万人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La Villa Santo-Sospir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《棋盘奏鸣曲》8 × 8: A Chess Sonata in 8 Movements</w:t>
      </w:r>
      <w:r>
        <w:rPr>
          <w:color w:val="555555"/>
          <w:sz w:val="14"/>
        </w:rPr>
        <w:t>（Wikidata 记为与汉斯·李希特 (艺术家)、马塞尔·杜象共同执导）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1960　《奥菲斯的遗嘱》Le Testament d'Orphée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〔IMDb〕7.1/4199人</w:t>
      </w:r>
    </w:p>
    <w:p>
      <w:pPr>
        <w:pStyle w:val="Heading2"/>
      </w:pPr>
      <w:r>
        <w:t>148. 亚历山大·杜甫仁科　Alexander Dovzhenko</w:t>
      </w:r>
    </w:p>
    <w:p>
      <w:r>
        <w:rPr>
          <w:b w:val="0"/>
          <w:sz w:val="16"/>
        </w:rPr>
        <w:t>共 14 部（短片 2、电视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Вася-реформатор</w:t>
      </w:r>
      <w:r>
        <w:rPr>
          <w:color w:val="555555"/>
          <w:sz w:val="14"/>
        </w:rPr>
        <w:t>（Wikidata 记为与Faust Lopatinsky共同执导）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Ягодка любви / Love's Berries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Сумка дипкурьера / The Diplomatic Pouch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Звенигора / Zvenigora</w:t>
      </w:r>
      <w:r>
        <w:rPr>
          <w:color w:val="888888"/>
          <w:sz w:val="14"/>
        </w:rPr>
        <w:t xml:space="preserve">　〔IMDb〕7.0/1305人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《兵工厂》Арсенал / Arsenal</w:t>
      </w:r>
      <w:r>
        <w:rPr>
          <w:color w:val="888888"/>
          <w:sz w:val="14"/>
        </w:rPr>
        <w:t xml:space="preserve">　〔IMDb〕7.1/2548人</w:t>
      </w:r>
    </w:p>
    <w:p>
      <w:pPr>
        <w:spacing w:after="0" w:before="0"/>
        <w:ind w:left="680" w:hanging="510"/>
      </w:pPr>
      <w:r>
        <w:rPr>
          <w:b/>
          <w:sz w:val="16"/>
        </w:rPr>
        <w:t>1930　《大地》Земля / Earth</w:t>
      </w:r>
      <w:r>
        <w:rPr>
          <w:color w:val="1F4E99"/>
          <w:sz w:val="14"/>
        </w:rPr>
        <w:t xml:space="preserve">　〔典〕TSPDT 1000部第186名；《视与听》2022 影评人榜第243名</w:t>
      </w:r>
      <w:r>
        <w:rPr>
          <w:color w:val="888888"/>
          <w:sz w:val="14"/>
        </w:rPr>
        <w:t xml:space="preserve">　〔IMDb〕7.2/7110人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Иван / Ivan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Аэроград / Aerograd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Щорс / Shchors</w:t>
      </w:r>
      <w:r>
        <w:rPr>
          <w:color w:val="555555"/>
          <w:sz w:val="14"/>
        </w:rPr>
        <w:t>（Wikidata 记为与尤丽亚·宋彩娃共同执导）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Буковина — земля украинская / Bukovina, a Ukrainian land</w:t>
      </w:r>
      <w:r>
        <w:rPr>
          <w:color w:val="555555"/>
          <w:sz w:val="14"/>
        </w:rPr>
        <w:t>（短片；Wikidata 记为与尤丽亚·宋彩娃共同执导）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《解放》Liberation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Битва за нашу Советскую Украину / Ukraine in Flames</w:t>
      </w:r>
      <w:r>
        <w:rPr>
          <w:color w:val="555555"/>
          <w:sz w:val="14"/>
        </w:rPr>
        <w:t>（Wikidata 记为与尤丽亚·宋彩娃共同执导）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《米丘林》Мичурин / Michurin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Прощай, Америка! / Farewell, America</w:t>
      </w:r>
      <w:r>
        <w:rPr>
          <w:color w:val="555555"/>
          <w:sz w:val="14"/>
        </w:rPr>
        <w:t>（Wikidata 记为与尤丽亚·宋彩娃共同执导）</w:t>
      </w:r>
    </w:p>
    <w:p>
      <w:pPr>
        <w:pStyle w:val="Heading2"/>
      </w:pPr>
      <w:r>
        <w:t>149. 迈克·尼科尔斯　Mike Nichols</w:t>
      </w:r>
    </w:p>
    <w:p>
      <w:r>
        <w:rPr>
          <w:b w:val="0"/>
          <w:sz w:val="16"/>
        </w:rPr>
        <w:t>共 21 部（短片 0、电视 2）；有奖项记录 12 部；入选 TSPDT 1000部 2 部（官方页面记为 2 部）；“热议” 4 部。</w:t>
      </w:r>
    </w:p>
    <w:p>
      <w:pPr>
        <w:spacing w:after="0" w:before="0"/>
        <w:ind w:left="680" w:hanging="510"/>
      </w:pPr>
      <w:r>
        <w:rPr>
          <w:b/>
          <w:sz w:val="16"/>
        </w:rPr>
        <w:t>1966　《灵欲春宵》Who's Afraid of Virginia Woolf?</w:t>
      </w:r>
      <w:r>
        <w:rPr>
          <w:color w:val="A02B2B"/>
          <w:sz w:val="14"/>
        </w:rPr>
        <w:t xml:space="preserve">　〔奖〕奥斯卡最佳女主角（获）；奥斯卡最佳女配角（获）；奥斯卡最佳黑白摄影（获）；奥斯卡最佳黑白服装设计（获）；奥斯卡最佳黑白艺术指导（获）；奥斯卡最佳剪辑（提名）；奥斯卡最佳原创配乐（提名）；奥斯卡最佳导演（提名）；奥斯卡最佳影片（提名）；奥斯卡最佳改编剧本（提名）；奥斯卡最佳男主角（提名）；奥斯卡最佳男配角（提名）；奥斯卡最佳音响（提名）；BAFTA最佳影片（获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1000部第857名</w:t>
      </w:r>
      <w:r>
        <w:rPr>
          <w:color w:val="888888"/>
          <w:sz w:val="14"/>
        </w:rPr>
        <w:t xml:space="preserve">　〔IMDb〕8.0/8.4万人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《毕业生》The Graduate</w:t>
      </w:r>
      <w:r>
        <w:rPr>
          <w:color w:val="A02B2B"/>
          <w:sz w:val="14"/>
        </w:rPr>
        <w:t xml:space="preserve">　〔奖〕奥斯卡最佳导演（获）；奥斯卡最佳女主角（提名）；奥斯卡最佳女配角（提名）；奥斯卡最佳影片（提名）；奥斯卡最佳摄影（提名）；奥斯卡最佳改编剧本（提名）；奥斯卡最佳男主角（提名）；BAFTA最佳导演（获）；BAFTA最佳影片（获）；金球奖最佳导演（获）；金球奖最佳音乐/喜剧片（获）；金球奖最佳编剧（提名）</w:t>
      </w:r>
      <w:r>
        <w:rPr>
          <w:color w:val="1F4E99"/>
          <w:sz w:val="14"/>
        </w:rPr>
        <w:t xml:space="preserve">　〔典〕TSPDT 1000部第249名</w:t>
      </w:r>
      <w:r>
        <w:rPr>
          <w:color w:val="2E7D32"/>
          <w:sz w:val="14"/>
        </w:rPr>
        <w:t xml:space="preserve">　〔IMDb·热议〕8.0/30.5万人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Teach Me!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《第22条军规》Catch-22</w:t>
      </w:r>
      <w:r>
        <w:rPr>
          <w:color w:val="888888"/>
          <w:sz w:val="14"/>
        </w:rPr>
        <w:t xml:space="preserve">　〔IMDb〕7.1/2.7万人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《肉欲知识》Carnal Knowledge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〔IMDb〕6.9/1.7万人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《海豚之日》The Day of the Dolphin</w:t>
      </w:r>
      <w:r>
        <w:rPr>
          <w:color w:val="A02B2B"/>
          <w:sz w:val="14"/>
        </w:rPr>
        <w:t xml:space="preserve">　〔奖〕奥斯卡最佳剧情片配乐（提名）；奥斯卡最佳音响（提名）</w:t>
      </w:r>
      <w:r>
        <w:rPr>
          <w:color w:val="888888"/>
          <w:sz w:val="14"/>
        </w:rPr>
        <w:t xml:space="preserve">　〔IMDb〕6.0/3946人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《财富》The Fortune</w:t>
      </w:r>
      <w:r>
        <w:rPr>
          <w:color w:val="888888"/>
          <w:sz w:val="14"/>
        </w:rPr>
        <w:t xml:space="preserve">　〔IMDb〕5.7/3480人</w:t>
      </w:r>
    </w:p>
    <w:p>
      <w:pPr>
        <w:spacing w:after="0" w:before="0"/>
        <w:ind w:left="680" w:hanging="510"/>
      </w:pPr>
      <w:r>
        <w:rPr>
          <w:b/>
          <w:sz w:val="16"/>
        </w:rPr>
        <w:t>1983　《丝克伍事件》Silkwood</w:t>
      </w:r>
      <w:r>
        <w:rPr>
          <w:color w:val="A02B2B"/>
          <w:sz w:val="14"/>
        </w:rPr>
        <w:t xml:space="preserve">　〔奖〕奥斯卡最佳剪辑（提名）；奥斯卡最佳原创剧本（提名）；奥斯卡最佳女主角（提名）；奥斯卡最佳女配角（提名）；奥斯卡最佳导演（提名）；金球奖最佳剧情片（提名）；金球奖最佳导演（提名）</w:t>
      </w:r>
      <w:r>
        <w:rPr>
          <w:color w:val="888888"/>
          <w:sz w:val="14"/>
        </w:rPr>
        <w:t xml:space="preserve">　〔IMDb〕7.1/2.5万人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《心火》Heartburn</w:t>
      </w:r>
      <w:r>
        <w:rPr>
          <w:color w:val="888888"/>
          <w:sz w:val="14"/>
        </w:rPr>
        <w:t xml:space="preserve">　〔IMDb〕6.1/1.4万人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《军训班一族》Biloxi Blues</w:t>
      </w:r>
      <w:r>
        <w:rPr>
          <w:color w:val="888888"/>
          <w:sz w:val="14"/>
        </w:rPr>
        <w:t xml:space="preserve">　〔IMDb〕6.7/1.8万人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《上班女郎》Working Girl</w:t>
      </w:r>
      <w:r>
        <w:rPr>
          <w:color w:val="A02B2B"/>
          <w:sz w:val="14"/>
        </w:rPr>
        <w:t xml:space="preserve">　〔奖〕奥斯卡最佳女主角（提名）；奥斯卡最佳女配角（提名）；奥斯卡最佳导演（提名）；奥斯卡最佳影片（提名）；金球奖最佳音乐/喜剧片（获）；金球奖最佳导演（提名）；金球奖最佳编剧（提名）</w:t>
      </w:r>
      <w:r>
        <w:rPr>
          <w:color w:val="888888"/>
          <w:sz w:val="14"/>
        </w:rPr>
        <w:t xml:space="preserve">　〔IMDb〕6.8/6.9万人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《来自边缘的明信片》Postcards from the Edge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〔IMDb〕6.7/2.3万人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《意外的人生》Regarding Henry</w:t>
      </w:r>
      <w:r>
        <w:rPr>
          <w:color w:val="888888"/>
          <w:sz w:val="14"/>
        </w:rPr>
        <w:t xml:space="preserve">　〔IMDb〕6.7/3.7万人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《狼人生死恋》Wolf</w:t>
      </w:r>
      <w:r>
        <w:rPr>
          <w:color w:val="888888"/>
          <w:sz w:val="14"/>
        </w:rPr>
        <w:t xml:space="preserve">　〔IMDb〕6.3/6.5万人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《鸟笼》The Birdcage</w:t>
      </w:r>
      <w:r>
        <w:rPr>
          <w:color w:val="A02B2B"/>
          <w:sz w:val="14"/>
        </w:rPr>
        <w:t xml:space="preserve">　〔奖〕奥斯卡最佳艺术指导（提名）；金球奖最佳音乐/喜剧片（提名）</w:t>
      </w:r>
      <w:r>
        <w:rPr>
          <w:color w:val="2E7D32"/>
          <w:sz w:val="14"/>
        </w:rPr>
        <w:t xml:space="preserve">　〔IMDb·热议〕7.3/11.9万人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《风起云涌》Primary Colors</w:t>
      </w:r>
      <w:r>
        <w:rPr>
          <w:color w:val="A02B2B"/>
          <w:sz w:val="14"/>
        </w:rPr>
        <w:t xml:space="preserve">　〔奖〕奥斯卡最佳女配角（提名）；奥斯卡最佳改编剧本（提名）</w:t>
      </w:r>
      <w:r>
        <w:rPr>
          <w:color w:val="888888"/>
          <w:sz w:val="14"/>
        </w:rPr>
        <w:t xml:space="preserve">　〔IMDb〕6.7/3.2万人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《你混哪个星球的》What Planet Are You From?</w:t>
      </w:r>
      <w:r>
        <w:rPr>
          <w:color w:val="888888"/>
          <w:sz w:val="14"/>
        </w:rPr>
        <w:t xml:space="preserve">　〔IMDb〕5.7/1.0万人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《心灵病房》Wit</w:t>
      </w:r>
      <w:r>
        <w:rPr>
          <w:color w:val="555555"/>
          <w:sz w:val="14"/>
        </w:rPr>
        <w:t>（电视电影）</w:t>
      </w:r>
      <w:r>
        <w:rPr>
          <w:color w:val="A02B2B"/>
          <w:sz w:val="14"/>
        </w:rPr>
        <w:t xml:space="preserve">　〔奖〕柏林主竞赛（入围，2001）</w:t>
      </w:r>
      <w:r>
        <w:rPr>
          <w:color w:val="888888"/>
          <w:sz w:val="14"/>
        </w:rPr>
        <w:t xml:space="preserve">　〔IMDb〕7.9/1.1万人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《天使在美国》Angels in America</w:t>
      </w:r>
      <w:r>
        <w:rPr>
          <w:color w:val="555555"/>
          <w:sz w:val="14"/>
        </w:rPr>
        <w:t>（电视）</w:t>
      </w:r>
      <w:r>
        <w:rPr>
          <w:color w:val="888888"/>
          <w:sz w:val="14"/>
        </w:rPr>
        <w:t xml:space="preserve">　〔IMDb〕8.1/3.2万人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《偷心》Closer</w:t>
      </w:r>
      <w:r>
        <w:rPr>
          <w:color w:val="A02B2B"/>
          <w:sz w:val="14"/>
        </w:rPr>
        <w:t xml:space="preserve">　〔奖〕奥斯卡最佳女配角（提名）；奥斯卡最佳男配角（提名）；金球奖最佳剧情片（提名）；金球奖最佳导演（提名）；金球奖最佳编剧（提名）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〔IMDb·热议〕7.1/25.3万人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《查理·威尔逊的战争》Charlie Wilson's War</w:t>
      </w:r>
      <w:r>
        <w:rPr>
          <w:color w:val="A02B2B"/>
          <w:sz w:val="14"/>
        </w:rPr>
        <w:t xml:space="preserve">　〔奖〕奥斯卡最佳男配角（提名）；金球奖最佳编剧（提名）；金球奖最佳音乐/喜剧片（提名）</w:t>
      </w:r>
      <w:r>
        <w:rPr>
          <w:color w:val="2E7D32"/>
          <w:sz w:val="14"/>
        </w:rPr>
        <w:t xml:space="preserve">　〔IMDb·热议〕7.0/13.3万人</w:t>
      </w:r>
    </w:p>
    <w:p>
      <w:pPr>
        <w:pStyle w:val="Heading2"/>
      </w:pPr>
      <w:r>
        <w:t>150. 乔治·A. 罗梅罗　George A. Romero</w:t>
      </w:r>
    </w:p>
    <w:p>
      <w:r>
        <w:rPr>
          <w:b w:val="0"/>
          <w:sz w:val="16"/>
        </w:rPr>
        <w:t>共 18 部（短片 0、电视 0）；有奖项记录 1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1968　《活死人之夜》Night of the Living Dead</w:t>
      </w:r>
      <w:r>
        <w:rPr>
          <w:color w:val="1F4E99"/>
          <w:sz w:val="14"/>
        </w:rPr>
        <w:t xml:space="preserve">　〔典〕TSPDT 1000部第363名</w:t>
      </w:r>
      <w:r>
        <w:rPr>
          <w:color w:val="2E7D32"/>
          <w:sz w:val="14"/>
        </w:rPr>
        <w:t xml:space="preserve">　〔IMDb·热议〕7.8/15.3万人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《浓情香子兰》There's Always Vanilla</w:t>
      </w:r>
      <w:r>
        <w:rPr>
          <w:color w:val="888888"/>
          <w:sz w:val="14"/>
        </w:rPr>
        <w:t xml:space="preserve">　〔IMDb〕5.1/1015人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《女巫的季节》Season of the Witch</w:t>
      </w:r>
      <w:r>
        <w:rPr>
          <w:color w:val="888888"/>
          <w:sz w:val="14"/>
        </w:rPr>
        <w:t xml:space="preserve">　〔IMDb〕5.6/4529人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《尸心疯》The Crazies</w:t>
      </w:r>
      <w:r>
        <w:rPr>
          <w:color w:val="888888"/>
          <w:sz w:val="14"/>
        </w:rPr>
        <w:t xml:space="preserve">　〔IMDb〕6.1/1.7万人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《O·J·辛普森：松开果汁》O. J. Simpson: Juice on the Loose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The Amusement Park</w:t>
      </w:r>
      <w:r>
        <w:rPr>
          <w:color w:val="888888"/>
          <w:sz w:val="14"/>
        </w:rPr>
        <w:t xml:space="preserve">　〔IMDb〕6.3/4016人</w:t>
      </w:r>
    </w:p>
    <w:p>
      <w:pPr>
        <w:spacing w:after="0" w:before="0"/>
        <w:ind w:left="680" w:hanging="510"/>
      </w:pPr>
      <w:r>
        <w:rPr>
          <w:b/>
          <w:sz w:val="16"/>
        </w:rPr>
        <w:t>1978　《活死人黎明》Dawn of the Dead</w:t>
      </w:r>
      <w:r>
        <w:rPr>
          <w:color w:val="1F4E99"/>
          <w:sz w:val="14"/>
        </w:rPr>
        <w:t xml:space="preserve">　〔典〕TSPDT 1000部第409名</w:t>
      </w:r>
      <w:r>
        <w:rPr>
          <w:color w:val="2E7D32"/>
          <w:sz w:val="14"/>
        </w:rPr>
        <w:t xml:space="preserve">　〔IMDb·热议〕7.8/13.8万人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《马丁》Martin</w:t>
      </w:r>
      <w:r>
        <w:rPr>
          <w:color w:val="888888"/>
          <w:sz w:val="14"/>
        </w:rPr>
        <w:t xml:space="preserve">　〔IMDb〕6.9/1.4万人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《飞车敢死队》Knightriders</w:t>
      </w:r>
      <w:r>
        <w:rPr>
          <w:color w:val="888888"/>
          <w:sz w:val="14"/>
        </w:rPr>
        <w:t xml:space="preserve">　〔IMDb〕6.3/6219人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《鬼作秀》Creepshow</w:t>
      </w:r>
      <w:r>
        <w:rPr>
          <w:color w:val="888888"/>
          <w:sz w:val="14"/>
        </w:rPr>
        <w:t xml:space="preserve">　〔IMDb〕6.8/5.9万人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《丧尸出笼》Day of the Dead</w:t>
      </w:r>
      <w:r>
        <w:rPr>
          <w:color w:val="888888"/>
          <w:sz w:val="14"/>
        </w:rPr>
        <w:t xml:space="preserve">　〔IMDb〕7.1/8.1万人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《幻海魔灵》Monkey Shines</w:t>
      </w:r>
      <w:r>
        <w:rPr>
          <w:color w:val="888888"/>
          <w:sz w:val="14"/>
        </w:rPr>
        <w:t xml:space="preserve">　〔IMDb〕6.2/1.5万人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《魔鬼双瞳》Two Evil Eyes</w:t>
      </w:r>
      <w:r>
        <w:rPr>
          <w:color w:val="555555"/>
          <w:sz w:val="14"/>
        </w:rPr>
        <w:t>（Wikidata 记为与达利欧·爱真图共同执导）</w:t>
      </w:r>
      <w:r>
        <w:rPr>
          <w:color w:val="888888"/>
          <w:sz w:val="14"/>
        </w:rPr>
        <w:t xml:space="preserve">　〔IMDb〕6.1/9296人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《人鬼双胞胎》The Dark Half</w:t>
      </w:r>
      <w:r>
        <w:rPr>
          <w:color w:val="888888"/>
          <w:sz w:val="14"/>
        </w:rPr>
        <w:t xml:space="preserve">　〔IMDb〕6.0/2.3万人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《面具杀机》Bruiser</w:t>
      </w:r>
      <w:r>
        <w:rPr>
          <w:color w:val="888888"/>
          <w:sz w:val="14"/>
        </w:rPr>
        <w:t xml:space="preserve">　〔IMDb〕5.3/7042人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《活尸禁区》Land of the Dead</w:t>
      </w:r>
      <w:r>
        <w:rPr>
          <w:color w:val="2E7D32"/>
          <w:sz w:val="14"/>
        </w:rPr>
        <w:t xml:space="preserve">　〔IMDb·热议〕6.2/10.6万人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《死亡日记》Diary of the Dead</w:t>
      </w:r>
      <w:r>
        <w:rPr>
          <w:color w:val="888888"/>
          <w:sz w:val="14"/>
        </w:rPr>
        <w:t xml:space="preserve">　〔IMDb〕5.5/5.2万人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《活死人之岛》Survival of the Dead</w:t>
      </w:r>
      <w:r>
        <w:rPr>
          <w:color w:val="A02B2B"/>
          <w:sz w:val="14"/>
        </w:rPr>
        <w:t xml:space="preserve">　〔奖〕威尼斯主竞赛（入围，2009）</w:t>
      </w:r>
      <w:r>
        <w:rPr>
          <w:color w:val="888888"/>
          <w:sz w:val="14"/>
        </w:rPr>
        <w:t xml:space="preserve">　〔IMDb〕4.8/2.4万人</w:t>
      </w:r>
    </w:p>
    <w:p>
      <w:pPr>
        <w:pStyle w:val="Heading2"/>
      </w:pPr>
      <w:r>
        <w:t>151. 阿贝尔·冈斯　Abel Gance</w:t>
      </w:r>
    </w:p>
    <w:p>
      <w:r>
        <w:rPr>
          <w:b w:val="0"/>
          <w:sz w:val="16"/>
        </w:rPr>
        <w:t>共 46 部（短片 6、电视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Digue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Il y a des pieds au plafond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Nègre blanc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Masque d’horreur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Strass et Compagnie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L'Énigme de dix heures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La Fleur des ruines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L'Héroïsme de Paddy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《疯狂博士杜伯》La Folie du Docteur Tube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Un drame au château d'Acre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Ce que les flots racontent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Fou de la falaise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Fioritures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Périscope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Les Gaz mortels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Barberousse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Le Droit à la vie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Mater dolorosa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La Zone de la mort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Ecce Homo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La Dixième Symphonie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J'accuse</w:t>
      </w:r>
      <w:r>
        <w:rPr>
          <w:color w:val="888888"/>
          <w:sz w:val="14"/>
        </w:rPr>
        <w:t xml:space="preserve">　〔IMDb〕7.7/2494人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《轮》La Roue</w:t>
      </w:r>
      <w:r>
        <w:rPr>
          <w:color w:val="888888"/>
          <w:sz w:val="14"/>
        </w:rPr>
        <w:t xml:space="preserve">　〔IMDb〕7.4/2858人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Au Secours 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1927　《拿破仑》Napoléon</w:t>
      </w:r>
      <w:r>
        <w:rPr>
          <w:color w:val="1F4E99"/>
          <w:sz w:val="14"/>
        </w:rPr>
        <w:t xml:space="preserve">　〔典〕TSPDT 1000部第188名；《视与听》2022 影评人榜第225名</w:t>
      </w:r>
      <w:r>
        <w:rPr>
          <w:color w:val="888888"/>
          <w:sz w:val="14"/>
        </w:rPr>
        <w:t xml:space="preserve">　〔IMDb〕8.2/9939人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La Fin du monde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Mater dolorosa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Le Maître de forges</w:t>
      </w:r>
      <w:r>
        <w:rPr>
          <w:color w:val="555555"/>
          <w:sz w:val="14"/>
        </w:rPr>
        <w:t>（Wikidata 记为与Fernand Rivers共同执导）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La Dame aux camélias</w:t>
      </w:r>
      <w:r>
        <w:rPr>
          <w:color w:val="555555"/>
          <w:sz w:val="14"/>
        </w:rPr>
        <w:t>（Wikidata 记为与Fernand Rivers共同执导）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Poliche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Napoléon Bonaparte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Jérôme Perreau héros des barricades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Lucrèce Borgia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Le Roman d'un jeune homme pauvre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Un grand amour de Beethoven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J'accuse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The Woman Thief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Berlingot et compagnie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Paradis perdu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《路易丝》Louise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Vénus aveugle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Le Capitaine Fracasse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《欲海艳后》La Tour de Nesle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Magirama</w:t>
      </w:r>
      <w:r>
        <w:rPr>
          <w:color w:val="555555"/>
          <w:sz w:val="14"/>
        </w:rPr>
        <w:t>（Wikidata 记为与妮莉·卡普兰共同执导）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Austerlitz</w:t>
      </w:r>
      <w:r>
        <w:rPr>
          <w:color w:val="888888"/>
          <w:sz w:val="14"/>
        </w:rPr>
        <w:t xml:space="preserve">　〔IMDb〕6.2/1160人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Cyrano et d'Artagnan</w:t>
      </w:r>
    </w:p>
    <w:p>
      <w:pPr>
        <w:pStyle w:val="Heading2"/>
      </w:pPr>
      <w:r>
        <w:t>152. 李安　Ang Lee</w:t>
      </w:r>
    </w:p>
    <w:p>
      <w:r>
        <w:rPr>
          <w:b w:val="0"/>
          <w:sz w:val="16"/>
        </w:rPr>
        <w:t>共 18 部（短片 2、电视 0）；有奖项记录 9 部；入选 TSPDT 1000部 3 部（官方页面记为 3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The Runner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Shades of the Lake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Fine 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《推手》推手 / Pushing Hands</w:t>
      </w:r>
      <w:r>
        <w:rPr>
          <w:color w:val="888888"/>
          <w:sz w:val="14"/>
        </w:rPr>
        <w:t xml:space="preserve">　〔IMDb〕7.2/5399人</w:t>
      </w:r>
    </w:p>
    <w:p>
      <w:pPr>
        <w:spacing w:after="0" w:before="0"/>
        <w:ind w:left="680" w:hanging="510"/>
      </w:pPr>
      <w:r>
        <w:rPr>
          <w:b/>
          <w:sz w:val="16"/>
        </w:rPr>
        <w:t>1993　《喜宴》The Wedding Banquet</w:t>
      </w:r>
      <w:r>
        <w:rPr>
          <w:color w:val="A02B2B"/>
          <w:sz w:val="14"/>
        </w:rPr>
        <w:t xml:space="preserve">　〔奖〕奥斯卡最佳国际影片（外语片）（提名）；柏林金熊奖（获，1993）；金球奖最佳外语片（提名）</w:t>
      </w:r>
      <w:r>
        <w:rPr>
          <w:color w:val="888888"/>
          <w:sz w:val="14"/>
        </w:rPr>
        <w:t xml:space="preserve">　〔IMDb〕7.6/1.9万人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《饮食男女》飲食男女 / Eat Drink Man Woman</w:t>
      </w:r>
      <w:r>
        <w:rPr>
          <w:color w:val="A02B2B"/>
          <w:sz w:val="14"/>
        </w:rPr>
        <w:t xml:space="preserve">　〔奖〕奥斯卡最佳国际影片（外语片）（提名）；BAFTA最佳非英语片（提名）；金球奖最佳外语片（提名）</w:t>
      </w:r>
      <w:r>
        <w:rPr>
          <w:color w:val="888888"/>
          <w:sz w:val="14"/>
        </w:rPr>
        <w:t xml:space="preserve">　〔IMDb〕7.8/2.6万人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《理智与情感》Sense and Sensibility</w:t>
      </w:r>
      <w:r>
        <w:rPr>
          <w:color w:val="A02B2B"/>
          <w:sz w:val="14"/>
        </w:rPr>
        <w:t xml:space="preserve">　〔奖〕奥斯卡最佳改编剧本（获）；奥斯卡最佳剧情片配乐（提名）；奥斯卡最佳女主角（提名）；奥斯卡最佳女配角（提名）；奥斯卡最佳影片（提名）；奥斯卡最佳摄影（提名）；奥斯卡最佳服装设计（提名）；柏林金熊奖（获，1996）；BAFTA最佳影片（获）；金球奖最佳剧情片（获）；金球奖最佳编剧（获）；BAFTA最佳导演（提名）；金球奖最佳导演（提名）</w:t>
      </w:r>
      <w:r>
        <w:rPr>
          <w:color w:val="2E7D32"/>
          <w:sz w:val="14"/>
        </w:rPr>
        <w:t xml:space="preserve">　〔IMDb·热议〕7.7/13.9万人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《冰风暴》The Ice Storm</w:t>
      </w:r>
      <w:r>
        <w:rPr>
          <w:color w:val="A02B2B"/>
          <w:sz w:val="14"/>
        </w:rPr>
        <w:t xml:space="preserve">　〔奖〕戛纳主竞赛（入围，1997）；戛纳最佳编剧（获，1997）</w:t>
      </w:r>
      <w:r>
        <w:rPr>
          <w:color w:val="1F4E99"/>
          <w:sz w:val="14"/>
        </w:rPr>
        <w:t xml:space="preserve">　〔典〕TSPDT 1000部第989名</w:t>
      </w:r>
      <w:r>
        <w:rPr>
          <w:color w:val="888888"/>
          <w:sz w:val="14"/>
        </w:rPr>
        <w:t xml:space="preserve">　〔IMDb〕7.3/6.4万人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《与魔鬼共骑》Ride with the Devil</w:t>
      </w:r>
      <w:r>
        <w:rPr>
          <w:color w:val="888888"/>
          <w:sz w:val="14"/>
        </w:rPr>
        <w:t xml:space="preserve">　〔IMDb〕6.7/1.5万人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《卧虎藏龙》臥虎藏龍 / Crouching Tiger, Hidden Dragon</w:t>
      </w:r>
      <w:r>
        <w:rPr>
          <w:color w:val="A02B2B"/>
          <w:sz w:val="14"/>
        </w:rPr>
        <w:t xml:space="preserve">　〔奖〕奥斯卡最佳国际影片（外语片）（获）；奥斯卡最佳剪辑（提名）；奥斯卡最佳原创配乐（提名）；奥斯卡最佳导演（提名）；奥斯卡最佳影片（提名）；奥斯卡最佳摄影（提名）；奥斯卡最佳改编剧本（提名）；奥斯卡最佳服装设计（提名）；奥斯卡最佳艺术指导（提名）；BAFTA最佳导演（获）；BAFTA最佳非英语片（获）；金球奖最佳外语片（获）；金球奖最佳导演（获）；BAFTA最佳影片（提名）</w:t>
      </w:r>
      <w:r>
        <w:rPr>
          <w:color w:val="1F4E99"/>
          <w:sz w:val="14"/>
        </w:rPr>
        <w:t xml:space="preserve">　〔典〕TSPDT 1000部第573名</w:t>
      </w:r>
      <w:r>
        <w:rPr>
          <w:color w:val="2E7D32"/>
          <w:sz w:val="14"/>
        </w:rPr>
        <w:t xml:space="preserve">　〔IMDb·热议〕7.8/29.8万人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Chosen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〔IMDb〕6.8/5025人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《绿巨人》Hulk</w:t>
      </w:r>
      <w:r>
        <w:rPr>
          <w:color w:val="2E7D32"/>
          <w:sz w:val="14"/>
        </w:rPr>
        <w:t xml:space="preserve">　〔IMDb·热议〕5.7/29.7万人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《断背山》Brokeback Mountain</w:t>
      </w:r>
      <w:r>
        <w:rPr>
          <w:color w:val="A02B2B"/>
          <w:sz w:val="14"/>
        </w:rPr>
        <w:t xml:space="preserve">　〔奖〕奥斯卡最佳原创配乐（获）；奥斯卡最佳导演（获）；奥斯卡最佳改编剧本（获）；奥斯卡最佳女配角（提名）；奥斯卡最佳影片（提名）；奥斯卡最佳摄影（提名）；奥斯卡最佳男主角（提名）；奥斯卡最佳男配角（提名）；威尼斯金狮奖（获，2005）；BAFTA最佳导演（获）；BAFTA最佳影片（获）；金球奖最佳剧情片（获）；金球奖最佳导演（获）；金球奖最佳编剧（获）；凯撒奖最佳外语片（提名）</w:t>
      </w:r>
      <w:r>
        <w:rPr>
          <w:color w:val="1F4E99"/>
          <w:sz w:val="14"/>
        </w:rPr>
        <w:t xml:space="preserve">　〔典〕TSPDT 1000部第578名</w:t>
      </w:r>
      <w:r>
        <w:rPr>
          <w:color w:val="2E7D32"/>
          <w:sz w:val="14"/>
        </w:rPr>
        <w:t xml:space="preserve">　〔IMDb·热议〕7.7/42.3万人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《色，戒》色，戒 / Lust, Caution</w:t>
      </w:r>
      <w:r>
        <w:rPr>
          <w:color w:val="A02B2B"/>
          <w:sz w:val="14"/>
        </w:rPr>
        <w:t xml:space="preserve">　〔奖〕威尼斯最佳摄影（获，2007）；威尼斯金狮奖（获，2007）；BAFTA最佳非英语片（提名）；金球奖最佳外语片（提名）</w:t>
      </w:r>
      <w:r>
        <w:rPr>
          <w:color w:val="888888"/>
          <w:sz w:val="14"/>
        </w:rPr>
        <w:t xml:space="preserve">　〔IMDb〕7.5/4.9万人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《胡士托风波》Taking Woodstock</w:t>
      </w:r>
      <w:r>
        <w:rPr>
          <w:color w:val="A02B2B"/>
          <w:sz w:val="14"/>
        </w:rPr>
        <w:t xml:space="preserve">　〔奖〕戛纳主竞赛（入围，2009）</w:t>
      </w:r>
      <w:r>
        <w:rPr>
          <w:color w:val="888888"/>
          <w:sz w:val="14"/>
        </w:rPr>
        <w:t xml:space="preserve">　〔IMDb〕6.7/3.1万人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《少年派的奇幻漂流》Life of Pi</w:t>
      </w:r>
      <w:r>
        <w:rPr>
          <w:color w:val="A02B2B"/>
          <w:sz w:val="14"/>
        </w:rPr>
        <w:t xml:space="preserve">　〔奖〕奥斯卡最佳原创配乐（获）；奥斯卡最佳导演（获）；奥斯卡最佳摄影（获）；奥斯卡最佳视觉效果（获）；奥斯卡最佳剪辑（提名）；奥斯卡最佳影片（提名）；奥斯卡最佳改编剧本（提名）；奥斯卡最佳艺术指导（提名）；奥斯卡最佳音响（提名）；奥斯卡最佳音效剪辑（提名）；BAFTA最佳导演（提名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〔IMDb·热议〕7.9/70.7万人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《半场无战事》Billy Lynn's Long Halftime Walk</w:t>
      </w:r>
      <w:r>
        <w:rPr>
          <w:color w:val="888888"/>
          <w:sz w:val="14"/>
        </w:rPr>
        <w:t xml:space="preserve">　〔IMDb〕6.2/2.6万人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《双子杀手》Gemini Man</w:t>
      </w:r>
      <w:r>
        <w:rPr>
          <w:color w:val="2E7D32"/>
          <w:sz w:val="14"/>
        </w:rPr>
        <w:t xml:space="preserve">　〔IMDb·热议〕5.7/13.3万人</w:t>
      </w:r>
    </w:p>
    <w:p>
      <w:pPr>
        <w:pStyle w:val="Heading2"/>
      </w:pPr>
      <w:r>
        <w:t>153. 奥托·普雷明格　Otto Preminger</w:t>
      </w:r>
    </w:p>
    <w:p>
      <w:r>
        <w:rPr>
          <w:b w:val="0"/>
          <w:sz w:val="16"/>
        </w:rPr>
        <w:t>共 39 部（短片 0、电视 0）；有奖项记录 15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Die große Liebe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Under Your Spell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Danger – Love at Work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Kidnapped</w:t>
      </w:r>
      <w:r>
        <w:rPr>
          <w:color w:val="555555"/>
          <w:sz w:val="14"/>
        </w:rPr>
        <w:t>（Wikidata 记为与阿弗瑞德·L·沃克共同执导）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Margin for Error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In the Meantime, Darling</w:t>
      </w:r>
    </w:p>
    <w:p>
      <w:pPr>
        <w:spacing w:after="0" w:before="0"/>
        <w:ind w:left="680" w:hanging="510"/>
      </w:pPr>
      <w:r>
        <w:rPr>
          <w:b/>
          <w:sz w:val="16"/>
        </w:rPr>
        <w:t>1944　《罗娜秘记》Laura</w:t>
      </w:r>
      <w:r>
        <w:rPr>
          <w:color w:val="A02B2B"/>
          <w:sz w:val="14"/>
        </w:rPr>
        <w:t xml:space="preserve">　〔奖〕奥斯卡最佳黑白摄影（获）；奥斯卡最佳导演（提名）；奥斯卡最佳改编剧本（提名）；奥斯卡最佳男配角（提名）；奥斯卡最佳黑白艺术指导（提名）</w:t>
      </w:r>
      <w:r>
        <w:rPr>
          <w:color w:val="1F4E99"/>
          <w:sz w:val="14"/>
        </w:rPr>
        <w:t xml:space="preserve">　〔典〕TSPDT 1000部第579名</w:t>
      </w:r>
      <w:r>
        <w:rPr>
          <w:color w:val="2E7D32"/>
          <w:sz w:val="14"/>
        </w:rPr>
        <w:t xml:space="preserve">　〔IMDb·热议〕7.9/5.7万人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《凯赛琳艳史》A Royal Scandal</w:t>
      </w:r>
      <w:r>
        <w:rPr>
          <w:color w:val="555555"/>
          <w:sz w:val="14"/>
        </w:rPr>
        <w:t>（Wikidata 记为与恩斯特·刘别谦共同执导）</w:t>
      </w:r>
      <w:r>
        <w:rPr>
          <w:color w:val="888888"/>
          <w:sz w:val="14"/>
        </w:rPr>
        <w:t xml:space="preserve">　〔IMDb〕6.7/1322人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《堕落天使》Fallen Angel</w:t>
      </w:r>
      <w:r>
        <w:rPr>
          <w:color w:val="888888"/>
          <w:sz w:val="14"/>
        </w:rPr>
        <w:t xml:space="preserve">　〔IMDb〕7.0/7392人</w:t>
      </w:r>
    </w:p>
    <w:p>
      <w:pPr>
        <w:spacing w:after="0" w:before="0"/>
        <w:ind w:left="680" w:hanging="510"/>
      </w:pPr>
      <w:r>
        <w:rPr>
          <w:b/>
          <w:sz w:val="16"/>
        </w:rPr>
        <w:t>1946　《双凤朝凰》Centennial Summer</w:t>
      </w:r>
      <w:r>
        <w:rPr>
          <w:color w:val="A02B2B"/>
          <w:sz w:val="14"/>
        </w:rPr>
        <w:t xml:space="preserve">　〔奖〕奥斯卡最佳原创配乐（提名）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《情深似海》Daisy Kenyon</w:t>
      </w:r>
      <w:r>
        <w:rPr>
          <w:color w:val="888888"/>
          <w:sz w:val="14"/>
        </w:rPr>
        <w:t xml:space="preserve">　〔IMDb〕6.8/3404人</w:t>
      </w:r>
    </w:p>
    <w:p>
      <w:pPr>
        <w:spacing w:after="0" w:before="0"/>
        <w:ind w:left="680" w:hanging="510"/>
      </w:pPr>
      <w:r>
        <w:rPr>
          <w:b/>
          <w:sz w:val="16"/>
        </w:rPr>
        <w:t>1947　《除却巫山不是云》Forever Amber</w:t>
      </w:r>
      <w:r>
        <w:rPr>
          <w:color w:val="555555"/>
          <w:sz w:val="14"/>
        </w:rPr>
        <w:t>（Wikidata 记为与约翰·M·斯塔尔共同执导）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888888"/>
          <w:sz w:val="14"/>
        </w:rPr>
        <w:t xml:space="preserve">　〔IMDb〕6.5/1979人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《皮裘大衣女人》That Lady in Ermine</w:t>
      </w:r>
      <w:r>
        <w:rPr>
          <w:color w:val="555555"/>
          <w:sz w:val="14"/>
        </w:rPr>
        <w:t>（Wikidata 记为与恩斯特·刘别谦共同执导）</w:t>
      </w:r>
      <w:r>
        <w:rPr>
          <w:color w:val="888888"/>
          <w:sz w:val="14"/>
        </w:rPr>
        <w:t xml:space="preserve">　〔IMDb〕5.8/1004人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The Fan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《陷阱》Where the Sidewalk Ends</w:t>
      </w:r>
      <w:r>
        <w:rPr>
          <w:color w:val="888888"/>
          <w:sz w:val="14"/>
        </w:rPr>
        <w:t xml:space="preserve">　〔IMDb〕7.5/1.1万人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《漩涡*》Whirlpool</w:t>
      </w:r>
      <w:r>
        <w:rPr>
          <w:color w:val="888888"/>
          <w:sz w:val="14"/>
        </w:rPr>
        <w:t xml:space="preserve">　〔IMDb〕6.7/5376人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《梦断巫山十三重》The 13th Letter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《天使面孔》Angel Face</w:t>
      </w:r>
      <w:r>
        <w:rPr>
          <w:color w:val="888888"/>
          <w:sz w:val="14"/>
        </w:rPr>
        <w:t xml:space="preserve">　〔IMDb〕7.2/1.0万人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《屋顶上的少女》Die Jungfrau auf dem Dach</w:t>
      </w:r>
    </w:p>
    <w:p>
      <w:pPr>
        <w:spacing w:after="0" w:before="0"/>
        <w:ind w:left="680" w:hanging="510"/>
      </w:pPr>
      <w:r>
        <w:rPr>
          <w:b/>
          <w:sz w:val="16"/>
        </w:rPr>
        <w:t>1953　《俏女怀春》The Moon Is Blue</w:t>
      </w:r>
      <w:r>
        <w:rPr>
          <w:color w:val="A02B2B"/>
          <w:sz w:val="14"/>
        </w:rPr>
        <w:t xml:space="preserve">　〔奖〕奥斯卡最佳剪辑（提名）；奥斯卡最佳女主角（提名）；BAFTA最佳影片（提名）</w:t>
      </w:r>
      <w:r>
        <w:rPr>
          <w:color w:val="888888"/>
          <w:sz w:val="14"/>
        </w:rPr>
        <w:t xml:space="preserve">　〔IMDb〕6.7/2764人</w:t>
      </w:r>
    </w:p>
    <w:p>
      <w:pPr>
        <w:spacing w:after="0" w:before="0"/>
        <w:ind w:left="680" w:hanging="510"/>
      </w:pPr>
      <w:r>
        <w:rPr>
          <w:b/>
          <w:sz w:val="16"/>
        </w:rPr>
        <w:t>1954　《胭脂虎新传》Carmen Jones</w:t>
      </w:r>
      <w:r>
        <w:rPr>
          <w:color w:val="A02B2B"/>
          <w:sz w:val="14"/>
        </w:rPr>
        <w:t xml:space="preserve">　〔奖〕奥斯卡最佳原创配乐（提名）；奥斯卡最佳女主角（提名）；戛纳主竞赛（入围，1955）；柏林主竞赛（入围，1955）；柏林铜熊奖（获，1955）；金球奖最佳音乐/喜剧片（获）；BAFTA最佳影片（提名）</w:t>
      </w:r>
      <w:r>
        <w:rPr>
          <w:color w:val="888888"/>
          <w:sz w:val="14"/>
        </w:rPr>
        <w:t xml:space="preserve">　〔IMDb〕6.7/6493人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《大江东去》River of No Return</w:t>
      </w:r>
      <w:r>
        <w:rPr>
          <w:color w:val="555555"/>
          <w:sz w:val="14"/>
        </w:rPr>
        <w:t>（Wikidata 记为与让·尼古莱斯科、Paul Helmick共同执导）</w:t>
      </w:r>
      <w:r>
        <w:rPr>
          <w:color w:val="2E7D32"/>
          <w:sz w:val="14"/>
        </w:rPr>
        <w:t xml:space="preserve">　〔IMDb·热议〕6.6/1.4万人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《军事法庭上的比利·米切尔》The Court-Martial of Billy Mitchell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〔IMDb〕6.8/2597人</w:t>
      </w:r>
    </w:p>
    <w:p>
      <w:pPr>
        <w:spacing w:after="0" w:before="0"/>
        <w:ind w:left="680" w:hanging="510"/>
      </w:pPr>
      <w:r>
        <w:rPr>
          <w:b/>
          <w:sz w:val="16"/>
        </w:rPr>
        <w:t>1955　《金臂人》The Man with the Golden Arm</w:t>
      </w:r>
      <w:r>
        <w:rPr>
          <w:color w:val="A02B2B"/>
          <w:sz w:val="14"/>
        </w:rPr>
        <w:t xml:space="preserve">　〔奖〕奥斯卡最佳剧情/喜剧片配乐（提名）；奥斯卡最佳男主角（提名）；奥斯卡最佳黑白艺术指导（提名）；BAFTA最佳影片（提名）</w:t>
      </w:r>
      <w:r>
        <w:rPr>
          <w:color w:val="888888"/>
          <w:sz w:val="14"/>
        </w:rPr>
        <w:t xml:space="preserve">　〔IMDb〕7.3/1.4万人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《圣贞德传》Saint Joan</w:t>
      </w:r>
      <w:r>
        <w:rPr>
          <w:color w:val="888888"/>
          <w:sz w:val="14"/>
        </w:rPr>
        <w:t xml:space="preserve">　〔IMDb〕6.4/1450人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《玉楼春劫》Bonjour tristesse</w:t>
      </w:r>
      <w:r>
        <w:rPr>
          <w:color w:val="888888"/>
          <w:sz w:val="14"/>
        </w:rPr>
        <w:t xml:space="preserve">　〔IMDb〕6.8/6492人</w:t>
      </w:r>
    </w:p>
    <w:p>
      <w:pPr>
        <w:spacing w:after="0" w:before="0"/>
        <w:ind w:left="680" w:hanging="510"/>
      </w:pPr>
      <w:r>
        <w:rPr>
          <w:b/>
          <w:sz w:val="16"/>
        </w:rPr>
        <w:t>1959　《桃色血案》Anatomy of a Murder</w:t>
      </w:r>
      <w:r>
        <w:rPr>
          <w:color w:val="A02B2B"/>
          <w:sz w:val="14"/>
        </w:rPr>
        <w:t xml:space="preserve">　〔奖〕奥斯卡最佳剪辑（提名）；奥斯卡最佳影片（提名）；奥斯卡最佳改编剧本（提名）；奥斯卡最佳男主角（提名）；奥斯卡最佳男配角（提名）；奥斯卡最佳黑白摄影（提名）；威尼斯主竞赛（入围，1959）；威尼斯沃尔皮杯（表演奖）（获，1959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1000部第939名</w:t>
      </w:r>
      <w:r>
        <w:rPr>
          <w:color w:val="2E7D32"/>
          <w:sz w:val="14"/>
        </w:rPr>
        <w:t xml:space="preserve">　〔IMDb·热议〕8.0/7.9万人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《乞丐与荡妇》Porgy and Bess</w:t>
      </w:r>
      <w:r>
        <w:rPr>
          <w:color w:val="555555"/>
          <w:sz w:val="14"/>
        </w:rPr>
        <w:t>（Wikidata 记为与鲁宾·马莫利安、Paul Helmick共同执导）</w:t>
      </w:r>
      <w:r>
        <w:rPr>
          <w:color w:val="A02B2B"/>
          <w:sz w:val="14"/>
        </w:rPr>
        <w:t xml:space="preserve">　〔奖〕奥斯卡最佳原创配乐（获）；奥斯卡最佳彩色摄影（提名）；奥斯卡最佳彩色服装设计（提名）；奥斯卡最佳音响（提名）；金球奖最佳音乐/喜剧片（获）</w:t>
      </w:r>
      <w:r>
        <w:rPr>
          <w:color w:val="888888"/>
          <w:sz w:val="14"/>
        </w:rPr>
        <w:t xml:space="preserve">　〔IMDb〕6.9/2136人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《出埃及记》Exodus</w:t>
      </w:r>
      <w:r>
        <w:rPr>
          <w:color w:val="A02B2B"/>
          <w:sz w:val="14"/>
        </w:rPr>
        <w:t xml:space="preserve">　〔奖〕奥斯卡最佳剧情/喜剧片配乐（获）；奥斯卡最佳彩色摄影（提名）；奥斯卡最佳男配角（提名）</w:t>
      </w:r>
      <w:r>
        <w:rPr>
          <w:color w:val="888888"/>
          <w:sz w:val="14"/>
        </w:rPr>
        <w:t xml:space="preserve">　〔IMDb〕6.7/1.3万人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《华府千秋》Advise &amp; Consent</w:t>
      </w:r>
      <w:r>
        <w:rPr>
          <w:color w:val="A02B2B"/>
          <w:sz w:val="14"/>
        </w:rPr>
        <w:t xml:space="preserve">　〔奖〕戛纳主竞赛（入围，1962）</w:t>
      </w:r>
      <w:r>
        <w:rPr>
          <w:color w:val="888888"/>
          <w:sz w:val="14"/>
        </w:rPr>
        <w:t xml:space="preserve">　〔IMDb〕7.7/8211人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《红衣主教》The Cardinal</w:t>
      </w:r>
      <w:r>
        <w:rPr>
          <w:color w:val="A02B2B"/>
          <w:sz w:val="14"/>
        </w:rPr>
        <w:t xml:space="preserve">　〔奖〕奥斯卡最佳剪辑（提名）；奥斯卡最佳导演（提名）；奥斯卡最佳彩色摄影（提名）；奥斯卡最佳彩色服装设计（提名）；奥斯卡最佳彩色艺术指导（提名）；奥斯卡最佳男配角（提名）；金球奖最佳剧情片（获）；金球奖最佳导演（提名）</w:t>
      </w:r>
      <w:r>
        <w:rPr>
          <w:color w:val="888888"/>
          <w:sz w:val="14"/>
        </w:rPr>
        <w:t xml:space="preserve">　〔IMDb〕6.8/3335人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《失踪的邦妮》Bunny Lake Is Missing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《火海情涛》In Harm's Way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888888"/>
          <w:sz w:val="14"/>
        </w:rPr>
        <w:t xml:space="preserve">　〔IMDb〕7.3/1.2万人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《田野泪》Hurry Sundown</w:t>
      </w:r>
      <w:r>
        <w:rPr>
          <w:color w:val="888888"/>
          <w:sz w:val="14"/>
        </w:rPr>
        <w:t xml:space="preserve">　〔IMDb〕5.9/1557人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《新潮男女志》Skidoo</w:t>
      </w:r>
      <w:r>
        <w:rPr>
          <w:color w:val="888888"/>
          <w:sz w:val="14"/>
        </w:rPr>
        <w:t xml:space="preserve">　〔IMDb〕4.7/2081人</w:t>
      </w:r>
    </w:p>
    <w:p>
      <w:pPr>
        <w:spacing w:after="0" w:before="0"/>
        <w:ind w:left="680" w:hanging="510"/>
      </w:pPr>
      <w:r>
        <w:rPr>
          <w:b/>
          <w:sz w:val="16"/>
        </w:rPr>
        <w:t>1970　《情声深诉》Tell Me That You Love Me, Junie Moon</w:t>
      </w:r>
      <w:r>
        <w:rPr>
          <w:color w:val="A02B2B"/>
          <w:sz w:val="14"/>
        </w:rPr>
        <w:t xml:space="preserve">　〔奖〕戛纳主竞赛（入围，1970）</w:t>
      </w:r>
      <w:r>
        <w:rPr>
          <w:color w:val="888888"/>
          <w:sz w:val="14"/>
        </w:rPr>
        <w:t xml:space="preserve">　〔IMDb〕6.1/1165人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《一心一意为老友》Such Good Friends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《少女大绑票》Rosebud</w:t>
      </w:r>
      <w:r>
        <w:rPr>
          <w:color w:val="888888"/>
          <w:sz w:val="14"/>
        </w:rPr>
        <w:t xml:space="preserve">　〔IMDb〕5.2/1221人</w:t>
      </w:r>
    </w:p>
    <w:p>
      <w:pPr>
        <w:spacing w:after="0" w:before="0"/>
        <w:ind w:left="680" w:hanging="510"/>
      </w:pPr>
      <w:r>
        <w:rPr>
          <w:b/>
          <w:sz w:val="16"/>
        </w:rPr>
        <w:t>1979　《人为因素》The Human Factor</w:t>
      </w:r>
      <w:r>
        <w:rPr>
          <w:color w:val="A02B2B"/>
          <w:sz w:val="14"/>
        </w:rPr>
        <w:t xml:space="preserve">　〔奖〕威尼斯主竞赛（入围，1980）</w:t>
      </w:r>
      <w:r>
        <w:rPr>
          <w:color w:val="888888"/>
          <w:sz w:val="14"/>
        </w:rPr>
        <w:t xml:space="preserve">　〔IMDb〕6.1/1829人</w:t>
      </w:r>
    </w:p>
    <w:p>
      <w:pPr>
        <w:pStyle w:val="Heading2"/>
      </w:pPr>
      <w:r>
        <w:t>154. 罗伯特·奥尔德里奇　Robert Aldrich</w:t>
      </w:r>
    </w:p>
    <w:p>
      <w:r>
        <w:rPr>
          <w:b w:val="0"/>
          <w:sz w:val="16"/>
        </w:rPr>
        <w:t>共 32 部（短片 0、电视 0）；有奖项记录 8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《花都奇男子》The Private Affairs of Bel Ami</w:t>
      </w:r>
      <w:r>
        <w:rPr>
          <w:color w:val="555555"/>
          <w:sz w:val="14"/>
        </w:rPr>
        <w:t>（Wikidata 记为与阿尔伯特·列文共同执导）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Big Leaguer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《民族英雄》Apache</w:t>
      </w:r>
      <w:r>
        <w:rPr>
          <w:color w:val="555555"/>
          <w:sz w:val="14"/>
        </w:rPr>
        <w:t>（Wikidata 记为与哈罗德·希奇共同执导）</w:t>
      </w:r>
      <w:r>
        <w:rPr>
          <w:color w:val="888888"/>
          <w:sz w:val="14"/>
        </w:rPr>
        <w:t xml:space="preserve">　〔IMDb〕6.3/5583人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《龙虎干戈》Vera Cruz</w:t>
      </w:r>
      <w:r>
        <w:rPr>
          <w:color w:val="888888"/>
          <w:sz w:val="14"/>
        </w:rPr>
        <w:t xml:space="preserve">　〔IMDb〕7.0/1.3万人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《国际大缚票》World for Ransom</w:t>
      </w:r>
    </w:p>
    <w:p>
      <w:pPr>
        <w:spacing w:after="0" w:before="0"/>
        <w:ind w:left="680" w:hanging="510"/>
      </w:pPr>
      <w:r>
        <w:rPr>
          <w:b/>
          <w:sz w:val="16"/>
        </w:rPr>
        <w:t>1955　《死吻》Kiss Me Deadly</w:t>
      </w:r>
      <w:r>
        <w:rPr>
          <w:color w:val="1F4E99"/>
          <w:sz w:val="14"/>
        </w:rPr>
        <w:t xml:space="preserve">　〔典〕TSPDT 1000部第348名</w:t>
      </w:r>
      <w:r>
        <w:rPr>
          <w:color w:val="888888"/>
          <w:sz w:val="14"/>
        </w:rPr>
        <w:t xml:space="preserve">　〔IMDb〕7.5/2.4万人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《大刀》The Big Knife</w:t>
      </w:r>
      <w:r>
        <w:rPr>
          <w:color w:val="A02B2B"/>
          <w:sz w:val="14"/>
        </w:rPr>
        <w:t xml:space="preserve">　〔奖〕威尼斯主竞赛（入围，1955）；威尼斯银狮奖（获，1955）</w:t>
      </w:r>
      <w:r>
        <w:rPr>
          <w:color w:val="888888"/>
          <w:sz w:val="14"/>
        </w:rPr>
        <w:t xml:space="preserve">　〔IMDb〕6.7/4872人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《攻击》Attack</w:t>
      </w:r>
      <w:r>
        <w:rPr>
          <w:color w:val="A02B2B"/>
          <w:sz w:val="14"/>
        </w:rPr>
        <w:t xml:space="preserve">　〔奖〕威尼斯主竞赛（入围，1956）</w:t>
      </w:r>
      <w:r>
        <w:rPr>
          <w:color w:val="888888"/>
          <w:sz w:val="14"/>
        </w:rPr>
        <w:t xml:space="preserve">　〔IMDb〕7.4/6629人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《怨妇悲秋》Autumn Leaves</w:t>
      </w:r>
      <w:r>
        <w:rPr>
          <w:color w:val="A02B2B"/>
          <w:sz w:val="14"/>
        </w:rPr>
        <w:t xml:space="preserve">　〔奖〕柏林主竞赛（入围，1956）；柏林银熊奖最佳导演（获，1956）</w:t>
      </w:r>
      <w:r>
        <w:rPr>
          <w:color w:val="888888"/>
          <w:sz w:val="14"/>
        </w:rPr>
        <w:t xml:space="preserve">　〔IMDb〕6.9/3757人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The Garment Jungle</w:t>
      </w:r>
      <w:r>
        <w:rPr>
          <w:color w:val="555555"/>
          <w:sz w:val="14"/>
        </w:rPr>
        <w:t>（Wikidata 记为与文森特·舒曼共同执导）</w:t>
      </w:r>
      <w:r>
        <w:rPr>
          <w:color w:val="888888"/>
          <w:sz w:val="14"/>
        </w:rPr>
        <w:t xml:space="preserve">　〔IMDb〕6.6/1426人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《劫后英魂》Ten Seconds to Hell</w:t>
      </w:r>
      <w:r>
        <w:rPr>
          <w:color w:val="888888"/>
          <w:sz w:val="14"/>
        </w:rPr>
        <w:t xml:space="preserve">　〔IMDb〕6.5/1447人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《愤怒的山谷》The Angry Hills</w:t>
      </w:r>
      <w:r>
        <w:rPr>
          <w:color w:val="888888"/>
          <w:sz w:val="14"/>
        </w:rPr>
        <w:t xml:space="preserve">　〔IMDb〕5.7/1249人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《落日余晖》The Last Sunset</w:t>
      </w:r>
      <w:r>
        <w:rPr>
          <w:color w:val="888888"/>
          <w:sz w:val="14"/>
        </w:rPr>
        <w:t xml:space="preserve">　〔IMDb〕6.7/4213人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《天火焚城录》Sodom and Gomorrah</w:t>
      </w:r>
      <w:r>
        <w:rPr>
          <w:color w:val="555555"/>
          <w:sz w:val="14"/>
        </w:rPr>
        <w:t>（Wikidata 记为与赛尔乔·莱昂内共同执导）</w:t>
      </w:r>
      <w:r>
        <w:rPr>
          <w:color w:val="888888"/>
          <w:sz w:val="14"/>
        </w:rPr>
        <w:t xml:space="preserve">　〔IMDb〕5.7/2500人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《姐妹情仇》What Ever Happened to Baby Jane?</w:t>
      </w:r>
      <w:r>
        <w:rPr>
          <w:color w:val="A02B2B"/>
          <w:sz w:val="14"/>
        </w:rPr>
        <w:t xml:space="preserve">　〔奖〕奥斯卡最佳黑白服装设计（获）；奥斯卡最佳女主角（提名）；奥斯卡最佳男配角（提名）；奥斯卡最佳音响（提名）；奥斯卡最佳黑白摄影（提名）；戛纳主竞赛（入围，1963）</w:t>
      </w:r>
      <w:r>
        <w:rPr>
          <w:color w:val="2E7D32"/>
          <w:sz w:val="14"/>
        </w:rPr>
        <w:t xml:space="preserve">　〔IMDb·热议〕8.0/6.9万人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4 for Texas</w:t>
      </w:r>
      <w:r>
        <w:rPr>
          <w:color w:val="888888"/>
          <w:sz w:val="14"/>
        </w:rPr>
        <w:t xml:space="preserve">　〔IMDb〕5.5/3955人</w:t>
      </w:r>
    </w:p>
    <w:p>
      <w:pPr>
        <w:spacing w:after="0" w:before="0"/>
        <w:ind w:left="680" w:hanging="510"/>
      </w:pPr>
      <w:r>
        <w:rPr>
          <w:b/>
          <w:sz w:val="16"/>
        </w:rPr>
        <w:t>1964　《最毒妇人心》Hush… Hush, Sweet Charlotte</w:t>
      </w:r>
      <w:r>
        <w:rPr>
          <w:color w:val="A02B2B"/>
          <w:sz w:val="14"/>
        </w:rPr>
        <w:t xml:space="preserve">　〔奖〕奥斯卡最佳剪辑（提名）；奥斯卡最佳原创配乐（提名）；奥斯卡最佳女配角（提名）；奥斯卡最佳黑白摄影（提名）；奥斯卡最佳黑白服装设计（提名）；奥斯卡最佳黑白艺术指导（提名）</w:t>
      </w:r>
      <w:r>
        <w:rPr>
          <w:color w:val="888888"/>
          <w:sz w:val="14"/>
        </w:rPr>
        <w:t xml:space="preserve">　〔IMDb〕7.5/1.8万人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《凤凰劫》The Flight of the Phoenix</w:t>
      </w:r>
      <w:r>
        <w:rPr>
          <w:color w:val="A02B2B"/>
          <w:sz w:val="14"/>
        </w:rPr>
        <w:t xml:space="preserve">　〔奖〕奥斯卡最佳剪辑（提名）；奥斯卡最佳男配角（提名）；金球奖最佳剧情片（提名）</w:t>
      </w:r>
      <w:r>
        <w:rPr>
          <w:color w:val="2E7D32"/>
          <w:sz w:val="14"/>
        </w:rPr>
        <w:t xml:space="preserve">　〔IMDb·热议〕7.5/2.5万人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《十二金刚》The Dirty Dozen</w:t>
      </w:r>
      <w:r>
        <w:rPr>
          <w:color w:val="A02B2B"/>
          <w:sz w:val="14"/>
        </w:rPr>
        <w:t xml:space="preserve">　〔奖〕奥斯卡最佳音效剪辑（获）；奥斯卡最佳剪辑（提名）；奥斯卡最佳男配角（提名）；奥斯卡最佳音响（提名）</w:t>
      </w:r>
      <w:r>
        <w:rPr>
          <w:color w:val="2E7D32"/>
          <w:sz w:val="14"/>
        </w:rPr>
        <w:t xml:space="preserve">　〔IMDb·热议〕7.7/8.5万人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《杀手姐妹花》The Killing of Sister George</w:t>
      </w:r>
      <w:r>
        <w:rPr>
          <w:color w:val="888888"/>
          <w:sz w:val="14"/>
        </w:rPr>
        <w:t xml:space="preserve">　〔IMDb〕7.0/2832人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《银海传奇》The Legend of Lylah Clare</w:t>
      </w:r>
      <w:r>
        <w:rPr>
          <w:color w:val="888888"/>
          <w:sz w:val="14"/>
        </w:rPr>
        <w:t xml:space="preserve">　〔IMDb〕5.7/1714人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The Greatest Mother of Them All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《敢死突击队》Too Late the Hero</w:t>
      </w:r>
      <w:r>
        <w:rPr>
          <w:color w:val="888888"/>
          <w:sz w:val="14"/>
        </w:rPr>
        <w:t xml:space="preserve">　〔IMDb〕6.6/4374人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《三狼四虎女霸王》The Grissom Gang</w:t>
      </w:r>
      <w:r>
        <w:rPr>
          <w:color w:val="888888"/>
          <w:sz w:val="14"/>
        </w:rPr>
        <w:t xml:space="preserve">　〔IMDb〕6.7/1641人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《威震大西部》Ulzana's Raid</w:t>
      </w:r>
      <w:r>
        <w:rPr>
          <w:color w:val="888888"/>
          <w:sz w:val="14"/>
        </w:rPr>
        <w:t xml:space="preserve">　〔IMDb〕7.0/7322人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《大煞星与流浪客》Emperor of the North Pole</w:t>
      </w:r>
      <w:r>
        <w:rPr>
          <w:color w:val="888888"/>
          <w:sz w:val="14"/>
        </w:rPr>
        <w:t xml:space="preserve">　〔IMDb〕7.2/7859人</w:t>
      </w:r>
    </w:p>
    <w:p>
      <w:pPr>
        <w:spacing w:after="0" w:before="0"/>
        <w:ind w:left="680" w:hanging="510"/>
      </w:pPr>
      <w:r>
        <w:rPr>
          <w:b/>
          <w:sz w:val="16"/>
        </w:rPr>
        <w:t>1974　《牢狱风云》The Longest Yard</w:t>
      </w:r>
      <w:r>
        <w:rPr>
          <w:color w:val="A02B2B"/>
          <w:sz w:val="14"/>
        </w:rPr>
        <w:t xml:space="preserve">　〔奖〕奥斯卡最佳剪辑（提名）；金球奖最佳音乐/喜剧片（获）</w:t>
      </w:r>
      <w:r>
        <w:rPr>
          <w:color w:val="888888"/>
          <w:sz w:val="14"/>
        </w:rPr>
        <w:t xml:space="preserve">　〔IMDb〕7.1/2.4万人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《活跃》Hustle</w:t>
      </w:r>
      <w:r>
        <w:rPr>
          <w:color w:val="888888"/>
          <w:sz w:val="14"/>
        </w:rPr>
        <w:t xml:space="preserve">　〔IMDb〕6.2/3315人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《唱诗班少年》The Choirboys</w:t>
      </w:r>
      <w:r>
        <w:rPr>
          <w:color w:val="888888"/>
          <w:sz w:val="14"/>
        </w:rPr>
        <w:t xml:space="preserve">　〔IMDb〕5.6/2118人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《美国最后之日》Twilight's Last Gleaming</w:t>
      </w:r>
      <w:r>
        <w:rPr>
          <w:color w:val="888888"/>
          <w:sz w:val="14"/>
        </w:rPr>
        <w:t xml:space="preserve">　〔IMDb〕6.7/4263人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《枪手佳人流浪客》The Frisco Kid</w:t>
      </w:r>
      <w:r>
        <w:rPr>
          <w:color w:val="888888"/>
          <w:sz w:val="14"/>
        </w:rPr>
        <w:t xml:space="preserve">　〔IMDb〕6.4/1.1万人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《加州玩偶》...All the Marbles</w:t>
      </w:r>
      <w:r>
        <w:rPr>
          <w:color w:val="888888"/>
          <w:sz w:val="14"/>
        </w:rPr>
        <w:t xml:space="preserve">　〔IMDb〕6.4/2698人</w:t>
      </w:r>
    </w:p>
    <w:p>
      <w:pPr>
        <w:pStyle w:val="Heading2"/>
      </w:pPr>
      <w:r>
        <w:t>155. 托比·胡珀　Tobe Hooper</w:t>
      </w:r>
    </w:p>
    <w:p>
      <w:r>
        <w:rPr>
          <w:b w:val="0"/>
          <w:sz w:val="16"/>
        </w:rPr>
        <w:t>共 23 部（短片 0、电视 5）；有奖项记录 1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《蛋壳》Eggshells</w:t>
      </w:r>
    </w:p>
    <w:p>
      <w:pPr>
        <w:spacing w:after="0" w:before="0"/>
        <w:ind w:left="680" w:hanging="510"/>
      </w:pPr>
      <w:r>
        <w:rPr>
          <w:b/>
          <w:sz w:val="16"/>
        </w:rPr>
        <w:t>1974　《德州电锯杀人狂》The Texas Chain Saw Massacre</w:t>
      </w:r>
      <w:r>
        <w:rPr>
          <w:color w:val="1F4E99"/>
          <w:sz w:val="14"/>
        </w:rPr>
        <w:t xml:space="preserve">　〔典〕TSPDT 1000部第170名；《视与听》2022 影评人榜第118名</w:t>
      </w:r>
      <w:r>
        <w:rPr>
          <w:color w:val="2E7D32"/>
          <w:sz w:val="14"/>
        </w:rPr>
        <w:t xml:space="preserve">　〔IMDb·热议〕7.4/21.8万人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《恶魔禁地》Eaten Alive</w:t>
      </w:r>
      <w:r>
        <w:rPr>
          <w:color w:val="888888"/>
          <w:sz w:val="14"/>
        </w:rPr>
        <w:t xml:space="preserve">　〔IMDb〕5.5/1.0万人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《午夜行尸》Salem's Lot</w:t>
      </w:r>
      <w:r>
        <w:rPr>
          <w:color w:val="555555"/>
          <w:sz w:val="14"/>
        </w:rPr>
        <w:t>（电视）</w:t>
      </w:r>
      <w:r>
        <w:rPr>
          <w:color w:val="888888"/>
          <w:sz w:val="14"/>
        </w:rPr>
        <w:t xml:space="preserve">　〔IMDb〕6.8/3.3万人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《魔鬼亱》The Dark</w:t>
      </w:r>
      <w:r>
        <w:rPr>
          <w:color w:val="555555"/>
          <w:sz w:val="14"/>
        </w:rPr>
        <w:t>（Wikidata 记为与John Cardos共同执导）</w:t>
      </w:r>
      <w:r>
        <w:rPr>
          <w:color w:val="888888"/>
          <w:sz w:val="14"/>
        </w:rPr>
        <w:t xml:space="preserve">　〔IMDb〕4.2/2267人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《恐怖欢乐屋》The Funhouse</w:t>
      </w:r>
      <w:r>
        <w:rPr>
          <w:color w:val="888888"/>
          <w:sz w:val="14"/>
        </w:rPr>
        <w:t xml:space="preserve">　〔IMDb〕5.9/1.9万人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《心惊胆跳廿小时》Venom</w:t>
      </w:r>
      <w:r>
        <w:rPr>
          <w:color w:val="555555"/>
          <w:sz w:val="14"/>
        </w:rPr>
        <w:t>（Wikidata 记为与皮尔斯·哈格德共同执导）</w:t>
      </w:r>
      <w:r>
        <w:rPr>
          <w:color w:val="888888"/>
          <w:sz w:val="14"/>
        </w:rPr>
        <w:t xml:space="preserve">　〔IMDb〕5.8/3792人</w:t>
      </w:r>
    </w:p>
    <w:p>
      <w:pPr>
        <w:spacing w:after="0" w:before="0"/>
        <w:ind w:left="680" w:hanging="510"/>
      </w:pPr>
      <w:r>
        <w:rPr>
          <w:b/>
          <w:sz w:val="16"/>
        </w:rPr>
        <w:t>1982　《吵闹鬼》Poltergeist</w:t>
      </w:r>
      <w:r>
        <w:rPr>
          <w:color w:val="A02B2B"/>
          <w:sz w:val="14"/>
        </w:rPr>
        <w:t xml:space="preserve">　〔奖〕奥斯卡最佳原创配乐（提名）；奥斯卡最佳视觉效果（提名）；奥斯卡最佳音效剪辑（提名）</w:t>
      </w:r>
      <w:r>
        <w:rPr>
          <w:color w:val="2E7D32"/>
          <w:sz w:val="14"/>
        </w:rPr>
        <w:t xml:space="preserve">　〔IMDb·热议〕7.3/19.8万人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《崩裂的地球》Lifeforce</w:t>
      </w:r>
      <w:r>
        <w:rPr>
          <w:color w:val="888888"/>
          <w:sz w:val="14"/>
        </w:rPr>
        <w:t xml:space="preserve">　〔IMDb〕6.2/3.6万人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《火星大接触》Invaders from Mars</w:t>
      </w:r>
      <w:r>
        <w:rPr>
          <w:color w:val="888888"/>
          <w:sz w:val="14"/>
        </w:rPr>
        <w:t xml:space="preserve">　〔IMDb〕5.5/1.2万人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《德州电锯杀人狂2》The Texas Chainsaw Massacre 2</w:t>
      </w:r>
      <w:r>
        <w:rPr>
          <w:color w:val="2E7D32"/>
          <w:sz w:val="14"/>
        </w:rPr>
        <w:t xml:space="preserve">　〔IMDb·热议〕5.6/4.5万人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《红衣情迷》I'm Dangerous Tonight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〔IMDb〕5.1/1150人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《自燃》Spontaneous Combustion</w:t>
      </w:r>
      <w:r>
        <w:rPr>
          <w:color w:val="888888"/>
          <w:sz w:val="14"/>
        </w:rPr>
        <w:t xml:space="preserve">　〔IMDb〕4.9/3554人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《尸袋》Body Bags</w:t>
      </w:r>
      <w:r>
        <w:rPr>
          <w:color w:val="555555"/>
          <w:sz w:val="14"/>
        </w:rPr>
        <w:t>（电视电影；Wikidata 记为与约翰·卡朋特共同执导）</w:t>
      </w:r>
      <w:r>
        <w:rPr>
          <w:color w:val="888888"/>
          <w:sz w:val="14"/>
        </w:rPr>
        <w:t xml:space="preserve">　〔IMDb〕6.2/1.5万人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《穿梭夜激情》Night Terrors</w:t>
      </w:r>
      <w:r>
        <w:rPr>
          <w:color w:val="888888"/>
          <w:sz w:val="14"/>
        </w:rPr>
        <w:t xml:space="preserve">　〔IMDb〕3.6/1703人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《猛鬼工厂》The Mangler</w:t>
      </w:r>
      <w:r>
        <w:rPr>
          <w:color w:val="888888"/>
          <w:sz w:val="14"/>
        </w:rPr>
        <w:t xml:space="preserve">　〔IMDb〕4.5/1.1万人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《阴魂不散》The Apartment Complex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《惊世巨鳄》Crocodile</w:t>
      </w:r>
      <w:r>
        <w:rPr>
          <w:color w:val="888888"/>
          <w:sz w:val="14"/>
        </w:rPr>
        <w:t xml:space="preserve">　〔IMDb〕3.8/5207人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《工具箱杀手》Toolbox Murders</w:t>
      </w:r>
      <w:r>
        <w:rPr>
          <w:color w:val="888888"/>
          <w:sz w:val="14"/>
        </w:rPr>
        <w:t xml:space="preserve">　〔IMDb〕5.3/9681人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《停尸间》Mortuary</w:t>
      </w:r>
      <w:r>
        <w:rPr>
          <w:color w:val="888888"/>
          <w:sz w:val="14"/>
        </w:rPr>
        <w:t xml:space="preserve">　〔IMDb〕4.2/6878人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Destiny Express Redux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《阿布达比影展》Djinn</w:t>
      </w:r>
      <w:r>
        <w:rPr>
          <w:color w:val="888888"/>
          <w:sz w:val="14"/>
        </w:rPr>
        <w:t xml:space="preserve">　〔IMDb〕4.4/2274人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《天劫》Taken</w:t>
      </w:r>
      <w:r>
        <w:rPr>
          <w:color w:val="555555"/>
          <w:sz w:val="14"/>
        </w:rPr>
        <w:t>（电视；集锦片/多人合导（Wikidata 记有6位导演））</w:t>
      </w:r>
      <w:r>
        <w:rPr>
          <w:color w:val="888888"/>
          <w:sz w:val="14"/>
        </w:rPr>
        <w:t xml:space="preserve">　〔IMDb〕7.8/2.3万人</w:t>
      </w:r>
    </w:p>
    <w:p>
      <w:pPr>
        <w:pStyle w:val="Heading2"/>
      </w:pPr>
      <w:r>
        <w:t>156. 罗伯特·J. 弗拉哈迪　Robert J. Flaherty</w:t>
      </w:r>
    </w:p>
    <w:p>
      <w:r>
        <w:rPr>
          <w:b w:val="0"/>
          <w:sz w:val="16"/>
        </w:rPr>
        <w:t>共 11 部（短片 1、电视 0）；有奖项记录 5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/>
          <w:sz w:val="16"/>
        </w:rPr>
        <w:t>1922　《北方的南奴克》Nanook of the North</w:t>
      </w:r>
      <w:r>
        <w:rPr>
          <w:color w:val="1F4E99"/>
          <w:sz w:val="14"/>
        </w:rPr>
        <w:t xml:space="preserve">　〔典〕TSPDT 1000部第316名</w:t>
      </w:r>
      <w:r>
        <w:rPr>
          <w:color w:val="2E7D32"/>
          <w:sz w:val="14"/>
        </w:rPr>
        <w:t xml:space="preserve">　〔IMDb·热议〕7.6/1.5万人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Pottery Maker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《莫阿纳》Moana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Twenty-Four Dollar Island</w:t>
      </w:r>
    </w:p>
    <w:p>
      <w:pPr>
        <w:spacing w:after="0" w:before="0"/>
        <w:ind w:left="680" w:hanging="510"/>
      </w:pPr>
      <w:r>
        <w:rPr>
          <w:b/>
          <w:sz w:val="16"/>
        </w:rPr>
        <w:t>1928　《海南白影》White Shadows in the South Seas</w:t>
      </w:r>
      <w:r>
        <w:rPr>
          <w:color w:val="555555"/>
          <w:sz w:val="14"/>
        </w:rPr>
        <w:t>（Wikidata 记为与W·S·范戴克共同执导）</w:t>
      </w:r>
      <w:r>
        <w:rPr>
          <w:color w:val="A02B2B"/>
          <w:sz w:val="14"/>
        </w:rPr>
        <w:t xml:space="preserve">　〔奖〕奥斯卡最佳摄影（获）</w:t>
      </w:r>
      <w:r>
        <w:rPr>
          <w:color w:val="888888"/>
          <w:sz w:val="14"/>
        </w:rPr>
        <w:t xml:space="preserve">　〔IMDb〕6.8/1118人</w:t>
      </w:r>
    </w:p>
    <w:p>
      <w:pPr>
        <w:spacing w:after="0" w:before="0"/>
        <w:ind w:left="680" w:hanging="510"/>
      </w:pPr>
      <w:r>
        <w:rPr>
          <w:b/>
          <w:sz w:val="16"/>
        </w:rPr>
        <w:t>1934　《阿伦人》Man of Aran</w:t>
      </w:r>
      <w:r>
        <w:rPr>
          <w:color w:val="A02B2B"/>
          <w:sz w:val="14"/>
        </w:rPr>
        <w:t xml:space="preserve">　〔奖〕威尼斯主竞赛（入围，1934）；威尼斯最佳外语片（获，1934）</w:t>
      </w:r>
      <w:r>
        <w:rPr>
          <w:color w:val="1F4E99"/>
          <w:sz w:val="14"/>
        </w:rPr>
        <w:t xml:space="preserve">　〔典〕TSPDT 1000部第571名</w:t>
      </w:r>
      <w:r>
        <w:rPr>
          <w:color w:val="888888"/>
          <w:sz w:val="14"/>
        </w:rPr>
        <w:t xml:space="preserve">　〔IMDb〕7.1/2564人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Oidhche Sheanchais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1937　《伏象神童》Elephant Boy</w:t>
      </w:r>
      <w:r>
        <w:rPr>
          <w:color w:val="555555"/>
          <w:sz w:val="14"/>
        </w:rPr>
        <w:t>（Wikidata 记为与佐尔坦·科达共同执导）</w:t>
      </w:r>
      <w:r>
        <w:rPr>
          <w:color w:val="A02B2B"/>
          <w:sz w:val="14"/>
        </w:rPr>
        <w:t xml:space="preserve">　〔奖〕威尼斯主竞赛（入围，1937）；威尼斯最佳导演（获，1937）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The Land</w:t>
      </w:r>
      <w:r>
        <w:rPr>
          <w:color w:val="555555"/>
          <w:sz w:val="14"/>
        </w:rPr>
        <w:t>（Wikidata 记为与法兰西斯·佛莱厄提共同执导）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1948　《路易斯安那州的故事》Louisiana Story</w:t>
      </w:r>
      <w:r>
        <w:rPr>
          <w:color w:val="A02B2B"/>
          <w:sz w:val="14"/>
        </w:rPr>
        <w:t xml:space="preserve">　〔奖〕奥斯卡最佳故事（提名）；威尼斯主竞赛（入围，1948）</w:t>
      </w:r>
      <w:r>
        <w:rPr>
          <w:color w:val="888888"/>
          <w:sz w:val="14"/>
        </w:rPr>
        <w:t xml:space="preserve">　〔IMDb〕6.4/2430人</w:t>
      </w:r>
    </w:p>
    <w:p>
      <w:pPr>
        <w:spacing w:after="0" w:before="0"/>
        <w:ind w:left="680" w:hanging="510"/>
      </w:pPr>
      <w:r>
        <w:rPr>
          <w:b/>
          <w:sz w:val="16"/>
        </w:rPr>
        <w:t>1950　《泰坦：米开朗基罗的故事》The Titan: Story of Michelangelo</w:t>
      </w:r>
      <w:r>
        <w:rPr>
          <w:color w:val="555555"/>
          <w:sz w:val="14"/>
        </w:rPr>
        <w:t>（Wikidata 记为与理查德·莱福德、Curt Oertel共同执导）</w:t>
      </w:r>
      <w:r>
        <w:rPr>
          <w:color w:val="A02B2B"/>
          <w:sz w:val="14"/>
        </w:rPr>
        <w:t xml:space="preserve">　〔奖〕奥斯卡最佳纪录长片（获）</w:t>
      </w:r>
    </w:p>
    <w:p>
      <w:pPr>
        <w:pStyle w:val="Heading2"/>
      </w:pPr>
      <w:r>
        <w:t>157. 阿方索·卡隆　Alfonso Cuarón</w:t>
      </w:r>
    </w:p>
    <w:p>
      <w:r>
        <w:rPr>
          <w:b w:val="0"/>
          <w:sz w:val="16"/>
        </w:rPr>
        <w:t>共 10 部（短片 0、电视 0）；有奖项记录 6 部；入选 TSPDT 1000部 3 部（官方页面记为 3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《爱在歇斯底里时》Sólo con tu pareja</w:t>
      </w:r>
      <w:r>
        <w:rPr>
          <w:color w:val="888888"/>
          <w:sz w:val="14"/>
        </w:rPr>
        <w:t xml:space="preserve">　〔IMDb〕6.8/4692人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《小公主》A Little Princess</w:t>
      </w:r>
      <w:r>
        <w:rPr>
          <w:color w:val="A02B2B"/>
          <w:sz w:val="14"/>
        </w:rPr>
        <w:t xml:space="preserve">　〔奖〕奥斯卡最佳摄影（提名）；奥斯卡最佳艺术指导（提名）</w:t>
      </w:r>
      <w:r>
        <w:rPr>
          <w:color w:val="888888"/>
          <w:sz w:val="14"/>
        </w:rPr>
        <w:t xml:space="preserve">　〔IMDb〕7.6/4.0万人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《烈爱风云》Great Expectations</w:t>
      </w:r>
      <w:r>
        <w:rPr>
          <w:color w:val="888888"/>
          <w:sz w:val="14"/>
        </w:rPr>
        <w:t xml:space="preserve">　〔IMDb〕6.8/6.1万人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《你他妈的也是》Y tu mamá también</w:t>
      </w:r>
      <w:r>
        <w:rPr>
          <w:color w:val="A02B2B"/>
          <w:sz w:val="14"/>
        </w:rPr>
        <w:t xml:space="preserve">　〔奖〕奥斯卡最佳原创剧本（提名）；威尼斯主竞赛（入围，2001）；威尼斯马塞洛·马斯楚安尼奖（新人演员）（获，2001）；BAFTA最佳非英语片（提名）；金球奖最佳外语片（提名）</w:t>
      </w:r>
      <w:r>
        <w:rPr>
          <w:color w:val="1F4E99"/>
          <w:sz w:val="14"/>
        </w:rPr>
        <w:t xml:space="preserve">　〔典〕TSPDT 1000部第656名</w:t>
      </w:r>
      <w:r>
        <w:rPr>
          <w:color w:val="2E7D32"/>
          <w:sz w:val="14"/>
        </w:rPr>
        <w:t xml:space="preserve">　〔IMDb·热议〕7.7/14.3万人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《哈利·波特与阿兹卡班的囚徒》Harry Potter and the Prisoner of Azkaban</w:t>
      </w:r>
      <w:r>
        <w:rPr>
          <w:color w:val="A02B2B"/>
          <w:sz w:val="14"/>
        </w:rPr>
        <w:t xml:space="preserve">　〔奖〕奥斯卡最佳原创配乐（提名）；奥斯卡最佳视觉效果（提名）；BAFTA最佳英国电影（提名）</w:t>
      </w:r>
      <w:r>
        <w:rPr>
          <w:color w:val="2E7D32"/>
          <w:sz w:val="14"/>
        </w:rPr>
        <w:t xml:space="preserve">　〔IMDb·热议〕8.0/78.2万人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《人类之子》Children of Men</w:t>
      </w:r>
      <w:r>
        <w:rPr>
          <w:color w:val="A02B2B"/>
          <w:sz w:val="14"/>
        </w:rPr>
        <w:t xml:space="preserve">　〔奖〕奥斯卡最佳剪辑（提名）；奥斯卡最佳摄影（提名）；奥斯卡最佳改编剧本（提名）；威尼斯主竞赛（入围，2006）；威尼斯最佳摄影（获，2006）</w:t>
      </w:r>
      <w:r>
        <w:rPr>
          <w:color w:val="1F4E99"/>
          <w:sz w:val="14"/>
        </w:rPr>
        <w:t xml:space="preserve">　〔典〕TSPDT 1000部第498名</w:t>
      </w:r>
      <w:r>
        <w:rPr>
          <w:color w:val="2E7D32"/>
          <w:sz w:val="14"/>
        </w:rPr>
        <w:t xml:space="preserve">　〔IMDb·热议〕7.9/57.4万人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《巴黎，我爱你》Paris, je t’aime</w:t>
      </w:r>
      <w:r>
        <w:rPr>
          <w:color w:val="555555"/>
          <w:sz w:val="14"/>
        </w:rPr>
        <w:t>（集锦片/多人合导（Wikidata 记有21位导演））</w:t>
      </w:r>
      <w:r>
        <w:rPr>
          <w:color w:val="888888"/>
          <w:sz w:val="14"/>
        </w:rPr>
        <w:t xml:space="preserve">　〔IMDb〕7.2/7.7万人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The Possibility of Hope</w:t>
      </w:r>
    </w:p>
    <w:p>
      <w:pPr>
        <w:spacing w:after="0" w:before="0"/>
        <w:ind w:left="680" w:hanging="510"/>
      </w:pPr>
      <w:r>
        <w:rPr>
          <w:b/>
          <w:sz w:val="16"/>
        </w:rPr>
        <w:t>2013　《地心引力》Gravity</w:t>
      </w:r>
      <w:r>
        <w:rPr>
          <w:color w:val="A02B2B"/>
          <w:sz w:val="14"/>
        </w:rPr>
        <w:t xml:space="preserve">　〔奖〕奥斯卡最佳剪辑（获）；奥斯卡最佳原创配乐（获）；奥斯卡最佳导演（获）；奥斯卡最佳摄影（获）；奥斯卡最佳视觉效果（获）；奥斯卡最佳音响（获）；奥斯卡最佳音效剪辑（获）；奥斯卡最佳女主角（提名）；奥斯卡最佳影片（提名）；奥斯卡最佳艺术指导（提名）；BAFTA最佳导演（获）；BAFTA最佳英国电影（获）；金球奖最佳导演（获）；BAFTA最佳影片（提名）；凯撒奖最佳外语片（提名）；金球奖最佳剧情片（提名）</w:t>
      </w:r>
      <w:r>
        <w:rPr>
          <w:color w:val="2E7D32"/>
          <w:sz w:val="14"/>
        </w:rPr>
        <w:t xml:space="preserve">　〔IMDb·热议〕7.7/90.8万人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《罗马》Roma</w:t>
      </w:r>
      <w:r>
        <w:rPr>
          <w:color w:val="A02B2B"/>
          <w:sz w:val="14"/>
        </w:rPr>
        <w:t xml:space="preserve">　〔奖〕奥斯卡最佳国际影片（外语片）（获）；奥斯卡最佳导演（获）；奥斯卡最佳影片（提名）；奥斯卡最佳摄影（提名）；威尼斯金狮奖（获，2018）；BAFTA最佳导演（获）；BAFTA最佳影片（获）；BAFTA最佳非英语片（获）；金球奖最佳外语片（获）；金球奖最佳导演（获）；金球奖最佳编剧（提名）</w:t>
      </w:r>
      <w:r>
        <w:rPr>
          <w:color w:val="1F4E99"/>
          <w:sz w:val="14"/>
        </w:rPr>
        <w:t xml:space="preserve">　〔典〕TSPDT 1000部第707名</w:t>
      </w:r>
      <w:r>
        <w:rPr>
          <w:color w:val="2E7D32"/>
          <w:sz w:val="14"/>
        </w:rPr>
        <w:t xml:space="preserve">　〔IMDb·热议〕7.6/18.0万人</w:t>
      </w:r>
    </w:p>
    <w:p>
      <w:pPr>
        <w:pStyle w:val="Heading2"/>
      </w:pPr>
      <w:r>
        <w:t>158. 张艺谋　Zhang Yimou</w:t>
      </w:r>
    </w:p>
    <w:p>
      <w:r>
        <w:rPr>
          <w:b w:val="0"/>
          <w:sz w:val="16"/>
        </w:rPr>
        <w:t>共 31 部（短片 0、电视 0）；有奖项记录 14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1988　《红高粱》红高粱 / Red Sorghum</w:t>
      </w:r>
      <w:r>
        <w:rPr>
          <w:color w:val="A02B2B"/>
          <w:sz w:val="14"/>
        </w:rPr>
        <w:t xml:space="preserve">　〔奖〕柏林金熊奖（获，1988）</w:t>
      </w:r>
      <w:r>
        <w:rPr>
          <w:color w:val="1F4E99"/>
          <w:sz w:val="14"/>
        </w:rPr>
        <w:t xml:space="preserve">　〔典〕TSPDT 1000部第897名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《代号美洲豹》Codename Cougar</w:t>
      </w:r>
      <w:r>
        <w:rPr>
          <w:color w:val="555555"/>
          <w:sz w:val="14"/>
        </w:rPr>
        <w:t>（Wikidata 记为与杨凤良共同执导）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1990　《菊豆》菊豆 / Ju Dou</w:t>
      </w:r>
      <w:r>
        <w:rPr>
          <w:color w:val="555555"/>
          <w:sz w:val="14"/>
        </w:rPr>
        <w:t>（Wikidata 记为与杨凤良共同执导）</w:t>
      </w:r>
      <w:r>
        <w:rPr>
          <w:color w:val="A02B2B"/>
          <w:sz w:val="14"/>
        </w:rPr>
        <w:t xml:space="preserve">　〔奖〕奥斯卡最佳国际影片（外语片）（提名）；戛纳主竞赛（入围，1990）</w:t>
      </w:r>
      <w:r>
        <w:rPr>
          <w:color w:val="888888"/>
          <w:sz w:val="14"/>
        </w:rPr>
        <w:t xml:space="preserve">　〔IMDb〕7.6/9783人</w:t>
      </w:r>
    </w:p>
    <w:p>
      <w:pPr>
        <w:spacing w:after="0" w:before="0"/>
        <w:ind w:left="680" w:hanging="510"/>
      </w:pPr>
      <w:r>
        <w:rPr>
          <w:b/>
          <w:sz w:val="16"/>
        </w:rPr>
        <w:t>1991　《大红灯笼高高挂》大紅燈籠高高掛 / Raise the Red Lantern</w:t>
      </w:r>
      <w:r>
        <w:rPr>
          <w:color w:val="A02B2B"/>
          <w:sz w:val="14"/>
        </w:rPr>
        <w:t xml:space="preserve">　〔奖〕奥斯卡最佳国际影片（外语片）（提名）；威尼斯主竞赛（入围，1991）；威尼斯银狮奖（获，1991）；BAFTA最佳非英语片（获）</w:t>
      </w:r>
      <w:r>
        <w:rPr>
          <w:color w:val="1F4E99"/>
          <w:sz w:val="14"/>
        </w:rPr>
        <w:t xml:space="preserve">　〔典〕TSPDT 1000部第500名</w:t>
      </w:r>
      <w:r>
        <w:rPr>
          <w:color w:val="888888"/>
          <w:sz w:val="14"/>
        </w:rPr>
        <w:t xml:space="preserve">　〔IMDb〕8.1/3.9万人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《秋菊打官司》秋菊打官司 / The Story of Qiu Ju</w:t>
      </w:r>
      <w:r>
        <w:rPr>
          <w:color w:val="A02B2B"/>
          <w:sz w:val="14"/>
        </w:rPr>
        <w:t xml:space="preserve">　〔奖〕威尼斯沃尔皮杯（表演奖）（获，1992）；威尼斯金狮奖（获，1992）</w:t>
      </w:r>
      <w:r>
        <w:rPr>
          <w:color w:val="888888"/>
          <w:sz w:val="14"/>
        </w:rPr>
        <w:t xml:space="preserve">　〔IMDb〕7.5/7253人</w:t>
      </w:r>
    </w:p>
    <w:p>
      <w:pPr>
        <w:spacing w:after="0" w:before="0"/>
        <w:ind w:left="680" w:hanging="510"/>
      </w:pPr>
      <w:r>
        <w:rPr>
          <w:b/>
          <w:sz w:val="16"/>
        </w:rPr>
        <w:t>1994　《活着》活着 / To Live</w:t>
      </w:r>
      <w:r>
        <w:rPr>
          <w:color w:val="A02B2B"/>
          <w:sz w:val="14"/>
        </w:rPr>
        <w:t xml:space="preserve">　〔奖〕戛纳主竞赛（入围，1994）；戛纳最佳男演员（获，1994）；戛纳评审团大奖（获，1994）；BAFTA最佳非英语片（获）；金球奖最佳外语片（提名）</w:t>
      </w:r>
      <w:r>
        <w:rPr>
          <w:color w:val="888888"/>
          <w:sz w:val="14"/>
        </w:rPr>
        <w:t xml:space="preserve">　〔IMDb〕8.3/2.3万人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/>
          <w:sz w:val="16"/>
        </w:rPr>
        <w:t>1995　《摇啊摇，摇到外婆桥》Shanghai Triad</w:t>
      </w:r>
      <w:r>
        <w:rPr>
          <w:color w:val="A02B2B"/>
          <w:sz w:val="14"/>
        </w:rPr>
        <w:t xml:space="preserve">　〔奖〕奥斯卡最佳摄影（提名）；戛纳主竞赛（入围，1995）；金球奖最佳外语片（提名）</w:t>
      </w:r>
      <w:r>
        <w:rPr>
          <w:color w:val="888888"/>
          <w:sz w:val="14"/>
        </w:rPr>
        <w:t xml:space="preserve">　〔IMDb〕7.1/6467人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《有话好好说》Keep Cool</w:t>
      </w:r>
      <w:r>
        <w:rPr>
          <w:color w:val="A02B2B"/>
          <w:sz w:val="14"/>
        </w:rPr>
        <w:t xml:space="preserve">　〔奖〕威尼斯主竞赛（入围，1997）</w:t>
      </w:r>
      <w:r>
        <w:rPr>
          <w:color w:val="888888"/>
          <w:sz w:val="14"/>
        </w:rPr>
        <w:t xml:space="preserve">　〔IMDb〕7.2/2542人</w:t>
      </w:r>
    </w:p>
    <w:p>
      <w:pPr>
        <w:spacing w:after="0" w:before="0"/>
        <w:ind w:left="680" w:hanging="510"/>
      </w:pPr>
      <w:r>
        <w:rPr>
          <w:b/>
          <w:sz w:val="16"/>
        </w:rPr>
        <w:t>1999　《一个都不能少》一个都不能少 / Not One Less</w:t>
      </w:r>
      <w:r>
        <w:rPr>
          <w:color w:val="A02B2B"/>
          <w:sz w:val="14"/>
        </w:rPr>
        <w:t xml:space="preserve">　〔奖〕威尼斯金狮奖（获，1999）</w:t>
      </w:r>
      <w:r>
        <w:rPr>
          <w:color w:val="888888"/>
          <w:sz w:val="14"/>
        </w:rPr>
        <w:t xml:space="preserve">　〔IMDb〕7.7/9902人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《我的父亲母亲》Wo de fu qin mu qin</w:t>
      </w:r>
      <w:r>
        <w:rPr>
          <w:color w:val="A02B2B"/>
          <w:sz w:val="14"/>
        </w:rPr>
        <w:t xml:space="preserve">　〔奖〕柏林主竞赛（入围，2000）；柏林银熊奖评审团奖（获，2000）</w:t>
      </w:r>
      <w:r>
        <w:rPr>
          <w:color w:val="888888"/>
          <w:sz w:val="14"/>
        </w:rPr>
        <w:t xml:space="preserve">　〔IMDb〕7.7/1.5万人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《幸福时光》Happy Times</w:t>
      </w:r>
      <w:r>
        <w:rPr>
          <w:color w:val="888888"/>
          <w:sz w:val="14"/>
        </w:rPr>
        <w:t xml:space="preserve">　〔IMDb〕7.3/4322人</w:t>
      </w:r>
    </w:p>
    <w:p>
      <w:pPr>
        <w:spacing w:after="0" w:before="0"/>
        <w:ind w:left="680" w:hanging="510"/>
      </w:pPr>
      <w:r>
        <w:rPr>
          <w:b/>
          <w:sz w:val="16"/>
        </w:rPr>
        <w:t>2002　《英雄》英雄 / Hero</w:t>
      </w:r>
      <w:r>
        <w:rPr>
          <w:color w:val="A02B2B"/>
          <w:sz w:val="14"/>
        </w:rPr>
        <w:t xml:space="preserve">　〔奖〕奥斯卡最佳国际影片（外语片）（提名）；柏林主竞赛（入围，2003）；金球奖最佳外语片（提名）</w:t>
      </w:r>
      <w:r>
        <w:rPr>
          <w:color w:val="2E7D32"/>
          <w:sz w:val="14"/>
        </w:rPr>
        <w:t xml:space="preserve">　〔IMDb·热议〕7.9/19.6万人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《十面埋伏》十面埋伏 / House of Flying Daggers</w:t>
      </w:r>
      <w:r>
        <w:rPr>
          <w:color w:val="A02B2B"/>
          <w:sz w:val="14"/>
        </w:rPr>
        <w:t xml:space="preserve">　〔奖〕奥斯卡最佳摄影（提名）；BAFTA最佳非英语片（提名）；金球奖最佳外语片（提名）</w:t>
      </w:r>
      <w:r>
        <w:rPr>
          <w:color w:val="2E7D32"/>
          <w:sz w:val="14"/>
        </w:rPr>
        <w:t xml:space="preserve">　〔IMDb·热议〕7.5/12.1万人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《千里走单骑》千里走单骑 / Riding Alone for Thousands of Miles</w:t>
      </w:r>
      <w:r>
        <w:rPr>
          <w:color w:val="555555"/>
          <w:sz w:val="14"/>
        </w:rPr>
        <w:t>（Wikidata 记为与降旗康男共同执导）</w:t>
      </w:r>
      <w:r>
        <w:rPr>
          <w:color w:val="888888"/>
          <w:sz w:val="14"/>
        </w:rPr>
        <w:t xml:space="preserve">　〔IMDb〕7.3/5907人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《满城尽带黄金甲》满城尽带黄金甲 / Curse of the Golden Flower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888888"/>
          <w:sz w:val="14"/>
        </w:rPr>
        <w:t xml:space="preserve">　〔IMDb〕7.0/4.8万人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2009　《三枪拍案惊奇》A Simple Noodle Story</w:t>
      </w:r>
      <w:r>
        <w:rPr>
          <w:color w:val="A02B2B"/>
          <w:sz w:val="14"/>
        </w:rPr>
        <w:t xml:space="preserve">　〔奖〕柏林主竞赛（入围，2010）</w:t>
      </w:r>
      <w:r>
        <w:rPr>
          <w:color w:val="888888"/>
          <w:sz w:val="14"/>
        </w:rPr>
        <w:t xml:space="preserve">　〔IMDb〕5.6/3638人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《山楂树之恋》山楂树之恋 / Under the Hawthorn Tree</w:t>
      </w:r>
      <w:r>
        <w:rPr>
          <w:color w:val="888888"/>
          <w:sz w:val="14"/>
        </w:rPr>
        <w:t xml:space="preserve">　〔IMDb〕7.2/4324人</w:t>
      </w:r>
    </w:p>
    <w:p>
      <w:pPr>
        <w:spacing w:after="0" w:before="0"/>
        <w:ind w:left="680" w:hanging="510"/>
      </w:pPr>
      <w:r>
        <w:rPr>
          <w:b/>
          <w:sz w:val="16"/>
        </w:rPr>
        <w:t>2011　《金陵十三钗》The Flowers of War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888888"/>
          <w:sz w:val="14"/>
        </w:rPr>
        <w:t xml:space="preserve">　〔IMDb〕7.5/5.9万人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《归来》归来 / Coming Home</w:t>
      </w:r>
      <w:r>
        <w:rPr>
          <w:color w:val="888888"/>
          <w:sz w:val="14"/>
        </w:rPr>
        <w:t xml:space="preserve">　〔IMDb〕7.3/7223人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《王朝的女人·杨贵妃》Yang Guifei</w:t>
      </w:r>
      <w:r>
        <w:rPr>
          <w:color w:val="555555"/>
          <w:sz w:val="14"/>
        </w:rPr>
        <w:t>（Wikidata 记为与田壮壮共同执导）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2016　《长城》The Great Wall</w:t>
      </w:r>
      <w:r>
        <w:rPr>
          <w:color w:val="2E7D32"/>
          <w:sz w:val="14"/>
        </w:rPr>
        <w:t xml:space="preserve">　〔IMDb·热议〕5.9/16.2万人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《影》影 / Shadow</w:t>
      </w:r>
      <w:r>
        <w:rPr>
          <w:color w:val="888888"/>
          <w:sz w:val="14"/>
        </w:rPr>
        <w:t xml:space="preserve">　〔IMDb〕7.0/2.0万人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《一秒钟》一秒钟 / One Second</w:t>
      </w:r>
      <w:r>
        <w:rPr>
          <w:color w:val="888888"/>
          <w:sz w:val="14"/>
        </w:rPr>
        <w:t xml:space="preserve">　〔IMDb〕7.1/3497人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《悬崖之上》悬崖之上 / Cliff Walkers</w:t>
      </w:r>
      <w:r>
        <w:rPr>
          <w:color w:val="888888"/>
          <w:sz w:val="14"/>
        </w:rPr>
        <w:t xml:space="preserve">　〔IMDb〕6.5/3567人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《狙击手》Sharpshooter</w:t>
      </w:r>
      <w:r>
        <w:rPr>
          <w:color w:val="555555"/>
          <w:sz w:val="14"/>
        </w:rPr>
        <w:t>（Wikidata 记为与张末共同执导）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《满江红》满江红 / Full River Red</w:t>
      </w:r>
      <w:r>
        <w:rPr>
          <w:color w:val="888888"/>
          <w:sz w:val="14"/>
        </w:rPr>
        <w:t xml:space="preserve">　〔IMDb〕6.4/4146人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《坚如磐石》Under the Light</w:t>
      </w:r>
      <w:r>
        <w:rPr>
          <w:color w:val="888888"/>
          <w:sz w:val="14"/>
        </w:rPr>
        <w:t xml:space="preserve">　〔IMDb〕5.9/1036人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《第二十条》第二十条 / Article 20</w:t>
      </w:r>
      <w:r>
        <w:rPr>
          <w:color w:val="888888"/>
          <w:sz w:val="14"/>
        </w:rPr>
        <w:t xml:space="preserve">　〔IMDb〕6.9/1620人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《惊蛰无声》惊蛰无声 / Scare Out</w:t>
      </w:r>
    </w:p>
    <w:p>
      <w:pPr>
        <w:pStyle w:val="Heading2"/>
      </w:pPr>
      <w:r>
        <w:t>159. 路易斯·加西亚·贝兰加　Luis García Berlanga</w:t>
      </w:r>
    </w:p>
    <w:p>
      <w:r>
        <w:rPr>
          <w:b w:val="0"/>
          <w:sz w:val="16"/>
        </w:rPr>
        <w:t>共 18 部（短片 0、电视 0）；有奖项记录 6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Esa pareja feliz</w:t>
      </w:r>
      <w:r>
        <w:rPr>
          <w:color w:val="555555"/>
          <w:sz w:val="14"/>
        </w:rPr>
        <w:t>（Wikidata 记为与璜‧安东尼奥‧巴登共同执导）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1953　《马歇尔，欢迎你》Bienvenido, Mister Marshall</w:t>
      </w:r>
      <w:r>
        <w:rPr>
          <w:color w:val="A02B2B"/>
          <w:sz w:val="14"/>
        </w:rPr>
        <w:t xml:space="preserve">　〔奖〕戛纳主竞赛（入围，1953）；戛纳最佳幽默奖（获，1953）；戛纳特别提及（获，1953）</w:t>
      </w:r>
      <w:r>
        <w:rPr>
          <w:color w:val="888888"/>
          <w:sz w:val="14"/>
        </w:rPr>
        <w:t xml:space="preserve">　〔IMDb〕7.9/5318人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Novio a la vista</w:t>
      </w:r>
    </w:p>
    <w:p>
      <w:pPr>
        <w:spacing w:after="0" w:before="0"/>
        <w:ind w:left="680" w:hanging="510"/>
      </w:pPr>
      <w:r>
        <w:rPr>
          <w:b/>
          <w:sz w:val="16"/>
        </w:rPr>
        <w:t>1956　《卡拉布依》Calabuch</w:t>
      </w:r>
      <w:r>
        <w:rPr>
          <w:color w:val="A02B2B"/>
          <w:sz w:val="14"/>
        </w:rPr>
        <w:t xml:space="preserve">　〔奖〕威尼斯主竞赛（入围，1956）</w:t>
      </w:r>
      <w:r>
        <w:rPr>
          <w:color w:val="888888"/>
          <w:sz w:val="14"/>
        </w:rPr>
        <w:t xml:space="preserve">　〔IMDb〕7.3/1482人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Los jueves, milagro</w:t>
      </w:r>
      <w:r>
        <w:rPr>
          <w:color w:val="888888"/>
          <w:sz w:val="14"/>
        </w:rPr>
        <w:t xml:space="preserve">　〔IMDb〕7.2/1024人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《富人穷人》Plácido</w:t>
      </w:r>
      <w:r>
        <w:rPr>
          <w:color w:val="A02B2B"/>
          <w:sz w:val="14"/>
        </w:rPr>
        <w:t xml:space="preserve">　〔奖〕奥斯卡最佳国际影片（外语片）（提名）；戛纳主竞赛（入围，1962）</w:t>
      </w:r>
      <w:r>
        <w:rPr>
          <w:color w:val="1F4E99"/>
          <w:sz w:val="14"/>
        </w:rPr>
        <w:t xml:space="preserve">　〔典〕TSPDT 1000部第604名</w:t>
      </w:r>
      <w:r>
        <w:rPr>
          <w:color w:val="888888"/>
          <w:sz w:val="14"/>
        </w:rPr>
        <w:t xml:space="preserve">　〔IMDb〕7.8/4273人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Les Quatre Vérités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1963　《刽子手》El verdugo</w:t>
      </w:r>
      <w:r>
        <w:rPr>
          <w:color w:val="A02B2B"/>
          <w:sz w:val="14"/>
        </w:rPr>
        <w:t xml:space="preserve">　〔奖〕威尼斯主竞赛（入围，1963）</w:t>
      </w:r>
      <w:r>
        <w:rPr>
          <w:color w:val="1F4E99"/>
          <w:sz w:val="14"/>
        </w:rPr>
        <w:t xml:space="preserve">　〔典〕TSPDT 1000部第264名</w:t>
      </w:r>
      <w:r>
        <w:rPr>
          <w:color w:val="888888"/>
          <w:sz w:val="14"/>
        </w:rPr>
        <w:t xml:space="preserve">　〔IMDb〕7.9/8333人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Las pirañas</w:t>
      </w:r>
    </w:p>
    <w:p>
      <w:pPr>
        <w:spacing w:after="0" w:before="0"/>
        <w:ind w:left="680" w:hanging="510"/>
      </w:pPr>
      <w:r>
        <w:rPr>
          <w:b/>
          <w:sz w:val="16"/>
        </w:rPr>
        <w:t>1970　《为新娘新郎万岁》¡Vivan los novios!</w:t>
      </w:r>
      <w:r>
        <w:rPr>
          <w:color w:val="A02B2B"/>
          <w:sz w:val="14"/>
        </w:rPr>
        <w:t xml:space="preserve">　〔奖〕戛纳主竞赛（入围，1970）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Grandeur nature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《国家的枪》La escopeta nacional</w:t>
      </w:r>
      <w:r>
        <w:rPr>
          <w:color w:val="888888"/>
          <w:sz w:val="14"/>
        </w:rPr>
        <w:t xml:space="preserve">　〔IMDb〕7.3/2579人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《国家遗产》Patrimonio nacional</w:t>
      </w:r>
      <w:r>
        <w:rPr>
          <w:color w:val="A02B2B"/>
          <w:sz w:val="14"/>
        </w:rPr>
        <w:t xml:space="preserve">　〔奖〕戛纳主竞赛（入围，1981）</w:t>
      </w:r>
      <w:r>
        <w:rPr>
          <w:color w:val="888888"/>
          <w:sz w:val="14"/>
        </w:rPr>
        <w:t xml:space="preserve">　〔IMDb〕7.0/1109人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Nacional III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《咳，小母牛》La vaquilla</w:t>
      </w:r>
      <w:r>
        <w:rPr>
          <w:color w:val="888888"/>
          <w:sz w:val="14"/>
        </w:rPr>
        <w:t xml:space="preserve">　〔IMDb〕7.4/2399人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Moors and Christians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《监狱嘉年华》Todos a la cárcel</w:t>
      </w:r>
      <w:r>
        <w:rPr>
          <w:color w:val="888888"/>
          <w:sz w:val="14"/>
        </w:rPr>
        <w:t xml:space="preserve">　〔IMDb〕6.0/1621人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París Tombuctú</w:t>
      </w:r>
    </w:p>
    <w:p>
      <w:pPr>
        <w:pStyle w:val="Heading2"/>
      </w:pPr>
      <w:r>
        <w:t>160. 韦斯·安德森　Wes Anderson</w:t>
      </w:r>
    </w:p>
    <w:p>
      <w:r>
        <w:rPr>
          <w:b w:val="0"/>
          <w:sz w:val="16"/>
        </w:rPr>
        <w:t>共 22 部（短片 8、电视 0）；有奖项记录 10 部；入选 TSPDT 1000部 2 部（官方页面记为 2 部）；“热议” 10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Bottle Rocket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〔IMDb〕6.6/8067人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《脱线冲天炮》Bottle Rocket</w:t>
      </w:r>
      <w:r>
        <w:rPr>
          <w:color w:val="888888"/>
          <w:sz w:val="14"/>
        </w:rPr>
        <w:t xml:space="preserve">　〔IMDb〕6.9/8.9万人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《青春年少》Rushmore</w:t>
      </w:r>
      <w:r>
        <w:rPr>
          <w:color w:val="1F4E99"/>
          <w:sz w:val="14"/>
        </w:rPr>
        <w:t xml:space="preserve">　〔典〕TSPDT 1000部第683名</w:t>
      </w:r>
      <w:r>
        <w:rPr>
          <w:color w:val="2E7D32"/>
          <w:sz w:val="14"/>
        </w:rPr>
        <w:t xml:space="preserve">　〔IMDb·热议〕7.6/21.0万人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《天才一族》The Royal Tenenbaums</w:t>
      </w:r>
      <w:r>
        <w:rPr>
          <w:color w:val="A02B2B"/>
          <w:sz w:val="14"/>
        </w:rPr>
        <w:t xml:space="preserve">　〔奖〕奥斯卡最佳原创剧本（提名）；柏林主竞赛（入围，2002）</w:t>
      </w:r>
      <w:r>
        <w:rPr>
          <w:color w:val="1F4E99"/>
          <w:sz w:val="14"/>
        </w:rPr>
        <w:t xml:space="preserve">　〔典〕TSPDT 1000部第633名</w:t>
      </w:r>
      <w:r>
        <w:rPr>
          <w:color w:val="2E7D32"/>
          <w:sz w:val="14"/>
        </w:rPr>
        <w:t xml:space="preserve">　〔IMDb·热议〕7.6/34.0万人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《海海人生》The Life Aquatic with Steve Zissou</w:t>
      </w:r>
      <w:r>
        <w:rPr>
          <w:color w:val="A02B2B"/>
          <w:sz w:val="14"/>
        </w:rPr>
        <w:t xml:space="preserve">　〔奖〕柏林主竞赛（入围，2005）</w:t>
      </w:r>
      <w:r>
        <w:rPr>
          <w:color w:val="2E7D32"/>
          <w:sz w:val="14"/>
        </w:rPr>
        <w:t xml:space="preserve">　〔IMDb·热议〕7.2/22.3万人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《骑士酒店》Hotel Chevalier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〔IMDb〕7.1/3.8万人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《穿越大吉岭》The Darjeeling Limited</w:t>
      </w:r>
      <w:r>
        <w:rPr>
          <w:color w:val="A02B2B"/>
          <w:sz w:val="14"/>
        </w:rPr>
        <w:t xml:space="preserve">　〔奖〕威尼斯主竞赛（入围，2007）</w:t>
      </w:r>
      <w:r>
        <w:rPr>
          <w:color w:val="2E7D32"/>
          <w:sz w:val="14"/>
        </w:rPr>
        <w:t xml:space="preserve">　〔IMDb·热议〕7.2/23.9万人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《了不起的狐狸爸爸》Fantastic Mr. Fox</w:t>
      </w:r>
      <w:r>
        <w:rPr>
          <w:color w:val="A02B2B"/>
          <w:sz w:val="14"/>
        </w:rPr>
        <w:t xml:space="preserve">　〔奖〕奥斯卡Best Animated Feature（提名）；奥斯卡最佳原创配乐（提名）</w:t>
      </w:r>
      <w:r>
        <w:rPr>
          <w:color w:val="2E7D32"/>
          <w:sz w:val="14"/>
        </w:rPr>
        <w:t xml:space="preserve">　〔IMDb·热议〕7.9/31.2万人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《表兄本的营队放映活动》Cousin Ben Troop Screening with Jason Schwartzman</w:t>
      </w:r>
      <w:r>
        <w:rPr>
          <w:color w:val="888888"/>
          <w:sz w:val="14"/>
        </w:rPr>
        <w:t xml:space="preserve">　〔IMDb〕6.7/3151人</w:t>
      </w:r>
    </w:p>
    <w:p>
      <w:pPr>
        <w:spacing w:after="0" w:before="0"/>
        <w:ind w:left="680" w:hanging="510"/>
      </w:pPr>
      <w:r>
        <w:rPr>
          <w:b/>
          <w:sz w:val="16"/>
        </w:rPr>
        <w:t>2012　《月升王国》Moonrise Kingdom</w:t>
      </w:r>
      <w:r>
        <w:rPr>
          <w:color w:val="A02B2B"/>
          <w:sz w:val="14"/>
        </w:rPr>
        <w:t xml:space="preserve">　〔奖〕奥斯卡最佳原创剧本（提名）；戛纳主竞赛（入围，2012）；金球奖最佳音乐/喜剧片（提名）</w:t>
      </w:r>
      <w:r>
        <w:rPr>
          <w:color w:val="2E7D32"/>
          <w:sz w:val="14"/>
        </w:rPr>
        <w:t xml:space="preserve">　〔IMDb·热议〕7.7/38.6万人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Castello Cavalcanti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〔IMDb〕7.1/9677人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《布达佩斯大饭店》The Grand Budapest Hotel</w:t>
      </w:r>
      <w:r>
        <w:rPr>
          <w:color w:val="A02B2B"/>
          <w:sz w:val="14"/>
        </w:rPr>
        <w:t xml:space="preserve">　〔奖〕奥斯卡最佳化妆与发型（获）；奥斯卡最佳原创配乐（获）；奥斯卡最佳服装设计（获）；奥斯卡最佳艺术指导（获）；奥斯卡最佳剪辑（提名）；奥斯卡最佳原创剧本（提名）；奥斯卡最佳导演（提名）；奥斯卡最佳影片（提名）；奥斯卡最佳摄影（提名）；柏林主竞赛（入围，2014）；柏林银熊奖评审团大奖（获，2014）；金球奖最佳音乐/喜剧片（获）；BAFTA最佳导演（提名）；BAFTA最佳影片（提名）；凯撒奖最佳外语片（提名）；金球奖最佳导演（提名）；金球奖最佳编剧（提名）</w:t>
      </w:r>
      <w:r>
        <w:rPr>
          <w:color w:val="2E7D32"/>
          <w:sz w:val="14"/>
        </w:rPr>
        <w:t xml:space="preserve">　〔IMDb·热议〕8.1/99.0万人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Come Together: A Fashion Picture in Motion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〔IMDb〕7.3/5806人</w:t>
      </w:r>
    </w:p>
    <w:p>
      <w:pPr>
        <w:spacing w:after="0" w:before="0"/>
        <w:ind w:left="680" w:hanging="510"/>
      </w:pPr>
      <w:r>
        <w:rPr>
          <w:b/>
          <w:sz w:val="16"/>
        </w:rPr>
        <w:t>2018　《犬之岛》Isle of Dogs</w:t>
      </w:r>
      <w:r>
        <w:rPr>
          <w:color w:val="A02B2B"/>
          <w:sz w:val="14"/>
        </w:rPr>
        <w:t xml:space="preserve">　〔奖〕奥斯卡Best Animated Feature（提名）；柏林主竞赛（入围，2018）；柏林银熊奖最佳导演（获，2018）</w:t>
      </w:r>
      <w:r>
        <w:rPr>
          <w:color w:val="2E7D32"/>
          <w:sz w:val="14"/>
        </w:rPr>
        <w:t xml:space="preserve">　〔IMDb·热议〕7.8/21.5万人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《法兰西特派》The French Dispatch of the Liberty, Kansas Evening Sun</w:t>
      </w:r>
      <w:r>
        <w:rPr>
          <w:color w:val="A02B2B"/>
          <w:sz w:val="14"/>
        </w:rPr>
        <w:t xml:space="preserve">　〔奖〕戛纳主竞赛（入围，2021）；BAFTA最佳影片（提名）</w:t>
      </w:r>
      <w:r>
        <w:rPr>
          <w:color w:val="2E7D32"/>
          <w:sz w:val="14"/>
        </w:rPr>
        <w:t xml:space="preserve">　〔IMDb·热议〕7.1/17.1万人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《小行星城》Asteroid City</w:t>
      </w:r>
      <w:r>
        <w:rPr>
          <w:color w:val="A02B2B"/>
          <w:sz w:val="14"/>
        </w:rPr>
        <w:t xml:space="preserve">　〔奖〕戛纳主竞赛（入围，2023）</w:t>
      </w:r>
      <w:r>
        <w:rPr>
          <w:color w:val="2E7D32"/>
          <w:sz w:val="14"/>
        </w:rPr>
        <w:t xml:space="preserve">　〔IMDb·热议〕6.4/14.8万人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Poison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〔IMDb〕6.8/2.9万人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The Rat Catcher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The Swan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〔IMDb〕6.7/2.6万人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《亨利·休格的神奇故事》The Wonderful Story of Henry Sugar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〔IMDb〕7.4/9.1万人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《亨利·休格和其他三人的神奇故事》The Wonderful Story of Henry Sugar and Three More</w:t>
      </w:r>
      <w:r>
        <w:rPr>
          <w:color w:val="888888"/>
          <w:sz w:val="14"/>
        </w:rPr>
        <w:t xml:space="preserve">　〔IMDb〕7.1/1.4万人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《腓尼基计划》The Phoenician Scheme</w:t>
      </w:r>
      <w:r>
        <w:rPr>
          <w:color w:val="A02B2B"/>
          <w:sz w:val="14"/>
        </w:rPr>
        <w:t xml:space="preserve">　〔奖〕戛纳主竞赛（入围，2025）</w:t>
      </w:r>
      <w:r>
        <w:rPr>
          <w:color w:val="888888"/>
          <w:sz w:val="14"/>
        </w:rPr>
        <w:t xml:space="preserve">　〔IMDb〕6.6/7.4万人</w:t>
      </w:r>
    </w:p>
    <w:p>
      <w:pPr>
        <w:pStyle w:val="Heading2"/>
      </w:pPr>
      <w:r>
        <w:t>161. 米哈伊尔·卡拉托佐夫　Mikhail Kalatozov</w:t>
      </w:r>
    </w:p>
    <w:p>
      <w:r>
        <w:rPr>
          <w:b w:val="0"/>
          <w:sz w:val="16"/>
        </w:rPr>
        <w:t>共 13 部（短片 0、电视 0）；有奖项记录 2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《斯文尼西亚的运盐》Соль Сванетии / Salt for Svaneti</w:t>
      </w:r>
      <w:r>
        <w:rPr>
          <w:color w:val="888888"/>
          <w:sz w:val="14"/>
        </w:rPr>
        <w:t xml:space="preserve">　〔IMDb〕7.5/1025人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《皮靴里的钉子》Гвоздь в сапоге / Nail in the Boot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《勇气》Мужество / Courage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《瓦列里·契卡洛夫》Валерий Чкалов / Valery Chkalov</w:t>
      </w:r>
      <w:r>
        <w:rPr>
          <w:color w:val="555555"/>
          <w:sz w:val="14"/>
        </w:rPr>
        <w:t>（Wikidata 记为与Semyon Derevyansky共同执导）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《不可战胜》Непобедимые / Invincible</w:t>
      </w:r>
      <w:r>
        <w:rPr>
          <w:color w:val="555555"/>
          <w:sz w:val="14"/>
        </w:rPr>
        <w:t>（Wikidata 记为与谢尔盖·杰拉西莫夫共同执导）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《阴谋注定》Заговор обречённых / Conspiracy of the Doomed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《忠实的朋友》Верные друзья / True Friends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Вихри враждебные / Hostile Whirlwinds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《第一梯队》Первый эшелон / The First Echelon</w:t>
      </w:r>
    </w:p>
    <w:p>
      <w:pPr>
        <w:spacing w:after="0" w:before="0"/>
        <w:ind w:left="680" w:hanging="510"/>
      </w:pPr>
      <w:r>
        <w:rPr>
          <w:b/>
          <w:sz w:val="16"/>
        </w:rPr>
        <w:t>1957　《雁南飞》Летят журавли / The Cranes Are Flying</w:t>
      </w:r>
      <w:r>
        <w:rPr>
          <w:color w:val="A02B2B"/>
          <w:sz w:val="14"/>
        </w:rPr>
        <w:t xml:space="preserve">　〔奖〕戛纳特别提及（获，1958）；戛纳金棕榈（获，1958）；BAFTA最佳影片（提名）</w:t>
      </w:r>
      <w:r>
        <w:rPr>
          <w:color w:val="1F4E99"/>
          <w:sz w:val="14"/>
        </w:rPr>
        <w:t xml:space="preserve">　〔典〕TSPDT 1000部第358名</w:t>
      </w:r>
      <w:r>
        <w:rPr>
          <w:color w:val="2E7D32"/>
          <w:sz w:val="14"/>
        </w:rPr>
        <w:t xml:space="preserve">　〔IMDb·热议〕8.3/2.3万人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《未寄出的信》Неотправленное письмо / Letter Never Sent</w:t>
      </w:r>
      <w:r>
        <w:rPr>
          <w:color w:val="A02B2B"/>
          <w:sz w:val="14"/>
        </w:rPr>
        <w:t xml:space="preserve">　〔奖〕戛纳主竞赛（入围，1960）</w:t>
      </w:r>
      <w:r>
        <w:rPr>
          <w:color w:val="888888"/>
          <w:sz w:val="14"/>
        </w:rPr>
        <w:t xml:space="preserve">　〔IMDb〕7.8/4988人</w:t>
      </w:r>
    </w:p>
    <w:p>
      <w:pPr>
        <w:spacing w:after="0" w:before="0"/>
        <w:ind w:left="680" w:hanging="510"/>
      </w:pPr>
      <w:r>
        <w:rPr>
          <w:b/>
          <w:sz w:val="16"/>
        </w:rPr>
        <w:t>1964　《我是古巴》Soy Cuba</w:t>
      </w:r>
      <w:r>
        <w:rPr>
          <w:color w:val="1F4E99"/>
          <w:sz w:val="14"/>
        </w:rPr>
        <w:t xml:space="preserve">　〔典〕TSPDT 1000部第325名</w:t>
      </w:r>
      <w:r>
        <w:rPr>
          <w:color w:val="2E7D32"/>
          <w:sz w:val="14"/>
        </w:rPr>
        <w:t xml:space="preserve">　〔IMDb·热议〕8.2/1.3万人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《红帐篷》Красная палатка / The Red Tent</w:t>
      </w:r>
      <w:r>
        <w:rPr>
          <w:color w:val="888888"/>
          <w:sz w:val="14"/>
        </w:rPr>
        <w:t xml:space="preserve">　〔IMDb〕6.8/2712人</w:t>
      </w:r>
    </w:p>
    <w:p>
      <w:pPr>
        <w:pStyle w:val="Heading2"/>
      </w:pPr>
      <w:r>
        <w:t>162. 格斯·范·桑特　Gus Van Sant</w:t>
      </w:r>
    </w:p>
    <w:p>
      <w:r>
        <w:rPr>
          <w:b w:val="0"/>
          <w:sz w:val="16"/>
        </w:rPr>
        <w:t>共 23 部（短片 0、电视 1）；有奖项记录 11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《夜未央》Mala Noche</w:t>
      </w:r>
      <w:r>
        <w:rPr>
          <w:color w:val="888888"/>
          <w:sz w:val="14"/>
        </w:rPr>
        <w:t xml:space="preserve">　〔IMDb〕6.5/4746人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《迷幻牛郎》Drugstore Cowboy</w:t>
      </w:r>
      <w:r>
        <w:rPr>
          <w:color w:val="888888"/>
          <w:sz w:val="14"/>
        </w:rPr>
        <w:t xml:space="preserve">　〔IMDb〕7.2/4.4万人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《我私人的爱达荷》My Own Private Idaho</w:t>
      </w:r>
      <w:r>
        <w:rPr>
          <w:color w:val="A02B2B"/>
          <w:sz w:val="14"/>
        </w:rPr>
        <w:t xml:space="preserve">　〔奖〕威尼斯主竞赛（入围，1991）；威尼斯沃尔皮杯（表演奖）（获，1991）</w:t>
      </w:r>
      <w:r>
        <w:rPr>
          <w:color w:val="1F4E99"/>
          <w:sz w:val="14"/>
        </w:rPr>
        <w:t xml:space="preserve">　〔典〕TSPDT 1000部第673名</w:t>
      </w:r>
      <w:r>
        <w:rPr>
          <w:color w:val="888888"/>
          <w:sz w:val="14"/>
        </w:rPr>
        <w:t xml:space="preserve">　〔IMDb〕6.9/6.8万人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《蓝调女牛仔》Even Cowgirls Get the Blues</w:t>
      </w:r>
      <w:r>
        <w:rPr>
          <w:color w:val="A02B2B"/>
          <w:sz w:val="14"/>
        </w:rPr>
        <w:t xml:space="preserve">　〔奖〕威尼斯主竞赛（入围，1993）</w:t>
      </w:r>
      <w:r>
        <w:rPr>
          <w:color w:val="888888"/>
          <w:sz w:val="14"/>
        </w:rPr>
        <w:t xml:space="preserve">　〔IMDb〕4.3/8315人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《不惜一切》To Die For</w:t>
      </w:r>
      <w:r>
        <w:rPr>
          <w:color w:val="888888"/>
          <w:sz w:val="14"/>
        </w:rPr>
        <w:t xml:space="preserve">　〔IMDb〕6.8/6.1万人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《心灵捕手》Good Will Hunting</w:t>
      </w:r>
      <w:r>
        <w:rPr>
          <w:color w:val="A02B2B"/>
          <w:sz w:val="14"/>
        </w:rPr>
        <w:t xml:space="preserve">　〔奖〕奥斯卡最佳原创剧本（获）；奥斯卡最佳男配角（获）；奥斯卡最佳剧情片配乐（提名）；奥斯卡最佳剪辑（提名）；奥斯卡最佳女配角（提名）；奥斯卡最佳导演（提名）；奥斯卡最佳影片（提名）；奥斯卡最佳男主角（提名）；柏林主竞赛（入围，1998）；柏林银熊奖（获，1998）；金球奖最佳编剧（获）；金球奖最佳剧情片（提名）</w:t>
      </w:r>
      <w:r>
        <w:rPr>
          <w:color w:val="2E7D32"/>
          <w:sz w:val="14"/>
        </w:rPr>
        <w:t xml:space="preserve">　〔IMDb·热议〕8.4/124.9万人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《惊魂记》Psycho</w:t>
      </w:r>
      <w:r>
        <w:rPr>
          <w:color w:val="888888"/>
          <w:sz w:val="14"/>
        </w:rPr>
        <w:t xml:space="preserve">　〔IMDb〕4.6/5.3万人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《心灵访客》Finding Forrester</w:t>
      </w:r>
      <w:r>
        <w:rPr>
          <w:color w:val="A02B2B"/>
          <w:sz w:val="14"/>
        </w:rPr>
        <w:t xml:space="preserve">　〔奖〕柏林主竞赛（入围，2001）</w:t>
      </w:r>
      <w:r>
        <w:rPr>
          <w:color w:val="888888"/>
          <w:sz w:val="14"/>
        </w:rPr>
        <w:t xml:space="preserve">　〔IMDb〕7.3/9.6万人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《盖瑞》Gerry</w:t>
      </w:r>
      <w:r>
        <w:rPr>
          <w:color w:val="888888"/>
          <w:sz w:val="14"/>
        </w:rPr>
        <w:t xml:space="preserve">　〔IMDb〕6.0/2.1万人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《大象》Elephant</w:t>
      </w:r>
      <w:r>
        <w:rPr>
          <w:color w:val="A02B2B"/>
          <w:sz w:val="14"/>
        </w:rPr>
        <w:t xml:space="preserve">　〔奖〕戛纳最佳导演（获，2003）；戛纳金棕榈（获，2003）；凯撒奖最佳外语片（提名）</w:t>
      </w:r>
      <w:r>
        <w:rPr>
          <w:color w:val="1F4E99"/>
          <w:sz w:val="14"/>
        </w:rPr>
        <w:t xml:space="preserve">　〔典〕TSPDT 1000部第478名</w:t>
      </w:r>
      <w:r>
        <w:rPr>
          <w:color w:val="2E7D32"/>
          <w:sz w:val="14"/>
        </w:rPr>
        <w:t xml:space="preserve">　〔IMDb·热议〕7.1/10.6万人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《最后的日子》Last Days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888888"/>
          <w:sz w:val="14"/>
        </w:rPr>
        <w:t xml:space="preserve">　〔IMDb〕5.7/2.5万人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《巴黎，我爱你》Paris, je t’aime</w:t>
      </w:r>
      <w:r>
        <w:rPr>
          <w:color w:val="555555"/>
          <w:sz w:val="14"/>
        </w:rPr>
        <w:t>（集锦片/多人合导（Wikidata 记有21位导演））</w:t>
      </w:r>
      <w:r>
        <w:rPr>
          <w:color w:val="888888"/>
          <w:sz w:val="14"/>
        </w:rPr>
        <w:t xml:space="preserve">　〔IMDb〕7.2/7.7万人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《迷幻公园》Paranoid Park</w:t>
      </w:r>
      <w:r>
        <w:rPr>
          <w:color w:val="A02B2B"/>
          <w:sz w:val="14"/>
        </w:rPr>
        <w:t xml:space="preserve">　〔奖〕戛纳60周年纪念奖（获，2007）；戛纳主竞赛（入围，2007）</w:t>
      </w:r>
      <w:r>
        <w:rPr>
          <w:color w:val="888888"/>
          <w:sz w:val="14"/>
        </w:rPr>
        <w:t xml:space="preserve">　〔IMDb〕6.6/3.3万人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《8》8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〔IMDb〕5.7/1021人</w:t>
      </w:r>
    </w:p>
    <w:p>
      <w:pPr>
        <w:spacing w:after="0" w:before="0"/>
        <w:ind w:left="680" w:hanging="510"/>
      </w:pPr>
      <w:r>
        <w:rPr>
          <w:b/>
          <w:sz w:val="16"/>
        </w:rPr>
        <w:t>2008　《米尔克》Milk</w:t>
      </w:r>
      <w:r>
        <w:rPr>
          <w:color w:val="A02B2B"/>
          <w:sz w:val="14"/>
        </w:rPr>
        <w:t xml:space="preserve">　〔奖〕奥斯卡最佳原创剧本（获）；奥斯卡最佳男主角（获）；奥斯卡最佳剪辑（提名）；奥斯卡最佳原创配乐（提名）；奥斯卡最佳导演（提名）；奥斯卡最佳影片（提名）；奥斯卡最佳服装设计（提名）；奥斯卡最佳男配角（提名）；BAFTA最佳影片（提名）；凯撒奖最佳外语片（提名）</w:t>
      </w:r>
      <w:r>
        <w:rPr>
          <w:color w:val="2E7D32"/>
          <w:sz w:val="14"/>
        </w:rPr>
        <w:t xml:space="preserve">　〔IMDb·热议〕7.5/18.7万人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《最后一次初恋》Restless</w:t>
      </w:r>
      <w:r>
        <w:rPr>
          <w:color w:val="888888"/>
          <w:sz w:val="14"/>
        </w:rPr>
        <w:t xml:space="preserve">　〔IMDb〕6.7/1.9万人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My Own Private River</w:t>
      </w:r>
    </w:p>
    <w:p>
      <w:pPr>
        <w:spacing w:after="0" w:before="0"/>
        <w:ind w:left="680" w:hanging="510"/>
      </w:pPr>
      <w:r>
        <w:rPr>
          <w:b/>
          <w:sz w:val="16"/>
        </w:rPr>
        <w:t>2012　《心灵勇气》Promised Land</w:t>
      </w:r>
      <w:r>
        <w:rPr>
          <w:color w:val="A02B2B"/>
          <w:sz w:val="14"/>
        </w:rPr>
        <w:t xml:space="preserve">　〔奖〕柏林主竞赛（入围，2013）；柏林特别提及（获，2013）</w:t>
      </w:r>
      <w:r>
        <w:rPr>
          <w:color w:val="888888"/>
          <w:sz w:val="14"/>
        </w:rPr>
        <w:t xml:space="preserve">　〔IMDb〕6.6/4.1万人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《青木原树海》The Sea of Trees</w:t>
      </w:r>
      <w:r>
        <w:rPr>
          <w:color w:val="A02B2B"/>
          <w:sz w:val="14"/>
        </w:rPr>
        <w:t xml:space="preserve">　〔奖〕戛纳主竞赛（入围，2015）</w:t>
      </w:r>
      <w:r>
        <w:rPr>
          <w:color w:val="888888"/>
          <w:sz w:val="14"/>
        </w:rPr>
        <w:t xml:space="preserve">　〔IMDb〕6.1/2.0万人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《笑画人生》Don't Worry, He Won't Get Far on Foot</w:t>
      </w:r>
      <w:r>
        <w:rPr>
          <w:color w:val="A02B2B"/>
          <w:sz w:val="14"/>
        </w:rPr>
        <w:t xml:space="preserve">　〔奖〕柏林主竞赛（入围，2018）</w:t>
      </w:r>
      <w:r>
        <w:rPr>
          <w:color w:val="888888"/>
          <w:sz w:val="14"/>
        </w:rPr>
        <w:t xml:space="preserve">　〔IMDb〕6.8/3.4万人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《死人的线*》Dead Man's Wire</w:t>
      </w:r>
      <w:r>
        <w:rPr>
          <w:color w:val="888888"/>
          <w:sz w:val="14"/>
        </w:rPr>
        <w:t xml:space="preserve">　〔IMDb〕6.4/1.5万人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《当我们崛起》When We Rise</w:t>
      </w:r>
      <w:r>
        <w:rPr>
          <w:color w:val="555555"/>
          <w:sz w:val="14"/>
        </w:rPr>
        <w:t>（电视；集锦片/多人合导（Wikidata 记有4位导演））</w:t>
      </w:r>
      <w:r>
        <w:rPr>
          <w:color w:val="888888"/>
          <w:sz w:val="14"/>
        </w:rPr>
        <w:t xml:space="preserve">　〔IMDb〕7.5/3583人</w:t>
      </w:r>
    </w:p>
    <w:p>
      <w:pPr>
        <w:pStyle w:val="Heading2"/>
      </w:pPr>
      <w:r>
        <w:t>163. 弗雷德里克·怀斯曼　Frederick Wiseman</w:t>
      </w:r>
    </w:p>
    <w:p>
      <w:r>
        <w:rPr>
          <w:b w:val="0"/>
          <w:sz w:val="16"/>
        </w:rPr>
        <w:t>共 31 部（短片 0、电视 0）；有奖项记录 1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/>
          <w:sz w:val="16"/>
        </w:rPr>
        <w:t>1967　《点点蠢事》Titicut Follies</w:t>
      </w:r>
      <w:r>
        <w:rPr>
          <w:color w:val="1F4E99"/>
          <w:sz w:val="14"/>
        </w:rPr>
        <w:t xml:space="preserve">　〔典〕TSPDT 1000部第752名</w:t>
      </w:r>
      <w:r>
        <w:rPr>
          <w:color w:val="888888"/>
          <w:sz w:val="14"/>
        </w:rPr>
        <w:t xml:space="preserve">　〔IMDb〕7.7/5889人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《高中（纪录片）》High School</w:t>
      </w:r>
      <w:r>
        <w:rPr>
          <w:color w:val="888888"/>
          <w:sz w:val="14"/>
        </w:rPr>
        <w:t xml:space="preserve">　〔IMDb〕7.5/2812人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《法律与秩序》Law and Order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《医院（纪录片）》Hospital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Недостаје ми Соња Хени / I Miss Sonja Henie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《少年法庭》Juvenile Court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《灵长类》Primate</w:t>
      </w:r>
    </w:p>
    <w:p>
      <w:pPr>
        <w:spacing w:after="0" w:before="0"/>
        <w:ind w:left="680" w:hanging="510"/>
      </w:pPr>
      <w:r>
        <w:rPr>
          <w:b/>
          <w:sz w:val="16"/>
        </w:rPr>
        <w:t>1975　《福利》Welfare</w:t>
      </w:r>
      <w:r>
        <w:rPr>
          <w:color w:val="1F4E99"/>
          <w:sz w:val="14"/>
        </w:rPr>
        <w:t xml:space="preserve">　〔典〕TSPDT 1000部第876名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《演习》Manœuvre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Model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《导弹（纪录片）》Missile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《临终（纪录片）》Near Death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《高中II》High school II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Zoo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《芭蕾》Ballet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《廉价住房》Public Housing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Belfast, Maine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《家庭暴力（纪录片）》Domestic Violence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《最后的信》The Last Letter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《州立法院》State Legislature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《舞动芭黎，掌声蕾动》La Danse, le ballet de l'Opéra de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《拳击馆（纪录片）》Boxing Gym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《疯马歌舞秀》Crazy Horse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《在柏克莱》At Berkeley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《欢迎光临国家画廊》National Gallery</w:t>
      </w:r>
      <w:r>
        <w:rPr>
          <w:color w:val="888888"/>
          <w:sz w:val="14"/>
        </w:rPr>
        <w:t xml:space="preserve">　〔IMDb〕7.3/1851人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《在杰克逊高地》In Jackson Heights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《欢迎参观纽约市立图书馆》Ex Libris – The New York Public Library</w:t>
      </w:r>
      <w:r>
        <w:rPr>
          <w:color w:val="888888"/>
          <w:sz w:val="14"/>
        </w:rPr>
        <w:t xml:space="preserve">　〔IMDb〕7.4/1598人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《印第安纳的蒙罗维亚》Monrovia, Indiana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《打开波士顿市政厅》City Hall</w:t>
      </w:r>
    </w:p>
    <w:p>
      <w:pPr>
        <w:spacing w:after="0" w:before="0"/>
        <w:ind w:left="680" w:hanging="510"/>
      </w:pPr>
      <w:r>
        <w:rPr>
          <w:b/>
          <w:sz w:val="16"/>
        </w:rPr>
        <w:t>2022　《一对》A Couple</w:t>
      </w:r>
      <w:r>
        <w:rPr>
          <w:color w:val="A02B2B"/>
          <w:sz w:val="14"/>
        </w:rPr>
        <w:t xml:space="preserve">　〔奖〕威尼斯主竞赛（入围，2022）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《乐饴谱—三星飨宴》Menus-Plaisirs - Les Troisgros</w:t>
      </w:r>
    </w:p>
    <w:p>
      <w:pPr>
        <w:pStyle w:val="Heading2"/>
      </w:pPr>
      <w:r>
        <w:t>164. 克里斯托弗·诺兰　Christopher Nolan</w:t>
      </w:r>
    </w:p>
    <w:p>
      <w:r>
        <w:rPr>
          <w:b w:val="0"/>
          <w:sz w:val="16"/>
        </w:rPr>
        <w:t>共 17 部（短片 3、电视 0）；有奖项记录 8 部；入选 TSPDT 1000部 2 部（官方页面记为 2 部）；“热议” 13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Tarantella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〔IMDb〕5.1/1384人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《狮蚁》Doodlebug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〔IMDb〕7.0/2.1万人</w:t>
      </w:r>
    </w:p>
    <w:p>
      <w:pPr>
        <w:spacing w:after="0" w:before="0"/>
        <w:ind w:left="680" w:hanging="510"/>
      </w:pPr>
      <w:r>
        <w:rPr>
          <w:b/>
          <w:sz w:val="16"/>
        </w:rPr>
        <w:t>1998　《追随》Following</w:t>
      </w:r>
      <w:r>
        <w:rPr>
          <w:color w:val="2E7D32"/>
          <w:sz w:val="14"/>
        </w:rPr>
        <w:t xml:space="preserve">　〔IMDb·热议〕7.4/11.5万人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《记忆碎片》Memento</w:t>
      </w:r>
      <w:r>
        <w:rPr>
          <w:color w:val="A02B2B"/>
          <w:sz w:val="14"/>
        </w:rPr>
        <w:t xml:space="preserve">　〔奖〕奥斯卡最佳剪辑（提名）；奥斯卡最佳原创剧本（提名）；金球奖最佳编剧（提名）</w:t>
      </w:r>
      <w:r>
        <w:rPr>
          <w:color w:val="1F4E99"/>
          <w:sz w:val="14"/>
        </w:rPr>
        <w:t xml:space="preserve">　〔典〕TSPDT 1000部第719名</w:t>
      </w:r>
      <w:r>
        <w:rPr>
          <w:color w:val="2E7D32"/>
          <w:sz w:val="14"/>
        </w:rPr>
        <w:t xml:space="preserve">　〔IMDb·热议〕8.4/146.4万人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《白夜追凶》Insomnia</w:t>
      </w:r>
      <w:r>
        <w:rPr>
          <w:color w:val="2E7D32"/>
          <w:sz w:val="14"/>
        </w:rPr>
        <w:t xml:space="preserve">　〔IMDb·热议〕7.2/35.3万人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《蝙蝠侠：侠影之谜》Batman Begins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2E7D32"/>
          <w:sz w:val="14"/>
        </w:rPr>
        <w:t xml:space="preserve">　〔IMDb·热议〕8.2/175.0万人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《致命魔术》The Prestige</w:t>
      </w:r>
      <w:r>
        <w:rPr>
          <w:color w:val="A02B2B"/>
          <w:sz w:val="14"/>
        </w:rPr>
        <w:t xml:space="preserve">　〔奖〕奥斯卡最佳摄影（提名）；奥斯卡最佳艺术指导（提名）</w:t>
      </w:r>
      <w:r>
        <w:rPr>
          <w:color w:val="2E7D32"/>
          <w:sz w:val="14"/>
        </w:rPr>
        <w:t xml:space="preserve">　〔IMDb·热议〕8.5/163.5万人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《蝙蝠侠：黑暗骑士》The Dark Knight</w:t>
      </w:r>
      <w:r>
        <w:rPr>
          <w:color w:val="A02B2B"/>
          <w:sz w:val="14"/>
        </w:rPr>
        <w:t xml:space="preserve">　〔奖〕奥斯卡最佳男配角（获）；奥斯卡最佳音效剪辑（获）；奥斯卡最佳剪辑（提名）；奥斯卡最佳化妆与发型（提名）；奥斯卡最佳摄影（提名）；奥斯卡最佳艺术指导（提名）；奥斯卡最佳视觉效果（提名）；奥斯卡最佳音响（提名）</w:t>
      </w:r>
      <w:r>
        <w:rPr>
          <w:color w:val="1F4E99"/>
          <w:sz w:val="14"/>
        </w:rPr>
        <w:t xml:space="preserve">　〔典〕TSPDT 1000部第648名</w:t>
      </w:r>
      <w:r>
        <w:rPr>
          <w:color w:val="2E7D32"/>
          <w:sz w:val="14"/>
        </w:rPr>
        <w:t xml:space="preserve">　〔IMDb·热议〕9.1/324.0万人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《盗梦空间》Inception</w:t>
      </w:r>
      <w:r>
        <w:rPr>
          <w:color w:val="A02B2B"/>
          <w:sz w:val="14"/>
        </w:rPr>
        <w:t xml:space="preserve">　〔奖〕奥斯卡最佳摄影（获）；奥斯卡最佳视觉效果（获）；奥斯卡最佳音响（获）；奥斯卡最佳音效剪辑（获）；奥斯卡最佳原创剧本（提名）；奥斯卡最佳原创配乐（提名）；奥斯卡最佳影片（提名）；奥斯卡最佳艺术指导（提名）；BAFTA最佳导演（提名）；BAFTA最佳影片（提名）；凯撒奖最佳外语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〔IMDb·热议〕8.8/288.1万人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《蝙蝠侠：黑暗骑士崛起》The Dark Knight Rises</w:t>
      </w:r>
      <w:r>
        <w:rPr>
          <w:color w:val="2E7D32"/>
          <w:sz w:val="14"/>
        </w:rPr>
        <w:t xml:space="preserve">　〔IMDb·热议〕8.4/203.4万人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《星际穿越》Interstellar</w:t>
      </w:r>
      <w:r>
        <w:rPr>
          <w:color w:val="A02B2B"/>
          <w:sz w:val="14"/>
        </w:rPr>
        <w:t xml:space="preserve">　〔奖〕奥斯卡最佳视觉效果（获）；奥斯卡最佳原创配乐（提名）；奥斯卡最佳艺术指导（提名）；奥斯卡最佳音响（提名）；奥斯卡最佳音效剪辑（提名）</w:t>
      </w:r>
      <w:r>
        <w:rPr>
          <w:color w:val="2E7D32"/>
          <w:sz w:val="14"/>
        </w:rPr>
        <w:t xml:space="preserve">　〔IMDb·热议〕8.7/262.2万人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《奎氏兄弟》Quay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〔IMDb〕6.3/2095人</w:t>
      </w:r>
    </w:p>
    <w:p>
      <w:pPr>
        <w:spacing w:after="0" w:before="0"/>
        <w:ind w:left="680" w:hanging="510"/>
      </w:pPr>
      <w:r>
        <w:rPr>
          <w:b/>
          <w:sz w:val="16"/>
        </w:rPr>
        <w:t>2017　《敦刻尔克》Dunkirk</w:t>
      </w:r>
      <w:r>
        <w:rPr>
          <w:color w:val="A02B2B"/>
          <w:sz w:val="14"/>
        </w:rPr>
        <w:t xml:space="preserve">　〔奖〕奥斯卡最佳剪辑（获）；奥斯卡最佳音响（获）；奥斯卡最佳音效剪辑（获）；奥斯卡最佳原创配乐（提名）；奥斯卡最佳导演（提名）；奥斯卡最佳影片（提名）；奥斯卡最佳摄影（提名）；奥斯卡最佳艺术指导（提名）；BAFTA最佳导演（提名）；BAFTA最佳影片（提名）；凯撒奖最佳外语片（提名）；金球奖最佳剧情片（提名）；金球奖最佳导演（提名）</w:t>
      </w:r>
      <w:r>
        <w:rPr>
          <w:color w:val="2E7D32"/>
          <w:sz w:val="14"/>
        </w:rPr>
        <w:t xml:space="preserve">　〔IMDb·热议〕7.8/83.0万人</w:t>
      </w:r>
    </w:p>
    <w:p>
      <w:pPr>
        <w:spacing w:after="0" w:before="0"/>
        <w:ind w:left="680" w:hanging="510"/>
      </w:pPr>
      <w:r>
        <w:rPr>
          <w:b/>
          <w:sz w:val="16"/>
        </w:rPr>
        <w:t>2020　《信条》Tenet</w:t>
      </w:r>
      <w:r>
        <w:rPr>
          <w:color w:val="2E7D32"/>
          <w:sz w:val="14"/>
        </w:rPr>
        <w:t xml:space="preserve">　〔IMDb·热议〕7.3/71.4万人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《奥本海默》Oppenheimer</w:t>
      </w:r>
      <w:r>
        <w:rPr>
          <w:color w:val="A02B2B"/>
          <w:sz w:val="14"/>
        </w:rPr>
        <w:t xml:space="preserve">　〔奖〕奥斯卡最佳导演（获）；奥斯卡最佳影片（获）；奥斯卡最佳男主角（获）；奥斯卡最佳男配角（获）；BAFTA最佳导演（获）；BAFTA最佳影片（获）；金球奖最佳剧情片（获）；金球奖最佳导演（获）；凯撒奖最佳外语片（提名）；金球奖最佳编剧（提名）</w:t>
      </w:r>
      <w:r>
        <w:rPr>
          <w:color w:val="2E7D32"/>
          <w:sz w:val="14"/>
        </w:rPr>
        <w:t xml:space="preserve">　〔IMDb·热议〕8.2/110.6万人</w:t>
      </w:r>
    </w:p>
    <w:p>
      <w:pPr>
        <w:spacing w:after="0" w:before="0"/>
        <w:ind w:left="680" w:hanging="510"/>
      </w:pPr>
      <w:r>
        <w:rPr>
          <w:b/>
          <w:sz w:val="16"/>
        </w:rPr>
        <w:t>2026　《奥德赛》The Odyssey</w:t>
      </w:r>
      <w:r>
        <w:rPr>
          <w:color w:val="2E7D32"/>
          <w:sz w:val="14"/>
        </w:rPr>
        <w:t xml:space="preserve">　〔IMDb·热议〕8.4/53.1万人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Larceny</w:t>
      </w:r>
    </w:p>
    <w:p>
      <w:pPr>
        <w:pStyle w:val="Heading2"/>
      </w:pPr>
      <w:r>
        <w:t>165. 安迪·沃霍尔　Andy Warhol</w:t>
      </w:r>
    </w:p>
    <w:p>
      <w:r>
        <w:rPr>
          <w:b w:val="0"/>
          <w:sz w:val="16"/>
        </w:rPr>
        <w:t>共 56 部（短片 3、电视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Elvis at Ferus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Haircut No. 3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Jill and Freddy Dancing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《接吻》Kiss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Naomi's Birthday Party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《蝙蝠侠德库拉》Batman Dracula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《口交》Blow Job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〔IMDb〕4.6/1242人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Couch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《吃》Eat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《理发》Haircut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Harlot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Henry Geldzahler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Mario Banana 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Mario Banana II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《睡眠》Sleep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Soap Opera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Tarzan And Jane Regained … Sort Of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Taylor Mead's Ass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The 13 Most Beautiful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Beauty No. 1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Beauty No. 2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《营》Camp</w:t>
      </w:r>
    </w:p>
    <w:p>
      <w:pPr>
        <w:spacing w:after="0" w:before="0"/>
        <w:ind w:left="680" w:hanging="510"/>
      </w:pPr>
      <w:r>
        <w:rPr>
          <w:b/>
          <w:sz w:val="16"/>
        </w:rPr>
        <w:t>1965　《雀西女郎》Chelsea Girls</w:t>
      </w:r>
      <w:r>
        <w:rPr>
          <w:color w:val="555555"/>
          <w:sz w:val="14"/>
        </w:rPr>
        <w:t>（Wikidata 记为与保罗·莫里西共同执导）</w:t>
      </w:r>
      <w:r>
        <w:rPr>
          <w:color w:val="1F4E99"/>
          <w:sz w:val="14"/>
        </w:rPr>
        <w:t xml:space="preserve">　〔典〕TSPDT 1000部第431名</w:t>
      </w:r>
      <w:r>
        <w:rPr>
          <w:color w:val="888888"/>
          <w:sz w:val="14"/>
        </w:rPr>
        <w:t xml:space="preserve">　〔IMDb〕5.6/1845人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《帝国》Empire</w:t>
      </w:r>
      <w:r>
        <w:rPr>
          <w:color w:val="888888"/>
          <w:sz w:val="14"/>
        </w:rPr>
        <w:t xml:space="preserve">　〔IMDb〕3.7/1554人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《马》Horse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My Hustler</w:t>
      </w:r>
      <w:r>
        <w:rPr>
          <w:color w:val="555555"/>
          <w:sz w:val="14"/>
        </w:rPr>
        <w:t>（Wikidata 记为与查克·魏共同执导）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Poor Little Rich Girl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Screen Test No. 1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Space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The 13 Most Beautiful Boys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The Life of Juanita Castro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《乙烯》Vinyl</w:t>
      </w:r>
      <w:r>
        <w:rPr>
          <w:color w:val="888888"/>
          <w:sz w:val="14"/>
        </w:rPr>
        <w:t xml:space="preserve">　〔IMDb〕4.1/1304人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Bufferin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Eating Too Fast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Hedy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Kitchen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Lupe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Moe Gets Tied Up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More Milk, Yvette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Outer And Inner Space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《萨尔瓦多·达利》Salvador Dalí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The Velvet Underground Tarot Cards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《地下丝绒与妮可：声音的交响》The Velvet Underground and Nico: A Symphony of Sound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Bike Boy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Four Stars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I, a Man</w:t>
      </w:r>
      <w:r>
        <w:rPr>
          <w:color w:val="555555"/>
          <w:sz w:val="14"/>
        </w:rPr>
        <w:t>（Wikidata 记为与保罗·莫里西共同执导）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Imitation of Christ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《安迪·沃霍尔的故事》The Andy Warhol Story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The Nude Restaurant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Tub Girls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《寂寞牛仔》Lonesome Cowboys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The Shopper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《蓝色电影》Blue Movie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《欲望科学怪人》Flesh for Frankenstein</w:t>
      </w:r>
      <w:r>
        <w:rPr>
          <w:color w:val="555555"/>
          <w:sz w:val="14"/>
        </w:rPr>
        <w:t>（Wikidata 记为与保罗·莫里西、安东尼奥·马格赫特共同执导）</w:t>
      </w:r>
      <w:r>
        <w:rPr>
          <w:color w:val="888888"/>
          <w:sz w:val="14"/>
        </w:rPr>
        <w:t xml:space="preserve">　〔IMDb〕5.8/7985人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L'Amour</w:t>
      </w:r>
      <w:r>
        <w:rPr>
          <w:color w:val="555555"/>
          <w:sz w:val="14"/>
        </w:rPr>
        <w:t>（Wikidata 记为与保罗·莫里西共同执导）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San Diego Surf</w:t>
      </w:r>
      <w:r>
        <w:rPr>
          <w:color w:val="555555"/>
          <w:sz w:val="14"/>
        </w:rPr>
        <w:t>（Wikidata 记为与保罗·莫里西共同执导）</w:t>
      </w:r>
    </w:p>
    <w:p>
      <w:pPr>
        <w:pStyle w:val="Heading2"/>
      </w:pPr>
      <w:r>
        <w:t>166. 贾樟柯　Jia Zhangke</w:t>
      </w:r>
    </w:p>
    <w:p>
      <w:r>
        <w:rPr>
          <w:b w:val="0"/>
          <w:sz w:val="16"/>
        </w:rPr>
        <w:t>共 19 部（短片 0、电视 0）；有奖项记录 9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《小山回家》小山回家 / Xiao Shan Going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《小武》Xiao Wu</w:t>
      </w:r>
      <w:r>
        <w:rPr>
          <w:color w:val="888888"/>
          <w:sz w:val="14"/>
        </w:rPr>
        <w:t xml:space="preserve">　〔IMDb〕7.4/3921人</w:t>
      </w:r>
    </w:p>
    <w:p>
      <w:pPr>
        <w:spacing w:after="0" w:before="0"/>
        <w:ind w:left="680" w:hanging="510"/>
      </w:pPr>
      <w:r>
        <w:rPr>
          <w:b/>
          <w:sz w:val="16"/>
        </w:rPr>
        <w:t>2000　《站台》Platform</w:t>
      </w:r>
      <w:r>
        <w:rPr>
          <w:color w:val="A02B2B"/>
          <w:sz w:val="14"/>
        </w:rPr>
        <w:t xml:space="preserve">　〔奖〕威尼斯主竞赛（入围，2000）</w:t>
      </w:r>
      <w:r>
        <w:rPr>
          <w:color w:val="1F4E99"/>
          <w:sz w:val="14"/>
        </w:rPr>
        <w:t xml:space="preserve">　〔典〕TSPDT 1000部第476名</w:t>
      </w:r>
      <w:r>
        <w:rPr>
          <w:color w:val="888888"/>
          <w:sz w:val="14"/>
        </w:rPr>
        <w:t xml:space="preserve">　〔IMDb〕7.4/3528人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《公共场所》In Public</w:t>
      </w:r>
    </w:p>
    <w:p>
      <w:pPr>
        <w:spacing w:after="0" w:before="0"/>
        <w:ind w:left="680" w:hanging="510"/>
      </w:pPr>
      <w:r>
        <w:rPr>
          <w:b/>
          <w:sz w:val="16"/>
        </w:rPr>
        <w:t>2002　《任逍遥》Unknown Pleasures</w:t>
      </w:r>
      <w:r>
        <w:rPr>
          <w:color w:val="A02B2B"/>
          <w:sz w:val="14"/>
        </w:rPr>
        <w:t xml:space="preserve">　〔奖〕戛纳主竞赛（入围，2002）</w:t>
      </w:r>
      <w:r>
        <w:rPr>
          <w:color w:val="888888"/>
          <w:sz w:val="14"/>
        </w:rPr>
        <w:t xml:space="preserve">　〔IMDb〕6.8/2875人</w:t>
      </w:r>
    </w:p>
    <w:p>
      <w:pPr>
        <w:spacing w:after="0" w:before="0"/>
        <w:ind w:left="680" w:hanging="510"/>
      </w:pPr>
      <w:r>
        <w:rPr>
          <w:b/>
          <w:sz w:val="16"/>
        </w:rPr>
        <w:t>2004　《世界》The World</w:t>
      </w:r>
      <w:r>
        <w:rPr>
          <w:color w:val="A02B2B"/>
          <w:sz w:val="14"/>
        </w:rPr>
        <w:t xml:space="preserve">　〔奖〕威尼斯主竞赛（入围，2004）</w:t>
      </w:r>
      <w:r>
        <w:rPr>
          <w:color w:val="888888"/>
          <w:sz w:val="14"/>
        </w:rPr>
        <w:t xml:space="preserve">　〔IMDb〕7.1/3807人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《东》Dong</w:t>
      </w:r>
    </w:p>
    <w:p>
      <w:pPr>
        <w:spacing w:after="0" w:before="0"/>
        <w:ind w:left="680" w:hanging="510"/>
      </w:pPr>
      <w:r>
        <w:rPr>
          <w:b/>
          <w:sz w:val="16"/>
        </w:rPr>
        <w:t>2006　《三峡好人》三峡好人 / Still Life</w:t>
      </w:r>
      <w:r>
        <w:rPr>
          <w:color w:val="A02B2B"/>
          <w:sz w:val="14"/>
        </w:rPr>
        <w:t xml:space="preserve">　〔奖〕威尼斯金狮奖（获，2006）</w:t>
      </w:r>
      <w:r>
        <w:rPr>
          <w:color w:val="1F4E99"/>
          <w:sz w:val="14"/>
        </w:rPr>
        <w:t xml:space="preserve">　〔典〕TSPDT 1000部第828名</w:t>
      </w:r>
      <w:r>
        <w:rPr>
          <w:color w:val="888888"/>
          <w:sz w:val="14"/>
        </w:rPr>
        <w:t xml:space="preserve">　〔IMDb〕7.3/8178人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《无用》Useless</w:t>
      </w:r>
    </w:p>
    <w:p>
      <w:pPr>
        <w:spacing w:after="0" w:before="0"/>
        <w:ind w:left="680" w:hanging="510"/>
      </w:pPr>
      <w:r>
        <w:rPr>
          <w:b/>
          <w:sz w:val="16"/>
        </w:rPr>
        <w:t>2008　《二十四城记》24 City</w:t>
      </w:r>
      <w:r>
        <w:rPr>
          <w:color w:val="A02B2B"/>
          <w:sz w:val="14"/>
        </w:rPr>
        <w:t xml:space="preserve">　〔奖〕戛纳主竞赛（入围，2008）</w:t>
      </w:r>
      <w:r>
        <w:rPr>
          <w:color w:val="888888"/>
          <w:sz w:val="14"/>
        </w:rPr>
        <w:t xml:space="preserve">　〔IMDb〕7.1/2591人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《河上的爱情》Cry Me a River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《万千星辉论人权》Stories On Human Rights</w:t>
      </w:r>
      <w:r>
        <w:rPr>
          <w:color w:val="555555"/>
          <w:sz w:val="14"/>
        </w:rPr>
        <w:t>（集锦片/多人合导（Wikidata 记有25位导演））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《海上传奇》海上传奇 / I Wish I Knew</w:t>
      </w:r>
    </w:p>
    <w:p>
      <w:pPr>
        <w:spacing w:after="0" w:before="0"/>
        <w:ind w:left="680" w:hanging="510"/>
      </w:pPr>
      <w:r>
        <w:rPr>
          <w:b/>
          <w:sz w:val="16"/>
        </w:rPr>
        <w:t>2013　《天注定》天注定 / A Touch of Sin</w:t>
      </w:r>
      <w:r>
        <w:rPr>
          <w:color w:val="A02B2B"/>
          <w:sz w:val="14"/>
        </w:rPr>
        <w:t xml:space="preserve">　〔奖〕戛纳主竞赛（入围，2013）；戛纳最佳编剧（获，2013）</w:t>
      </w:r>
      <w:r>
        <w:rPr>
          <w:color w:val="2E7D32"/>
          <w:sz w:val="14"/>
        </w:rPr>
        <w:t xml:space="preserve">　〔IMDb·热议〕7.1/1.4万人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《山河故人》山河故人 / Mountains May Depart</w:t>
      </w:r>
      <w:r>
        <w:rPr>
          <w:color w:val="555555"/>
          <w:sz w:val="14"/>
        </w:rPr>
        <w:t>（Wikidata 记为与王晶共同执导）</w:t>
      </w:r>
      <w:r>
        <w:rPr>
          <w:color w:val="A02B2B"/>
          <w:sz w:val="14"/>
        </w:rPr>
        <w:t xml:space="preserve">　〔奖〕戛纳主竞赛（入围，2015）</w:t>
      </w:r>
      <w:r>
        <w:rPr>
          <w:color w:val="888888"/>
          <w:sz w:val="14"/>
        </w:rPr>
        <w:t xml:space="preserve">　〔IMDb〕6.9/7131人</w:t>
      </w:r>
    </w:p>
    <w:p>
      <w:pPr>
        <w:spacing w:after="0" w:before="0"/>
        <w:ind w:left="680" w:hanging="510"/>
      </w:pPr>
      <w:r>
        <w:rPr>
          <w:b/>
          <w:sz w:val="16"/>
        </w:rPr>
        <w:t>2018　《江湖儿女》江湖儿女 / Ash Is Purest White</w:t>
      </w:r>
      <w:r>
        <w:rPr>
          <w:color w:val="A02B2B"/>
          <w:sz w:val="14"/>
        </w:rPr>
        <w:t xml:space="preserve">　〔奖〕戛纳主竞赛（入围，2018）</w:t>
      </w:r>
      <w:r>
        <w:rPr>
          <w:color w:val="2E7D32"/>
          <w:sz w:val="14"/>
        </w:rPr>
        <w:t xml:space="preserve">　〔IMDb·热议〕7.0/1.2万人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The Bucket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《一直游到海水变蓝》Swimming Out Till the Sea Turns Blue</w:t>
      </w:r>
    </w:p>
    <w:p>
      <w:pPr>
        <w:spacing w:after="0" w:before="0"/>
        <w:ind w:left="680" w:hanging="510"/>
      </w:pPr>
      <w:r>
        <w:rPr>
          <w:b/>
          <w:sz w:val="16"/>
        </w:rPr>
        <w:t>2024　《风流一代》风流一代 / Caught by the Tides</w:t>
      </w:r>
      <w:r>
        <w:rPr>
          <w:color w:val="A02B2B"/>
          <w:sz w:val="14"/>
        </w:rPr>
        <w:t xml:space="preserve">　〔奖〕戛纳主竞赛（入围，2024）</w:t>
      </w:r>
      <w:r>
        <w:rPr>
          <w:color w:val="888888"/>
          <w:sz w:val="14"/>
        </w:rPr>
        <w:t xml:space="preserve">　〔IMDb〕6.7/2745人</w:t>
      </w:r>
    </w:p>
    <w:p>
      <w:pPr>
        <w:pStyle w:val="Heading2"/>
      </w:pPr>
      <w:r>
        <w:t>167. 曼努埃尔·德·奥利维拉　Manoel de Oliveira</w:t>
      </w:r>
    </w:p>
    <w:p>
      <w:r>
        <w:rPr>
          <w:b w:val="0"/>
          <w:sz w:val="16"/>
        </w:rPr>
        <w:t>共 48 部（短片 7、电视 1）；有奖项记录 12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《河岸印象》Douro, Faina Fluvial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Estátuas de Lisboa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Já Se Fabricam Automóveis em Portugal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Miramar, Praia das Rosas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Famalicão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《点指兵兵小灵精》Aniki Bóbó</w:t>
      </w:r>
      <w:r>
        <w:rPr>
          <w:color w:val="888888"/>
          <w:sz w:val="14"/>
        </w:rPr>
        <w:t xml:space="preserve">　〔IMDb〕7.6/2131人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O Pintor e a Cidade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O Pão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《春之祭》O Ato da Primavera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《狩猎记》A Caça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As Pinturas do Meu Irmão Júlio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《过去与现在》O Passado e o Presente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《贝尼尔德与圣母》Benilde ou A Virgem Mãe</w:t>
      </w:r>
    </w:p>
    <w:p>
      <w:pPr>
        <w:spacing w:after="0" w:before="0"/>
        <w:ind w:left="680" w:hanging="510"/>
      </w:pPr>
      <w:r>
        <w:rPr>
          <w:b/>
          <w:sz w:val="16"/>
        </w:rPr>
        <w:t>1978　《被咒之爱》Amor de Perdição</w:t>
      </w:r>
      <w:r>
        <w:rPr>
          <w:color w:val="555555"/>
          <w:sz w:val="14"/>
        </w:rPr>
        <w:t>（电视）</w:t>
      </w:r>
      <w:r>
        <w:rPr>
          <w:color w:val="1F4E99"/>
          <w:sz w:val="14"/>
        </w:rPr>
        <w:t xml:space="preserve">　〔典〕TSPDT 1000部第968名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《弗兰西斯卡》Francisca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Visita ou Memórias e Confissões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Nice - À propos de Jean Vigo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Lisboa Cultural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Simpósio Internacional de Escultura em Pedra</w:t>
      </w:r>
    </w:p>
    <w:p>
      <w:pPr>
        <w:spacing w:after="0" w:before="0"/>
        <w:ind w:left="680" w:hanging="510"/>
      </w:pPr>
      <w:r>
        <w:rPr>
          <w:b/>
          <w:sz w:val="16"/>
        </w:rPr>
        <w:t>1985　《缎子鞋》Le Soulier de satin</w:t>
      </w:r>
      <w:r>
        <w:rPr>
          <w:color w:val="A02B2B"/>
          <w:sz w:val="14"/>
        </w:rPr>
        <w:t xml:space="preserve">　〔奖〕威尼斯主竞赛（入围，1985）</w:t>
      </w:r>
    </w:p>
    <w:p>
      <w:pPr>
        <w:spacing w:after="0" w:before="0"/>
        <w:ind w:left="680" w:hanging="510"/>
      </w:pPr>
      <w:r>
        <w:rPr>
          <w:b/>
          <w:sz w:val="16"/>
        </w:rPr>
        <w:t>1986　《我的戏剧》Mon cas</w:t>
      </w:r>
      <w:r>
        <w:rPr>
          <w:color w:val="A02B2B"/>
          <w:sz w:val="14"/>
        </w:rPr>
        <w:t xml:space="preserve">　〔奖〕威尼斯主竞赛（入围，1986）</w:t>
      </w:r>
    </w:p>
    <w:p>
      <w:pPr>
        <w:spacing w:after="0" w:before="0"/>
        <w:ind w:left="680" w:hanging="510"/>
      </w:pPr>
      <w:r>
        <w:rPr>
          <w:b/>
          <w:sz w:val="16"/>
        </w:rPr>
        <w:t>1988　《食人族》Os Canibais</w:t>
      </w:r>
      <w:r>
        <w:rPr>
          <w:color w:val="A02B2B"/>
          <w:sz w:val="14"/>
        </w:rPr>
        <w:t xml:space="preserve">　〔奖〕戛纳主竞赛（入围，1988）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《战士的荣誉》Non, ou a Vã Glória de Mandar</w:t>
      </w:r>
      <w:r>
        <w:rPr>
          <w:color w:val="888888"/>
          <w:sz w:val="14"/>
        </w:rPr>
        <w:t xml:space="preserve">　〔IMDb〕7.2/1096人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《神曲》A Divina Comédia</w:t>
      </w:r>
      <w:r>
        <w:rPr>
          <w:color w:val="A02B2B"/>
          <w:sz w:val="14"/>
        </w:rPr>
        <w:t xml:space="preserve">　〔奖〕威尼斯主竞赛（入围，1991）；威尼斯评审团奖（获，1991）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《绝望的一天》O Dia do Desespero</w:t>
      </w:r>
    </w:p>
    <w:p>
      <w:pPr>
        <w:spacing w:after="0" w:before="0"/>
        <w:ind w:left="680" w:hanging="510"/>
      </w:pPr>
      <w:r>
        <w:rPr>
          <w:b/>
          <w:sz w:val="16"/>
        </w:rPr>
        <w:t>1993　《亚伯拉罕山谷》Vale Abraão</w:t>
      </w:r>
      <w:r>
        <w:rPr>
          <w:color w:val="1F4E99"/>
          <w:sz w:val="14"/>
        </w:rPr>
        <w:t xml:space="preserve">　〔典〕TSPDT 1000部第834名</w:t>
      </w:r>
      <w:r>
        <w:rPr>
          <w:color w:val="888888"/>
          <w:sz w:val="14"/>
        </w:rPr>
        <w:t xml:space="preserve">　〔IMDb〕7.3/1783人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《盒子》A Caixa</w:t>
      </w:r>
    </w:p>
    <w:p>
      <w:pPr>
        <w:spacing w:after="0" w:before="0"/>
        <w:ind w:left="680" w:hanging="510"/>
      </w:pPr>
      <w:r>
        <w:rPr>
          <w:b/>
          <w:sz w:val="16"/>
        </w:rPr>
        <w:t>1995　《爱欲修道院》O Convento</w:t>
      </w:r>
      <w:r>
        <w:rPr>
          <w:color w:val="A02B2B"/>
          <w:sz w:val="14"/>
        </w:rPr>
        <w:t xml:space="preserve">　〔奖〕戛纳主竞赛（入围，1995）</w:t>
      </w:r>
      <w:r>
        <w:rPr>
          <w:color w:val="888888"/>
          <w:sz w:val="14"/>
        </w:rPr>
        <w:t xml:space="preserve">　〔IMDb〕5.9/1142人</w:t>
      </w:r>
    </w:p>
    <w:p>
      <w:pPr>
        <w:spacing w:after="0" w:before="0"/>
        <w:ind w:left="680" w:hanging="510"/>
      </w:pPr>
      <w:r>
        <w:rPr>
          <w:b/>
          <w:sz w:val="16"/>
        </w:rPr>
        <w:t>1996　《园游会》Party</w:t>
      </w:r>
      <w:r>
        <w:rPr>
          <w:color w:val="A02B2B"/>
          <w:sz w:val="14"/>
        </w:rPr>
        <w:t xml:space="preserve">　〔奖〕威尼斯主竞赛（入围，1996）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《世界源头之旅》Voyage au début du monde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《不安》Inquietude</w:t>
      </w:r>
    </w:p>
    <w:p>
      <w:pPr>
        <w:spacing w:after="0" w:before="0"/>
        <w:ind w:left="680" w:hanging="510"/>
      </w:pPr>
      <w:r>
        <w:rPr>
          <w:b/>
          <w:sz w:val="16"/>
        </w:rPr>
        <w:t>1999　《情归何处》La Lettre</w:t>
      </w:r>
      <w:r>
        <w:rPr>
          <w:color w:val="A02B2B"/>
          <w:sz w:val="14"/>
        </w:rPr>
        <w:t xml:space="preserve">　〔奖〕戛纳主竞赛（入围，1999）；戛纳评审团奖（获，1999）</w:t>
      </w:r>
    </w:p>
    <w:p>
      <w:pPr>
        <w:spacing w:after="0" w:before="0"/>
        <w:ind w:left="680" w:hanging="510"/>
      </w:pPr>
      <w:r>
        <w:rPr>
          <w:b/>
          <w:sz w:val="16"/>
        </w:rPr>
        <w:t>2000　《文字与乌托邦》Palavra e Utopia</w:t>
      </w:r>
      <w:r>
        <w:rPr>
          <w:color w:val="A02B2B"/>
          <w:sz w:val="14"/>
        </w:rPr>
        <w:t xml:space="preserve">　〔奖〕威尼斯主竞赛（入围，2000）</w:t>
      </w:r>
    </w:p>
    <w:p>
      <w:pPr>
        <w:spacing w:after="0" w:before="0"/>
        <w:ind w:left="680" w:hanging="510"/>
      </w:pPr>
      <w:r>
        <w:rPr>
          <w:b/>
          <w:sz w:val="16"/>
        </w:rPr>
        <w:t>2001　《家路》Je rentre à la maison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〔IMDb〕6.8/2021人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Porto da Minha Infância</w:t>
      </w:r>
    </w:p>
    <w:p>
      <w:pPr>
        <w:spacing w:after="0" w:before="0"/>
        <w:ind w:left="680" w:hanging="510"/>
      </w:pPr>
      <w:r>
        <w:rPr>
          <w:b/>
          <w:sz w:val="16"/>
        </w:rPr>
        <w:t>2002　《测不准原理》O Princípio da Incerteza</w:t>
      </w:r>
      <w:r>
        <w:rPr>
          <w:color w:val="A02B2B"/>
          <w:sz w:val="14"/>
        </w:rPr>
        <w:t xml:space="preserve">　〔奖〕戛纳主竞赛（入围，2002）</w:t>
      </w:r>
    </w:p>
    <w:p>
      <w:pPr>
        <w:spacing w:after="0" w:before="0"/>
        <w:ind w:left="680" w:hanging="510"/>
      </w:pPr>
      <w:r>
        <w:rPr>
          <w:b/>
          <w:sz w:val="16"/>
        </w:rPr>
        <w:t>2003　《会说话的照片》A Talking Picture</w:t>
      </w:r>
      <w:r>
        <w:rPr>
          <w:color w:val="A02B2B"/>
          <w:sz w:val="14"/>
        </w:rPr>
        <w:t xml:space="preserve">　〔奖〕威尼斯主竞赛（入围，2003）</w:t>
      </w:r>
      <w:r>
        <w:rPr>
          <w:color w:val="888888"/>
          <w:sz w:val="14"/>
        </w:rPr>
        <w:t xml:space="preserve">　〔IMDb〕6.5/2288人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《帝国近了》O Quinto Império</w:t>
      </w:r>
    </w:p>
    <w:p>
      <w:pPr>
        <w:spacing w:after="0" w:before="0"/>
        <w:ind w:left="680" w:hanging="510"/>
      </w:pPr>
      <w:r>
        <w:rPr>
          <w:b/>
          <w:sz w:val="16"/>
        </w:rPr>
        <w:t>2005　《魔镜》Espelho Mágico</w:t>
      </w:r>
      <w:r>
        <w:rPr>
          <w:color w:val="A02B2B"/>
          <w:sz w:val="14"/>
        </w:rPr>
        <w:t xml:space="preserve">　〔奖〕威尼斯主竞赛（入围，2005）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《青楼红杏四十年》Belle toujours</w:t>
      </w:r>
      <w:r>
        <w:rPr>
          <w:color w:val="888888"/>
          <w:sz w:val="14"/>
        </w:rPr>
        <w:t xml:space="preserve">　〔IMDb〕6.3/1194人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《哥伦布之谜》Cristóvão Colombo – O Enigma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《金发奇女》Singularidades de Uma Rapariga Loura</w:t>
      </w:r>
      <w:r>
        <w:rPr>
          <w:color w:val="888888"/>
          <w:sz w:val="14"/>
        </w:rPr>
        <w:t xml:space="preserve">　〔IMDb〕6.2/1910人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《安洁莉卡的奇幻旅程》O Estranho Caso de Angélica</w:t>
      </w:r>
      <w:r>
        <w:rPr>
          <w:color w:val="888888"/>
          <w:sz w:val="14"/>
        </w:rPr>
        <w:t xml:space="preserve">　〔IMDb〕6.3/2323人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Centro Histórico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《影儿子》Gebo et l'Ombre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Mundo Invisível</w:t>
      </w:r>
      <w:r>
        <w:rPr>
          <w:color w:val="555555"/>
          <w:sz w:val="14"/>
        </w:rPr>
        <w:t>（集锦片/多人合导（Wikidata 记有10位导演））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《葡国残梦》O Velho do Restelo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168. 特伦斯·戴维斯　Terence Davies</w:t>
      </w:r>
    </w:p>
    <w:p>
      <w:r>
        <w:rPr>
          <w:b w:val="0"/>
          <w:sz w:val="16"/>
        </w:rPr>
        <w:t>共 10 部（短片 1、电视 0）；有奖项记录 3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Death and Transfiguration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1988　《远方的声音》Distant Voices, Still Lives</w:t>
      </w:r>
      <w:r>
        <w:rPr>
          <w:color w:val="1F4E99"/>
          <w:sz w:val="14"/>
        </w:rPr>
        <w:t xml:space="preserve">　〔典〕TSPDT 1000部第303名；《视与听》2022 影评人榜第243名</w:t>
      </w:r>
      <w:r>
        <w:rPr>
          <w:color w:val="888888"/>
          <w:sz w:val="14"/>
        </w:rPr>
        <w:t xml:space="preserve">　〔IMDb〕7.4/5822人</w:t>
      </w:r>
    </w:p>
    <w:p>
      <w:pPr>
        <w:spacing w:after="0" w:before="0"/>
        <w:ind w:left="680" w:hanging="510"/>
      </w:pPr>
      <w:r>
        <w:rPr>
          <w:b/>
          <w:sz w:val="16"/>
        </w:rPr>
        <w:t>1992　《长日终了》The Long Day Closes</w:t>
      </w:r>
      <w:r>
        <w:rPr>
          <w:color w:val="A02B2B"/>
          <w:sz w:val="14"/>
        </w:rPr>
        <w:t xml:space="preserve">　〔奖〕戛纳主竞赛（入围，1992）</w:t>
      </w:r>
      <w:r>
        <w:rPr>
          <w:color w:val="1F4E99"/>
          <w:sz w:val="14"/>
        </w:rPr>
        <w:t xml:space="preserve">　〔典〕TSPDT 1000部第628名</w:t>
      </w:r>
      <w:r>
        <w:rPr>
          <w:color w:val="888888"/>
          <w:sz w:val="14"/>
        </w:rPr>
        <w:t xml:space="preserve">　〔IMDb〕7.3/4569人</w:t>
      </w:r>
    </w:p>
    <w:p>
      <w:pPr>
        <w:spacing w:after="0" w:before="0"/>
        <w:ind w:left="680" w:hanging="510"/>
      </w:pPr>
      <w:r>
        <w:rPr>
          <w:b/>
          <w:sz w:val="16"/>
        </w:rPr>
        <w:t>1995　《霓虹宝典》The Neon Bible</w:t>
      </w:r>
      <w:r>
        <w:rPr>
          <w:color w:val="A02B2B"/>
          <w:sz w:val="14"/>
        </w:rPr>
        <w:t xml:space="preserve">　〔奖〕戛纳主竞赛（入围，1995）</w:t>
      </w:r>
      <w:r>
        <w:rPr>
          <w:color w:val="888888"/>
          <w:sz w:val="14"/>
        </w:rPr>
        <w:t xml:space="preserve">　〔IMDb〕6.2/1211人</w:t>
      </w:r>
    </w:p>
    <w:p>
      <w:pPr>
        <w:spacing w:after="0" w:before="0"/>
        <w:ind w:left="680" w:hanging="510"/>
      </w:pPr>
      <w:r>
        <w:rPr>
          <w:b/>
          <w:sz w:val="16"/>
        </w:rPr>
        <w:t>2000　《欢乐之家》The House of Mirth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888888"/>
          <w:sz w:val="14"/>
        </w:rPr>
        <w:t xml:space="preserve">　〔IMDb〕7.0/8765人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《时间与城市》Of Time and the City</w:t>
      </w:r>
      <w:r>
        <w:rPr>
          <w:color w:val="888888"/>
          <w:sz w:val="14"/>
        </w:rPr>
        <w:t xml:space="preserve">　〔IMDb〕7.2/2395人</w:t>
      </w:r>
    </w:p>
    <w:p>
      <w:pPr>
        <w:spacing w:after="0" w:before="0"/>
        <w:ind w:left="680" w:hanging="510"/>
      </w:pPr>
      <w:r>
        <w:rPr>
          <w:b/>
          <w:sz w:val="16"/>
        </w:rPr>
        <w:t>2011　《蔚蓝深海》The Deep Blue Sea</w:t>
      </w:r>
      <w:r>
        <w:rPr>
          <w:color w:val="2E7D32"/>
          <w:sz w:val="14"/>
        </w:rPr>
        <w:t xml:space="preserve">　〔IMDb·热议〕6.2/1.8万人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《日暮之歌》Sunset Song</w:t>
      </w:r>
      <w:r>
        <w:rPr>
          <w:color w:val="888888"/>
          <w:sz w:val="14"/>
        </w:rPr>
        <w:t xml:space="preserve">　〔IMDb〕6.4/4290人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《宁静的热情》A Quiet Passion</w:t>
      </w:r>
      <w:r>
        <w:rPr>
          <w:color w:val="888888"/>
          <w:sz w:val="14"/>
        </w:rPr>
        <w:t xml:space="preserve">　〔IMDb〕6.4/6776人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《我心怅然如诗》Benediction</w:t>
      </w:r>
      <w:r>
        <w:rPr>
          <w:color w:val="888888"/>
          <w:sz w:val="14"/>
        </w:rPr>
        <w:t xml:space="preserve">　〔IMDb〕6.6/4658人</w:t>
      </w:r>
    </w:p>
    <w:p>
      <w:pPr>
        <w:pStyle w:val="Heading2"/>
      </w:pPr>
      <w:r>
        <w:t>169. 彼得·博格丹诺维奇　Peter Bogdanovich</w:t>
      </w:r>
    </w:p>
    <w:p>
      <w:r>
        <w:rPr>
          <w:b w:val="0"/>
          <w:sz w:val="16"/>
        </w:rPr>
        <w:t>共 25 部（短片 0、电视 4）；有奖项记录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《末路狙击》Targets</w:t>
      </w:r>
      <w:r>
        <w:rPr>
          <w:color w:val="888888"/>
          <w:sz w:val="14"/>
        </w:rPr>
        <w:t xml:space="preserve">　〔IMDb〕7.3/1.4万人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Voyage to the Planet of Prehistoric Women</w:t>
      </w:r>
      <w:r>
        <w:rPr>
          <w:color w:val="555555"/>
          <w:sz w:val="14"/>
        </w:rPr>
        <w:t>（Wikidata 记为与Pavel Klushantsev共同执导）</w:t>
      </w:r>
      <w:r>
        <w:rPr>
          <w:color w:val="888888"/>
          <w:sz w:val="14"/>
        </w:rPr>
        <w:t xml:space="preserve">　〔IMDb〕2.9/2367人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《约翰·福特执导》Directed by John Ford</w:t>
      </w:r>
      <w:r>
        <w:rPr>
          <w:color w:val="888888"/>
          <w:sz w:val="14"/>
        </w:rPr>
        <w:t xml:space="preserve">　〔IMDb〕7.7/1424人</w:t>
      </w:r>
    </w:p>
    <w:p>
      <w:pPr>
        <w:spacing w:after="0" w:before="0"/>
        <w:ind w:left="680" w:hanging="510"/>
      </w:pPr>
      <w:r>
        <w:rPr>
          <w:b/>
          <w:sz w:val="16"/>
        </w:rPr>
        <w:t>1971　《最后一场电影》The Last Picture Show</w:t>
      </w:r>
      <w:r>
        <w:rPr>
          <w:color w:val="A02B2B"/>
          <w:sz w:val="14"/>
        </w:rPr>
        <w:t xml:space="preserve">　〔奖〕奥斯卡最佳女配角（获）；奥斯卡最佳男配角（获）；奥斯卡最佳导演（提名）；奥斯卡最佳影片（提名）；奥斯卡最佳摄影（提名）；奥斯卡最佳改编剧本（提名）；BAFTA最佳导演（提名）；BAFTA最佳影片（提名）；金球奖最佳剧情片（提名）；金球奖最佳导演（提名）</w:t>
      </w:r>
      <w:r>
        <w:rPr>
          <w:color w:val="1F4E99"/>
          <w:sz w:val="14"/>
        </w:rPr>
        <w:t xml:space="preserve">　〔典〕TSPDT 1000部第353名</w:t>
      </w:r>
      <w:r>
        <w:rPr>
          <w:color w:val="2E7D32"/>
          <w:sz w:val="14"/>
        </w:rPr>
        <w:t xml:space="preserve">　〔IMDb·热议〕8.0/5.8万人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《爱的大追踪》What's Up, Doc?</w:t>
      </w:r>
      <w:r>
        <w:rPr>
          <w:color w:val="888888"/>
          <w:sz w:val="14"/>
        </w:rPr>
        <w:t xml:space="preserve">　〔IMDb〕7.6/3.0万人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《纸月亮》Paper Moon</w:t>
      </w:r>
      <w:r>
        <w:rPr>
          <w:color w:val="A02B2B"/>
          <w:sz w:val="14"/>
        </w:rPr>
        <w:t xml:space="preserve">　〔奖〕奥斯卡最佳女配角（获）；奥斯卡最佳改编剧本（提名）；奥斯卡最佳音响（提名）；金球奖最佳导演（提名）；金球奖最佳音乐/喜剧片（提名）</w:t>
      </w:r>
      <w:r>
        <w:rPr>
          <w:color w:val="1F4E99"/>
          <w:sz w:val="14"/>
        </w:rPr>
        <w:t xml:space="preserve">　〔典〕TSPDT 1000部第727名</w:t>
      </w:r>
      <w:r>
        <w:rPr>
          <w:color w:val="2E7D32"/>
          <w:sz w:val="14"/>
        </w:rPr>
        <w:t xml:space="preserve">　〔IMDb·热议〕8.1/5.8万人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《黛西·米勒》Daisy Miller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888888"/>
          <w:sz w:val="14"/>
        </w:rPr>
        <w:t xml:space="preserve">　〔IMDb〕6.2/2342人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《爱情万岁》At Long Last Love</w:t>
      </w:r>
      <w:r>
        <w:rPr>
          <w:color w:val="888888"/>
          <w:sz w:val="14"/>
        </w:rPr>
        <w:t xml:space="preserve">　〔IMDb〕5.4/1540人</w:t>
      </w:r>
    </w:p>
    <w:p>
      <w:pPr>
        <w:spacing w:after="0" w:before="0"/>
        <w:ind w:left="680" w:hanging="510"/>
      </w:pPr>
      <w:r>
        <w:rPr>
          <w:b/>
          <w:sz w:val="16"/>
        </w:rPr>
        <w:t>1976　《五分钱电影院》Nickelodeon</w:t>
      </w:r>
      <w:r>
        <w:rPr>
          <w:color w:val="A02B2B"/>
          <w:sz w:val="14"/>
        </w:rPr>
        <w:t xml:space="preserve">　〔奖〕柏林主竞赛（入围，1977）</w:t>
      </w:r>
      <w:r>
        <w:rPr>
          <w:color w:val="888888"/>
          <w:sz w:val="14"/>
        </w:rPr>
        <w:t xml:space="preserve">　〔IMDb〕6.2/3310人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《圣徒杰克》Saint Jack</w:t>
      </w:r>
      <w:r>
        <w:rPr>
          <w:color w:val="888888"/>
          <w:sz w:val="14"/>
        </w:rPr>
        <w:t xml:space="preserve">　〔IMDb〕7.0/3377人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《皆大欢喜》They All Laughed</w:t>
      </w:r>
      <w:r>
        <w:rPr>
          <w:color w:val="888888"/>
          <w:sz w:val="14"/>
        </w:rPr>
        <w:t xml:space="preserve">　〔IMDb〕6.2/3670人</w:t>
      </w:r>
    </w:p>
    <w:p>
      <w:pPr>
        <w:spacing w:after="0" w:before="0"/>
        <w:ind w:left="680" w:hanging="510"/>
      </w:pPr>
      <w:r>
        <w:rPr>
          <w:b/>
          <w:sz w:val="16"/>
        </w:rPr>
        <w:t>1985　《面具》Mask</w:t>
      </w:r>
      <w:r>
        <w:rPr>
          <w:color w:val="A02B2B"/>
          <w:sz w:val="14"/>
        </w:rPr>
        <w:t xml:space="preserve">　〔奖〕奥斯卡最佳化妆与发型（获）；戛纳主竞赛（入围，1985）；戛纳最佳女演员（获，1985）</w:t>
      </w:r>
      <w:r>
        <w:rPr>
          <w:color w:val="2E7D32"/>
          <w:sz w:val="14"/>
        </w:rPr>
        <w:t xml:space="preserve">　〔IMDb·热议〕7.2/3.6万人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Illegally Yours</w:t>
      </w:r>
      <w:r>
        <w:rPr>
          <w:color w:val="888888"/>
          <w:sz w:val="14"/>
        </w:rPr>
        <w:t xml:space="preserve">　〔IMDb〕4.3/1371人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《德州小镇》Texasville</w:t>
      </w:r>
      <w:r>
        <w:rPr>
          <w:color w:val="888888"/>
          <w:sz w:val="14"/>
        </w:rPr>
        <w:t xml:space="preserve">　〔IMDb〕6.0/3349人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《大人别出声》Noises Off</w:t>
      </w:r>
      <w:r>
        <w:rPr>
          <w:color w:val="888888"/>
          <w:sz w:val="14"/>
        </w:rPr>
        <w:t xml:space="preserve">　〔IMDb〕7.4/1.4万人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《爱情这玩意》The Thing Called Love</w:t>
      </w:r>
      <w:r>
        <w:rPr>
          <w:color w:val="888888"/>
          <w:sz w:val="14"/>
        </w:rPr>
        <w:t xml:space="preserve">　〔IMDb〕6.4/9483人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《吾爱吾师2》To Sir, with Love II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〔IMDb〕6.4/1672人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NY – Streets of Death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A Saintly Switch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《猫眼》The Cat's Meow</w:t>
      </w:r>
      <w:r>
        <w:rPr>
          <w:color w:val="888888"/>
          <w:sz w:val="14"/>
        </w:rPr>
        <w:t xml:space="preserve">　〔IMDb〕6.4/9633人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Hustle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《娜塔丽·伍德之谜》The Mystery of Natalie Wood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〔IMDb〕6.9/1102人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《奔向梦想》Runnin' Down a Dream</w:t>
      </w:r>
      <w:r>
        <w:rPr>
          <w:color w:val="888888"/>
          <w:sz w:val="14"/>
        </w:rPr>
        <w:t xml:space="preserve">　〔IMDb〕8.6/2404人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《爱你就捧你》She's Funny That Way</w:t>
      </w:r>
      <w:r>
        <w:rPr>
          <w:color w:val="888888"/>
          <w:sz w:val="14"/>
        </w:rPr>
        <w:t xml:space="preserve">　〔IMDb〕6.2/3.1万人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《大喜剧家：巴斯特基顿》The Great Buster</w:t>
      </w:r>
      <w:r>
        <w:rPr>
          <w:color w:val="888888"/>
          <w:sz w:val="14"/>
        </w:rPr>
        <w:t xml:space="preserve">　〔IMDb〕7.5/2801人</w:t>
      </w:r>
    </w:p>
    <w:p>
      <w:pPr>
        <w:pStyle w:val="Heading2"/>
      </w:pPr>
      <w:r>
        <w:t>170. 玛雅·德伦　Maya Deren</w:t>
      </w:r>
    </w:p>
    <w:p>
      <w:r>
        <w:rPr>
          <w:b w:val="0"/>
          <w:sz w:val="16"/>
        </w:rPr>
        <w:t>共 10 部（短片 5、电视 0）；有奖项记录 1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/>
          <w:sz w:val="16"/>
        </w:rPr>
        <w:t>1943　《午后的迷惘》Meshes of the Afternoon</w:t>
      </w:r>
      <w:r>
        <w:rPr>
          <w:color w:val="555555"/>
          <w:sz w:val="14"/>
        </w:rPr>
        <w:t>（短片；Wikidata 记为与亚历山大·哈米德共同执导）</w:t>
      </w:r>
      <w:r>
        <w:rPr>
          <w:color w:val="A02B2B"/>
          <w:sz w:val="14"/>
        </w:rPr>
        <w:t xml:space="preserve">　〔奖〕戛纳最佳先锋电影奖（获，1947）</w:t>
      </w:r>
      <w:r>
        <w:rPr>
          <w:color w:val="1F4E99"/>
          <w:sz w:val="14"/>
        </w:rPr>
        <w:t xml:space="preserve">　〔典〕TSPDT 1000部第100名；《视与听》2022 影评人榜第16名、导演榜第62名</w:t>
      </w:r>
      <w:r>
        <w:rPr>
          <w:color w:val="2E7D32"/>
          <w:sz w:val="14"/>
        </w:rPr>
        <w:t xml:space="preserve">　〔IMDb·热议〕7.8/1.7万人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《在陆上》At Land</w:t>
      </w:r>
      <w:r>
        <w:rPr>
          <w:color w:val="888888"/>
          <w:sz w:val="14"/>
        </w:rPr>
        <w:t xml:space="preserve">　〔IMDb〕7.5/3825人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The Private Life of a Cat</w:t>
      </w:r>
      <w:r>
        <w:rPr>
          <w:color w:val="555555"/>
          <w:sz w:val="14"/>
        </w:rPr>
        <w:t>（短片；Wikidata 记为与亚历山大·哈米德共同执导）</w:t>
      </w:r>
      <w:r>
        <w:rPr>
          <w:color w:val="888888"/>
          <w:sz w:val="14"/>
        </w:rPr>
        <w:t xml:space="preserve">　〔IMDb〕7.2/1389人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A Study in Choreography for Camera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〔IMDb〕6.4/1929人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Ritual in Transfigured Time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〔IMDb〕6.9/2095人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Meditation on Violence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〔IMDb〕6.0/1212人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Ensemble of Somnambulists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The Very Eye of Night</w:t>
      </w:r>
      <w:r>
        <w:rPr>
          <w:color w:val="888888"/>
          <w:sz w:val="14"/>
        </w:rPr>
        <w:t xml:space="preserve">　〔IMDb〕6.2/1276人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Season of Strangers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Divine Horsemen: The Living Gods of Haiti</w:t>
      </w:r>
    </w:p>
    <w:p>
      <w:pPr>
        <w:pStyle w:val="Heading2"/>
      </w:pPr>
      <w:r>
        <w:t>171. 乔治·米勒　George Miller</w:t>
      </w:r>
    </w:p>
    <w:p>
      <w:r>
        <w:rPr>
          <w:b w:val="0"/>
          <w:sz w:val="16"/>
        </w:rPr>
        <w:t>共 17 部（短片 2、电视 1）；有奖项记录 4 部；入选 TSPDT 1000部 2 部（官方页面记为 2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Violence in the Cinema, Part 1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High Country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1979　《迷雾追魂手》Mad Max</w:t>
      </w:r>
      <w:r>
        <w:rPr>
          <w:color w:val="2E7D32"/>
          <w:sz w:val="14"/>
        </w:rPr>
        <w:t xml:space="preserve">　〔IMDb·热议〕6.8/24.8万人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《疯狂的麦克斯2》Mad Max 2</w:t>
      </w:r>
      <w:r>
        <w:rPr>
          <w:color w:val="1F4E99"/>
          <w:sz w:val="14"/>
        </w:rPr>
        <w:t xml:space="preserve">　〔典〕TSPDT 1000部第529名</w:t>
      </w:r>
      <w:r>
        <w:rPr>
          <w:color w:val="2E7D32"/>
          <w:sz w:val="14"/>
        </w:rPr>
        <w:t xml:space="preserve">　〔IMDb·热议〕7.6/21.6万人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The Dismissal</w:t>
      </w:r>
      <w:r>
        <w:rPr>
          <w:color w:val="555555"/>
          <w:sz w:val="14"/>
        </w:rPr>
        <w:t>（电视电影；集锦片/多人合导（Wikidata 记有5位导演））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《迷离世界》Twilight Zone: The Movie</w:t>
      </w:r>
      <w:r>
        <w:rPr>
          <w:color w:val="555555"/>
          <w:sz w:val="14"/>
        </w:rPr>
        <w:t>（集锦片/多人合导（Wikidata 记有4位导演））</w:t>
      </w:r>
      <w:r>
        <w:rPr>
          <w:color w:val="888888"/>
          <w:sz w:val="14"/>
        </w:rPr>
        <w:t xml:space="preserve">　〔IMDb〕6.4/4.4万人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《冲锋飞车队续集》Mad Max Beyond Thunderdome</w:t>
      </w:r>
      <w:r>
        <w:rPr>
          <w:color w:val="555555"/>
          <w:sz w:val="14"/>
        </w:rPr>
        <w:t>（Wikidata 记为与乔治·奥格尔维共同执导）</w:t>
      </w:r>
      <w:r>
        <w:rPr>
          <w:color w:val="2E7D32"/>
          <w:sz w:val="14"/>
        </w:rPr>
        <w:t xml:space="preserve">　〔IMDb·热议〕6.2/16.4万人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《东镇女巫》The Witches of Eastwick</w:t>
      </w:r>
      <w:r>
        <w:rPr>
          <w:color w:val="A02B2B"/>
          <w:sz w:val="14"/>
        </w:rPr>
        <w:t xml:space="preserve">　〔奖〕奥斯卡最佳原创配乐（提名）；奥斯卡最佳音响（提名）</w:t>
      </w:r>
      <w:r>
        <w:rPr>
          <w:color w:val="888888"/>
          <w:sz w:val="14"/>
        </w:rPr>
        <w:t xml:space="preserve">　〔IMDb〕6.6/8.6万人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《奇迹》Lorenzo's Oil</w:t>
      </w:r>
      <w:r>
        <w:rPr>
          <w:color w:val="A02B2B"/>
          <w:sz w:val="14"/>
        </w:rPr>
        <w:t xml:space="preserve">　〔奖〕奥斯卡最佳原创剧本（提名）；奥斯卡最佳女主角（提名）</w:t>
      </w:r>
      <w:r>
        <w:rPr>
          <w:color w:val="888888"/>
          <w:sz w:val="14"/>
        </w:rPr>
        <w:t xml:space="preserve">　〔IMDb〕7.3/2.6万人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40,000 Years of Dreaming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《小猪进城》Babe: Pig in the City</w:t>
      </w:r>
      <w:r>
        <w:rPr>
          <w:color w:val="888888"/>
          <w:sz w:val="14"/>
        </w:rPr>
        <w:t xml:space="preserve">　〔IMDb〕5.9/3.8万人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《快乐脚》Happy Feet</w:t>
      </w:r>
      <w:r>
        <w:rPr>
          <w:color w:val="A02B2B"/>
          <w:sz w:val="14"/>
        </w:rPr>
        <w:t xml:space="preserve">　〔奖〕奥斯卡Best Animated Feature（获）</w:t>
      </w:r>
      <w:r>
        <w:rPr>
          <w:color w:val="2E7D32"/>
          <w:sz w:val="14"/>
        </w:rPr>
        <w:t xml:space="preserve">　〔IMDb·热议〕6.4/21.6万人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Happy Feet 4-D Experience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《快乐的大脚2》Happy Feet Two</w:t>
      </w:r>
      <w:r>
        <w:rPr>
          <w:color w:val="888888"/>
          <w:sz w:val="14"/>
        </w:rPr>
        <w:t xml:space="preserve">　〔IMDb〕5.8/5.2万人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《疯狂的麦克斯4：狂暴之路》Mad Max: Fury Road</w:t>
      </w:r>
      <w:r>
        <w:rPr>
          <w:color w:val="A02B2B"/>
          <w:sz w:val="14"/>
        </w:rPr>
        <w:t xml:space="preserve">　〔奖〕奥斯卡最佳剪辑（获）；奥斯卡最佳化妆与发型（获）；奥斯卡最佳服装设计（获）；奥斯卡最佳艺术指导（获）；奥斯卡最佳音响（获）；奥斯卡最佳音效剪辑（获）；奥斯卡最佳导演（提名）；奥斯卡最佳影片（提名）；奥斯卡最佳摄影（提名）；奥斯卡最佳视觉效果（提名）；金球奖最佳剧情片（提名）；金球奖最佳导演（提名）</w:t>
      </w:r>
      <w:r>
        <w:rPr>
          <w:color w:val="1F4E99"/>
          <w:sz w:val="14"/>
        </w:rPr>
        <w:t xml:space="preserve">　〔典〕TSPDT 1000部第341名；《视与听》2022 影评人榜第196名</w:t>
      </w:r>
      <w:r>
        <w:rPr>
          <w:color w:val="2E7D32"/>
          <w:sz w:val="14"/>
        </w:rPr>
        <w:t xml:space="preserve">　〔IMDb·热议〕8.1/122.4万人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《三千年的渴望》Three Thousand Years of Longing</w:t>
      </w:r>
      <w:r>
        <w:rPr>
          <w:color w:val="888888"/>
          <w:sz w:val="14"/>
        </w:rPr>
        <w:t xml:space="preserve">　〔IMDb〕6.7/7.4万人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《芙莉欧莎：疯狂麦斯传奇篇章》Furiosa</w:t>
      </w:r>
      <w:r>
        <w:rPr>
          <w:color w:val="2E7D32"/>
          <w:sz w:val="14"/>
        </w:rPr>
        <w:t xml:space="preserve">　〔IMDb·热议〕7.4/32.9万人</w:t>
      </w:r>
    </w:p>
    <w:p>
      <w:pPr>
        <w:pStyle w:val="Heading2"/>
      </w:pPr>
      <w:r>
        <w:t>172. 佩德罗·科斯塔　Pedro Costa</w:t>
      </w:r>
    </w:p>
    <w:p>
      <w:r>
        <w:rPr>
          <w:b w:val="0"/>
          <w:sz w:val="16"/>
        </w:rPr>
        <w:t>共 11 部（短片 0、电视 0）；有奖项记录 2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《血》O Sangue</w:t>
      </w:r>
      <w:r>
        <w:rPr>
          <w:color w:val="888888"/>
          <w:sz w:val="14"/>
        </w:rPr>
        <w:t xml:space="preserve">　〔IMDb〕7.3/1314人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《玛丽安娜的漫长等待》Casa de Lava</w:t>
      </w:r>
      <w:r>
        <w:rPr>
          <w:color w:val="888888"/>
          <w:sz w:val="14"/>
        </w:rPr>
        <w:t xml:space="preserve">　〔IMDb〕6.9/1196人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《托婴风暴》Ossos</w:t>
      </w:r>
      <w:r>
        <w:rPr>
          <w:color w:val="A02B2B"/>
          <w:sz w:val="14"/>
        </w:rPr>
        <w:t xml:space="preserve">　〔奖〕威尼斯主竞赛（入围，1997）；威尼斯最佳摄影（获，1997）</w:t>
      </w:r>
      <w:r>
        <w:rPr>
          <w:color w:val="888888"/>
          <w:sz w:val="14"/>
        </w:rPr>
        <w:t xml:space="preserve">　〔IMDb〕6.8/1960人</w:t>
      </w:r>
    </w:p>
    <w:p>
      <w:pPr>
        <w:spacing w:after="0" w:before="0"/>
        <w:ind w:left="680" w:hanging="510"/>
      </w:pPr>
      <w:r>
        <w:rPr>
          <w:b/>
          <w:sz w:val="16"/>
        </w:rPr>
        <w:t>2000　《在凡妲的小房间里》No Quarto da Vanda</w:t>
      </w:r>
      <w:r>
        <w:rPr>
          <w:color w:val="1F4E99"/>
          <w:sz w:val="14"/>
        </w:rPr>
        <w:t xml:space="preserve">　〔典〕TSPDT 1000部第465名；《视与听》2022 影评人榜第243名</w:t>
      </w:r>
      <w:r>
        <w:rPr>
          <w:color w:val="888888"/>
          <w:sz w:val="14"/>
        </w:rPr>
        <w:t xml:space="preserve">　〔IMDb〕7.0/1931人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Acosada</w:t>
      </w:r>
    </w:p>
    <w:p>
      <w:pPr>
        <w:spacing w:after="0" w:before="0"/>
        <w:ind w:left="680" w:hanging="510"/>
      </w:pPr>
      <w:r>
        <w:rPr>
          <w:b/>
          <w:sz w:val="16"/>
        </w:rPr>
        <w:t>2006　《青春向前行》Juventude em Marcha</w:t>
      </w:r>
      <w:r>
        <w:rPr>
          <w:color w:val="A02B2B"/>
          <w:sz w:val="14"/>
        </w:rPr>
        <w:t xml:space="preserve">　〔奖〕戛纳主竞赛（入围，2006）</w:t>
      </w:r>
      <w:r>
        <w:rPr>
          <w:color w:val="1F4E99"/>
          <w:sz w:val="14"/>
        </w:rPr>
        <w:t xml:space="preserve">　〔典〕TSPDT 1000部第615名</w:t>
      </w:r>
      <w:r>
        <w:rPr>
          <w:color w:val="888888"/>
          <w:sz w:val="14"/>
        </w:rPr>
        <w:t xml:space="preserve">　〔IMDb〕6.8/1905人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《不变的妳》Ne change rien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Centro Histórico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《萨拉热窝之桥》Les Ponts de Sarajevo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《里斯本记忆迷宫》Cavalo Dinheiro</w:t>
      </w:r>
      <w:r>
        <w:rPr>
          <w:color w:val="888888"/>
          <w:sz w:val="14"/>
        </w:rPr>
        <w:t xml:space="preserve">　〔IMDb〕6.9/2162人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《梦回里斯本》Vitalina Varela</w:t>
      </w:r>
    </w:p>
    <w:p>
      <w:pPr>
        <w:pStyle w:val="Heading2"/>
      </w:pPr>
      <w:r>
        <w:t>173. 亨利-乔治·克鲁佐　Henri-Georges Clouzot</w:t>
      </w:r>
    </w:p>
    <w:p>
      <w:r>
        <w:rPr>
          <w:b w:val="0"/>
          <w:sz w:val="16"/>
        </w:rPr>
        <w:t>共 19 部（短片 0、电视 0）；有奖项记录 6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La Terreur des Batignolles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Tout pour l'amour</w:t>
      </w:r>
      <w:r>
        <w:rPr>
          <w:color w:val="555555"/>
          <w:sz w:val="14"/>
        </w:rPr>
        <w:t>（Wikidata 记为与乔·梅伊共同执导）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Caprice de princesse</w:t>
      </w:r>
      <w:r>
        <w:rPr>
          <w:color w:val="555555"/>
          <w:sz w:val="14"/>
        </w:rPr>
        <w:t>（Wikidata 记为与卡尔·哈特尔共同执导）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Château de rêve</w:t>
      </w:r>
      <w:r>
        <w:rPr>
          <w:color w:val="555555"/>
          <w:sz w:val="14"/>
        </w:rPr>
        <w:t>（Wikidata 记为与格萨·冯·博瓦里共同执导）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La chanson d'une nuit</w:t>
      </w:r>
      <w:r>
        <w:rPr>
          <w:color w:val="555555"/>
          <w:sz w:val="14"/>
        </w:rPr>
        <w:t>（Wikidata 记为与阿纳托尔·利特瓦克、皮埃尔·科隆比耶共同执导）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L'assassin habite au 21</w:t>
      </w:r>
      <w:r>
        <w:rPr>
          <w:color w:val="888888"/>
          <w:sz w:val="14"/>
        </w:rPr>
        <w:t xml:space="preserve">　〔IMDb〕7.3/4022人</w:t>
      </w:r>
    </w:p>
    <w:p>
      <w:pPr>
        <w:spacing w:after="0" w:before="0"/>
        <w:ind w:left="680" w:hanging="510"/>
      </w:pPr>
      <w:r>
        <w:rPr>
          <w:b/>
          <w:sz w:val="16"/>
        </w:rPr>
        <w:t>1943　《乌鸦》Le Corbeau</w:t>
      </w:r>
      <w:r>
        <w:rPr>
          <w:color w:val="2E7D32"/>
          <w:sz w:val="14"/>
        </w:rPr>
        <w:t xml:space="preserve">　〔IMDb·热议〕7.8/1.2万人</w:t>
      </w:r>
    </w:p>
    <w:p>
      <w:pPr>
        <w:spacing w:after="0" w:before="0"/>
        <w:ind w:left="680" w:hanging="510"/>
      </w:pPr>
      <w:r>
        <w:rPr>
          <w:b/>
          <w:sz w:val="16"/>
        </w:rPr>
        <w:t>1947　《犯罪河岸》Quai des Orfèvres</w:t>
      </w:r>
      <w:r>
        <w:rPr>
          <w:color w:val="A02B2B"/>
          <w:sz w:val="14"/>
        </w:rPr>
        <w:t xml:space="preserve">　〔奖〕威尼斯主竞赛（入围，1947）；威尼斯最佳导演（获，1947）</w:t>
      </w:r>
      <w:r>
        <w:rPr>
          <w:color w:val="888888"/>
          <w:sz w:val="14"/>
        </w:rPr>
        <w:t xml:space="preserve">　〔IMDb〕7.7/6998人</w:t>
      </w:r>
    </w:p>
    <w:p>
      <w:pPr>
        <w:spacing w:after="0" w:before="0"/>
        <w:ind w:left="680" w:hanging="510"/>
      </w:pPr>
      <w:r>
        <w:rPr>
          <w:b/>
          <w:sz w:val="16"/>
        </w:rPr>
        <w:t>1949　《回归生活》Retour à la vie</w:t>
      </w:r>
      <w:r>
        <w:rPr>
          <w:color w:val="555555"/>
          <w:sz w:val="14"/>
        </w:rPr>
        <w:t>（集锦片/多人合导（Wikidata 记有4位导演））</w:t>
      </w:r>
      <w:r>
        <w:rPr>
          <w:color w:val="A02B2B"/>
          <w:sz w:val="14"/>
        </w:rPr>
        <w:t xml:space="preserve">　〔奖〕戛纳主竞赛（入围，1949）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Le Voyage en Brésil</w:t>
      </w:r>
    </w:p>
    <w:p>
      <w:pPr>
        <w:spacing w:after="0" w:before="0"/>
        <w:ind w:left="680" w:hanging="510"/>
      </w:pPr>
      <w:r>
        <w:rPr>
          <w:b/>
          <w:sz w:val="16"/>
        </w:rPr>
        <w:t>1950　《情妇玛侬》Manon</w:t>
      </w:r>
      <w:r>
        <w:rPr>
          <w:color w:val="A02B2B"/>
          <w:sz w:val="14"/>
        </w:rPr>
        <w:t xml:space="preserve">　〔奖〕威尼斯金狮奖（获，1949）</w:t>
      </w:r>
      <w:r>
        <w:rPr>
          <w:color w:val="888888"/>
          <w:sz w:val="14"/>
        </w:rPr>
        <w:t xml:space="preserve">　〔IMDb〕6.8/1506人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Miquette et sa mère</w:t>
      </w:r>
    </w:p>
    <w:p>
      <w:pPr>
        <w:spacing w:after="0" w:before="0"/>
        <w:ind w:left="680" w:hanging="510"/>
      </w:pPr>
      <w:r>
        <w:rPr>
          <w:b/>
          <w:sz w:val="16"/>
        </w:rPr>
        <w:t>1953　《恐惧的代价》Le Salaire de la peur</w:t>
      </w:r>
      <w:r>
        <w:rPr>
          <w:color w:val="A02B2B"/>
          <w:sz w:val="14"/>
        </w:rPr>
        <w:t xml:space="preserve">　〔奖〕戛纳最高奖（Grand Prix，相当于金棕榈）（获，1953）；戛纳特别提及（获，1953）；柏林金熊奖（获，1953）；BAFTA最佳影片（获）</w:t>
      </w:r>
      <w:r>
        <w:rPr>
          <w:color w:val="1F4E99"/>
          <w:sz w:val="14"/>
        </w:rPr>
        <w:t xml:space="preserve">　〔典〕TSPDT 1000部第340名</w:t>
      </w:r>
      <w:r>
        <w:rPr>
          <w:color w:val="2E7D32"/>
          <w:sz w:val="14"/>
        </w:rPr>
        <w:t xml:space="preserve">　〔IMDb·热议〕8.1/7.5万人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《像恶魔的女人》Les Diaboliques</w:t>
      </w:r>
      <w:r>
        <w:rPr>
          <w:color w:val="1F4E99"/>
          <w:sz w:val="14"/>
        </w:rPr>
        <w:t xml:space="preserve">　〔典〕TSPDT 1000部第775名</w:t>
      </w:r>
      <w:r>
        <w:rPr>
          <w:color w:val="2E7D32"/>
          <w:sz w:val="14"/>
        </w:rPr>
        <w:t xml:space="preserve">　〔IMDb·热议〕8.1/7.4万人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《毕卡索之谜》Le Mystère Picasso</w:t>
      </w:r>
      <w:r>
        <w:rPr>
          <w:color w:val="A02B2B"/>
          <w:sz w:val="14"/>
        </w:rPr>
        <w:t xml:space="preserve">　〔奖〕戛纳主竞赛（入围，1956）；戛纳评审团特别奖（获，1956）</w:t>
      </w:r>
      <w:r>
        <w:rPr>
          <w:color w:val="888888"/>
          <w:sz w:val="14"/>
        </w:rPr>
        <w:t xml:space="preserve">　〔IMDb〕7.5/2967人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Les Espions</w:t>
      </w:r>
      <w:r>
        <w:rPr>
          <w:color w:val="888888"/>
          <w:sz w:val="14"/>
        </w:rPr>
        <w:t xml:space="preserve">　〔IMDb〕6.7/1206人</w:t>
      </w:r>
    </w:p>
    <w:p>
      <w:pPr>
        <w:spacing w:after="0" w:before="0"/>
        <w:ind w:left="680" w:hanging="510"/>
      </w:pPr>
      <w:r>
        <w:rPr>
          <w:b/>
          <w:sz w:val="16"/>
        </w:rPr>
        <w:t>1960　《真相》La Vérité</w:t>
      </w:r>
      <w:r>
        <w:rPr>
          <w:color w:val="A02B2B"/>
          <w:sz w:val="14"/>
        </w:rPr>
        <w:t xml:space="preserve">　〔奖〕奥斯卡最佳国际影片（外语片）（提名）；金球奖最佳外语片（获）</w:t>
      </w:r>
      <w:r>
        <w:rPr>
          <w:color w:val="888888"/>
          <w:sz w:val="14"/>
        </w:rPr>
        <w:t xml:space="preserve">　〔IMDb〕7.6/5643人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Messa da Requiem von Giuseppe Verdi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《情困荡女心》La Prisonnière</w:t>
      </w:r>
      <w:r>
        <w:rPr>
          <w:color w:val="888888"/>
          <w:sz w:val="14"/>
        </w:rPr>
        <w:t xml:space="preserve">　〔IMDb〕7.1/2182人</w:t>
      </w:r>
    </w:p>
    <w:p>
      <w:pPr>
        <w:pStyle w:val="Heading2"/>
      </w:pPr>
      <w:r>
        <w:t>174. 亚历山大·索科洛夫　Aleksandr Sokurov</w:t>
      </w:r>
    </w:p>
    <w:p>
      <w:r>
        <w:rPr>
          <w:b w:val="0"/>
          <w:sz w:val="16"/>
        </w:rPr>
        <w:t>共 34 部（短片 2、电视 1）；有奖项记录 9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Разжалованный / The Degraded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Дмитрий Шостакович. Альтовая соната / Dmitry Shostakovich: Sonata for Viola</w:t>
      </w:r>
      <w:r>
        <w:rPr>
          <w:color w:val="555555"/>
          <w:sz w:val="14"/>
        </w:rPr>
        <w:t>（Wikidata 记为与谢米扬·阿拉诺维奇共同执导）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Элегия / Elegy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《帝国（短片）》Ампир / Empire</w:t>
      </w:r>
    </w:p>
    <w:p>
      <w:pPr>
        <w:spacing w:after="0" w:before="0"/>
        <w:ind w:left="680" w:hanging="510"/>
      </w:pPr>
      <w:r>
        <w:rPr>
          <w:b/>
          <w:sz w:val="16"/>
        </w:rPr>
        <w:t>1987　《悲戚的冷漠》Скорбное бесчувствие / Mournful Unconcern</w:t>
      </w:r>
      <w:r>
        <w:rPr>
          <w:color w:val="A02B2B"/>
          <w:sz w:val="14"/>
        </w:rPr>
        <w:t xml:space="preserve">　〔奖〕柏林主竞赛（入围，1987）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《无言之歌》Одинокий голос человека / The Lonely Voice of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Zhertva vechernyaya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《日蚀的日子》Дни затмения / Days of Eclipse</w:t>
      </w:r>
      <w:r>
        <w:rPr>
          <w:color w:val="888888"/>
          <w:sz w:val="14"/>
        </w:rPr>
        <w:t xml:space="preserve">　〔IMDb〕6.9/1202人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Maria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Московская элегия / Moscow Elegy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Sonata dlya Gitlera (Kurzfilm 1989)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《包法利夫人》Спаси и сохрани / Save and Protect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《第二层地狱》The Second Circle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The Elegy from Russia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《呢喃语页》Whispering Pages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Spiritual Voices. From the Diaries of War. A Narration in Five Episodes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Oriental Elegy</w:t>
      </w:r>
    </w:p>
    <w:p>
      <w:pPr>
        <w:spacing w:after="0" w:before="0"/>
        <w:ind w:left="680" w:hanging="510"/>
      </w:pPr>
      <w:r>
        <w:rPr>
          <w:b/>
          <w:sz w:val="16"/>
        </w:rPr>
        <w:t>1997　《母与子》Мать и сын / Mother and Son</w:t>
      </w:r>
      <w:r>
        <w:rPr>
          <w:color w:val="1F4E99"/>
          <w:sz w:val="14"/>
        </w:rPr>
        <w:t xml:space="preserve">　〔典〕TSPDT 1000部第790名</w:t>
      </w:r>
      <w:r>
        <w:rPr>
          <w:color w:val="888888"/>
          <w:sz w:val="14"/>
        </w:rPr>
        <w:t xml:space="preserve">　〔IMDb〕7.2/4539人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Повинность / Confession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/>
          <w:sz w:val="16"/>
        </w:rPr>
        <w:t>1999　《希特勒末日》Молох / Moloch</w:t>
      </w:r>
      <w:r>
        <w:rPr>
          <w:color w:val="A02B2B"/>
          <w:sz w:val="14"/>
        </w:rPr>
        <w:t xml:space="preserve">　〔奖〕戛纳主竞赛（入围，1999）；戛纳最佳编剧（获，1999）</w:t>
      </w:r>
      <w:r>
        <w:rPr>
          <w:color w:val="888888"/>
          <w:sz w:val="14"/>
        </w:rPr>
        <w:t xml:space="preserve">　〔IMDb〕6.7/2756人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Элегия дороги / Elegy of a Voyage</w:t>
      </w:r>
    </w:p>
    <w:p>
      <w:pPr>
        <w:spacing w:after="0" w:before="0"/>
        <w:ind w:left="680" w:hanging="510"/>
      </w:pPr>
      <w:r>
        <w:rPr>
          <w:b/>
          <w:sz w:val="16"/>
        </w:rPr>
        <w:t>2001　《遗忘列宁》Телец / Taurus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〔IMDb〕6.8/1162人</w:t>
      </w:r>
    </w:p>
    <w:p>
      <w:pPr>
        <w:spacing w:after="0" w:before="0"/>
        <w:ind w:left="680" w:hanging="510"/>
      </w:pPr>
      <w:r>
        <w:rPr>
          <w:b/>
          <w:sz w:val="16"/>
        </w:rPr>
        <w:t>2002　《创世纪》Русский ковчег / Russian Ark</w:t>
      </w:r>
      <w:r>
        <w:rPr>
          <w:color w:val="A02B2B"/>
          <w:sz w:val="14"/>
        </w:rPr>
        <w:t xml:space="preserve">　〔奖〕戛纳主竞赛（入围，2002）</w:t>
      </w:r>
      <w:r>
        <w:rPr>
          <w:color w:val="1F4E99"/>
          <w:sz w:val="14"/>
        </w:rPr>
        <w:t xml:space="preserve">　〔典〕TSPDT 1000部第563名</w:t>
      </w:r>
      <w:r>
        <w:rPr>
          <w:color w:val="2E7D32"/>
          <w:sz w:val="14"/>
        </w:rPr>
        <w:t xml:space="preserve">　〔IMDb·热议〕7.2/2.3万人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《父子迷情》Отец и сын / Father and Son</w:t>
      </w:r>
      <w:r>
        <w:rPr>
          <w:color w:val="A02B2B"/>
          <w:sz w:val="14"/>
        </w:rPr>
        <w:t xml:space="preserve">　〔奖〕戛纳主竞赛（入围，2003）</w:t>
      </w:r>
      <w:r>
        <w:rPr>
          <w:color w:val="888888"/>
          <w:sz w:val="14"/>
        </w:rPr>
        <w:t xml:space="preserve">　〔IMDb〕6.5/2755人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《太阳》Солнце / The Sun</w:t>
      </w:r>
      <w:r>
        <w:rPr>
          <w:color w:val="A02B2B"/>
          <w:sz w:val="14"/>
        </w:rPr>
        <w:t xml:space="preserve">　〔奖〕柏林主竞赛（入围，2005）</w:t>
      </w:r>
      <w:r>
        <w:rPr>
          <w:color w:val="888888"/>
          <w:sz w:val="14"/>
        </w:rPr>
        <w:t xml:space="preserve">　〔IMDb〕7.3/3127人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Elegy of Life: Rostropovich, Vishnevskaya</w:t>
      </w:r>
    </w:p>
    <w:p>
      <w:pPr>
        <w:spacing w:after="0" w:before="0"/>
        <w:ind w:left="680" w:hanging="510"/>
      </w:pPr>
      <w:r>
        <w:rPr>
          <w:b/>
          <w:sz w:val="16"/>
        </w:rPr>
        <w:t>2007　《亚历珊卓》Александра / Alexandra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888888"/>
          <w:sz w:val="14"/>
        </w:rPr>
        <w:t xml:space="preserve">　〔IMDb〕6.8/2836人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Интонации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Читаем блокадную книгу / Reading Book of Blockade</w:t>
      </w:r>
    </w:p>
    <w:p>
      <w:pPr>
        <w:spacing w:after="0" w:before="0"/>
        <w:ind w:left="680" w:hanging="510"/>
      </w:pPr>
      <w:r>
        <w:rPr>
          <w:b/>
          <w:sz w:val="16"/>
        </w:rPr>
        <w:t>2011　《浮士德》Faust</w:t>
      </w:r>
      <w:r>
        <w:rPr>
          <w:color w:val="A02B2B"/>
          <w:sz w:val="14"/>
        </w:rPr>
        <w:t xml:space="preserve">　〔奖〕威尼斯金狮奖（获，2011）</w:t>
      </w:r>
      <w:r>
        <w:rPr>
          <w:color w:val="888888"/>
          <w:sz w:val="14"/>
        </w:rPr>
        <w:t xml:space="preserve">　〔IMDb〕6.5/6075人</w:t>
      </w:r>
    </w:p>
    <w:p>
      <w:pPr>
        <w:spacing w:after="0" w:before="0"/>
        <w:ind w:left="680" w:hanging="510"/>
      </w:pPr>
      <w:r>
        <w:rPr>
          <w:b/>
          <w:sz w:val="16"/>
        </w:rPr>
        <w:t>2015　《占领下的卢浮宫》Francofonia</w:t>
      </w:r>
      <w:r>
        <w:rPr>
          <w:color w:val="A02B2B"/>
          <w:sz w:val="14"/>
        </w:rPr>
        <w:t xml:space="preserve">　〔奖〕威尼斯主竞赛（入围，2015）</w:t>
      </w:r>
      <w:r>
        <w:rPr>
          <w:color w:val="888888"/>
          <w:sz w:val="14"/>
        </w:rPr>
        <w:t xml:space="preserve">　〔IMDb〕6.6/3155人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《童话在中阴》Fairytale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Записная книжка режиссёра / Director’s Diary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An Example of Intonation</w:t>
      </w:r>
    </w:p>
    <w:p>
      <w:pPr>
        <w:pStyle w:val="Heading2"/>
      </w:pPr>
      <w:r>
        <w:t>175. 李维克·伽塔克　Ritwik Ghatak</w:t>
      </w:r>
    </w:p>
    <w:p>
      <w:r>
        <w:rPr>
          <w:b w:val="0"/>
          <w:sz w:val="16"/>
        </w:rPr>
        <w:t>共 11 部（短片 1、电视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《出租车男》অযান্ত্রিক / Ajantrik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বাড়ী থেকে পালিয়ে / Bari Theke Paliye</w:t>
      </w:r>
    </w:p>
    <w:p>
      <w:pPr>
        <w:spacing w:after="0" w:before="0"/>
        <w:ind w:left="680" w:hanging="510"/>
      </w:pPr>
      <w:r>
        <w:rPr>
          <w:b/>
          <w:sz w:val="16"/>
        </w:rPr>
        <w:t>1960　《云遮星》মেঘে ঢাকা তারা / Meghe Dhaka Tara</w:t>
      </w:r>
      <w:r>
        <w:rPr>
          <w:color w:val="1F4E99"/>
          <w:sz w:val="14"/>
        </w:rPr>
        <w:t xml:space="preserve">　〔典〕TSPDT 1000部第361名；《视与听》2022 影评人榜第152名</w:t>
      </w:r>
      <w:r>
        <w:rPr>
          <w:color w:val="888888"/>
          <w:sz w:val="14"/>
        </w:rPr>
        <w:t xml:space="preserve">　〔IMDb〕7.8/3769人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কোমল গান্ধার / Komal Gandhar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Ustad Alauddin Khan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Fear</w:t>
      </w:r>
    </w:p>
    <w:p>
      <w:pPr>
        <w:spacing w:after="0" w:before="0"/>
        <w:ind w:left="680" w:hanging="510"/>
      </w:pPr>
      <w:r>
        <w:rPr>
          <w:b/>
          <w:sz w:val="16"/>
        </w:rPr>
        <w:t>1965　《苏巴纳雷卡*》Subarnarekha</w:t>
      </w:r>
      <w:r>
        <w:rPr>
          <w:color w:val="1F4E99"/>
          <w:sz w:val="14"/>
        </w:rPr>
        <w:t xml:space="preserve">　〔典〕TSPDT 1000部第770名</w:t>
      </w:r>
      <w:r>
        <w:rPr>
          <w:color w:val="888888"/>
          <w:sz w:val="14"/>
        </w:rPr>
        <w:t xml:space="preserve">　〔IMDb〕7.3/1491人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Amar Lenin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তিতাস একটি নদীর নাম / Titash Ekti Nadir Naam</w:t>
      </w:r>
      <w:r>
        <w:rPr>
          <w:color w:val="888888"/>
          <w:sz w:val="14"/>
        </w:rPr>
        <w:t xml:space="preserve">　〔IMDb〕7.2/1617人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《推理、讨论和叙述》যুক্তি তক্কো আর গপ্পো / Jukti Takko Aar Gappo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নাগরিক / Nagarik</w:t>
      </w:r>
    </w:p>
    <w:p>
      <w:pPr>
        <w:pStyle w:val="Heading2"/>
      </w:pPr>
      <w:r>
        <w:t>176. 塞缪尔·富勒　Samuel Fuller</w:t>
      </w:r>
    </w:p>
    <w:p>
      <w:r>
        <w:rPr>
          <w:b w:val="0"/>
          <w:sz w:val="16"/>
        </w:rPr>
        <w:t>共 26 部（短片 0、电视 2）；有奖项记录 4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《枪杀侠盗》I Shot Jesse James</w:t>
      </w:r>
      <w:r>
        <w:rPr>
          <w:color w:val="888888"/>
          <w:sz w:val="14"/>
        </w:rPr>
        <w:t xml:space="preserve">　〔IMDb〕6.8/2757人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The Baron of Arizona</w:t>
      </w:r>
      <w:r>
        <w:rPr>
          <w:color w:val="888888"/>
          <w:sz w:val="14"/>
        </w:rPr>
        <w:t xml:space="preserve">　〔IMDb〕6.9/2793人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《坚韧的刺刀！》Fixed Bayonets!</w:t>
      </w:r>
      <w:r>
        <w:rPr>
          <w:color w:val="888888"/>
          <w:sz w:val="14"/>
        </w:rPr>
        <w:t xml:space="preserve">　〔IMDb〕6.9/2331人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《老兵不死》The Steel Helmet</w:t>
      </w:r>
      <w:r>
        <w:rPr>
          <w:color w:val="888888"/>
          <w:sz w:val="14"/>
        </w:rPr>
        <w:t xml:space="preserve">　〔IMDb〕7.4/5304人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Park Row</w:t>
      </w:r>
      <w:r>
        <w:rPr>
          <w:color w:val="888888"/>
          <w:sz w:val="14"/>
        </w:rPr>
        <w:t xml:space="preserve">　〔IMDb〕7.2/2253人</w:t>
      </w:r>
    </w:p>
    <w:p>
      <w:pPr>
        <w:spacing w:after="0" w:before="0"/>
        <w:ind w:left="680" w:hanging="510"/>
      </w:pPr>
      <w:r>
        <w:rPr>
          <w:b/>
          <w:sz w:val="16"/>
        </w:rPr>
        <w:t>1953　《南街奇遇》Pickup on South Street</w:t>
      </w:r>
      <w:r>
        <w:rPr>
          <w:color w:val="A02B2B"/>
          <w:sz w:val="14"/>
        </w:rPr>
        <w:t xml:space="preserve">　〔奖〕奥斯卡最佳女配角（提名）；威尼斯主竞赛（入围，1953）；威尼斯铜狮奖（获，1953）</w:t>
      </w:r>
      <w:r>
        <w:rPr>
          <w:color w:val="2E7D32"/>
          <w:sz w:val="14"/>
        </w:rPr>
        <w:t xml:space="preserve">　〔IMDb·热议〕7.6/1.8万人</w:t>
      </w:r>
    </w:p>
    <w:p>
      <w:pPr>
        <w:spacing w:after="0" w:before="0"/>
        <w:ind w:left="680" w:hanging="510"/>
      </w:pPr>
      <w:r>
        <w:rPr>
          <w:b/>
          <w:sz w:val="16"/>
        </w:rPr>
        <w:t>1954　《潜艇间谍战》Hell and High Water</w:t>
      </w:r>
      <w:r>
        <w:rPr>
          <w:color w:val="A02B2B"/>
          <w:sz w:val="14"/>
        </w:rPr>
        <w:t xml:space="preserve">　〔奖〕奥斯卡最佳特效（提名）</w:t>
      </w:r>
      <w:r>
        <w:rPr>
          <w:color w:val="888888"/>
          <w:sz w:val="14"/>
        </w:rPr>
        <w:t xml:space="preserve">　〔IMDb〕6.1/2626人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《美日警匪战东京》House of Bamboo</w:t>
      </w:r>
      <w:r>
        <w:rPr>
          <w:color w:val="888888"/>
          <w:sz w:val="14"/>
        </w:rPr>
        <w:t xml:space="preserve">　〔IMDb〕6.8/4533人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《敢死女壮士》China Gate</w:t>
      </w:r>
      <w:r>
        <w:rPr>
          <w:color w:val="888888"/>
          <w:sz w:val="14"/>
        </w:rPr>
        <w:t xml:space="preserve">　〔IMDb〕6.2/1116人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《白马英雌与四十大盗》Forty Guns</w:t>
      </w:r>
      <w:r>
        <w:rPr>
          <w:color w:val="888888"/>
          <w:sz w:val="14"/>
        </w:rPr>
        <w:t xml:space="preserve">　〔IMDb〕6.9/7277人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《飞箭》Run of the Arrow</w:t>
      </w:r>
      <w:r>
        <w:rPr>
          <w:color w:val="888888"/>
          <w:sz w:val="14"/>
        </w:rPr>
        <w:t xml:space="preserve">　〔IMDb〕6.6/2749人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The Crimson Kimono</w:t>
      </w:r>
      <w:r>
        <w:rPr>
          <w:color w:val="888888"/>
          <w:sz w:val="14"/>
        </w:rPr>
        <w:t xml:space="preserve">　〔IMDb〕6.8/3683人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《禁止！》Verboten!</w:t>
      </w:r>
      <w:r>
        <w:rPr>
          <w:color w:val="888888"/>
          <w:sz w:val="14"/>
        </w:rPr>
        <w:t xml:space="preserve">　〔IMDb〕6.7/1087人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Underworld U.S.A.</w:t>
      </w:r>
      <w:r>
        <w:rPr>
          <w:color w:val="888888"/>
          <w:sz w:val="14"/>
        </w:rPr>
        <w:t xml:space="preserve">　〔IMDb〕7.3/4436人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《缅甸浴血战》Merrill's Marauders</w:t>
      </w:r>
      <w:r>
        <w:rPr>
          <w:color w:val="888888"/>
          <w:sz w:val="14"/>
        </w:rPr>
        <w:t xml:space="preserve">　〔IMDb〕6.6/3190人</w:t>
      </w:r>
    </w:p>
    <w:p>
      <w:pPr>
        <w:spacing w:after="0" w:before="0"/>
        <w:ind w:left="680" w:hanging="510"/>
      </w:pPr>
      <w:r>
        <w:rPr>
          <w:b/>
          <w:sz w:val="16"/>
        </w:rPr>
        <w:t>1963　《塞缪尔·福勒》Shock Corridor</w:t>
      </w:r>
      <w:r>
        <w:rPr>
          <w:color w:val="1F4E99"/>
          <w:sz w:val="14"/>
        </w:rPr>
        <w:t xml:space="preserve">　〔典〕TSPDT 1000部第830名</w:t>
      </w:r>
      <w:r>
        <w:rPr>
          <w:color w:val="2E7D32"/>
          <w:sz w:val="14"/>
        </w:rPr>
        <w:t xml:space="preserve">　〔IMDb·热议〕7.3/1.4万人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《裸露之吻》The Naked Kiss</w:t>
      </w:r>
      <w:r>
        <w:rPr>
          <w:color w:val="888888"/>
          <w:sz w:val="14"/>
        </w:rPr>
        <w:t xml:space="preserve">　〔IMDb〕7.2/9864人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《虎鲨惊魂》Shark!</w:t>
      </w:r>
      <w:r>
        <w:rPr>
          <w:color w:val="888888"/>
          <w:sz w:val="14"/>
        </w:rPr>
        <w:t xml:space="preserve">　〔IMDb〕4.6/1412人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《犯罪现场：贝多芬大街上的死鸽子》Tote Taube in der Beethovenstraße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The Meanest Men in the West</w:t>
      </w:r>
      <w:r>
        <w:rPr>
          <w:color w:val="555555"/>
          <w:sz w:val="14"/>
        </w:rPr>
        <w:t>（电视电影；Wikidata 记为与Charles S. Dubin共同执导）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1980　《铁血军营》The Big Red One</w:t>
      </w:r>
      <w:r>
        <w:rPr>
          <w:color w:val="A02B2B"/>
          <w:sz w:val="14"/>
        </w:rPr>
        <w:t xml:space="preserve">　〔奖〕戛纳主竞赛（入围，1980）</w:t>
      </w:r>
      <w:r>
        <w:rPr>
          <w:color w:val="2E7D32"/>
          <w:sz w:val="14"/>
        </w:rPr>
        <w:t xml:space="preserve">　〔IMDb·热议〕7.1/2.3万人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《魔犬》White Dog</w:t>
      </w:r>
      <w:r>
        <w:rPr>
          <w:color w:val="888888"/>
          <w:sz w:val="14"/>
        </w:rPr>
        <w:t xml:space="preserve">　〔IMDb〕7.0/1.2万人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《亡命鸳鸯》Thieves After Dark</w:t>
      </w:r>
      <w:r>
        <w:rPr>
          <w:color w:val="A02B2B"/>
          <w:sz w:val="14"/>
        </w:rPr>
        <w:t xml:space="preserve">　〔奖〕柏林主竞赛（入围，1984）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Street of No Return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The Madonna and the Dragon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Falkenau - Das Undenkbare (1988)</w:t>
      </w:r>
    </w:p>
    <w:p>
      <w:pPr>
        <w:pStyle w:val="Heading2"/>
      </w:pPr>
      <w:r>
        <w:t>177. 保罗·范霍文　Paul Verhoeven</w:t>
      </w:r>
    </w:p>
    <w:p>
      <w:r>
        <w:rPr>
          <w:b w:val="0"/>
          <w:sz w:val="16"/>
        </w:rPr>
        <w:t>共 20 部（短片 1、电视 1）；有奖项记录 10 部；入选 TSPDT 1000部 3 部（官方页面记为 3 部）；“热议” 5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A Lizzard Too Much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《生意就是生意》Wat zien ik!?</w:t>
      </w:r>
      <w:r>
        <w:rPr>
          <w:color w:val="888888"/>
          <w:sz w:val="14"/>
        </w:rPr>
        <w:t xml:space="preserve">　〔IMDb〕5.8/1440人</w:t>
      </w:r>
    </w:p>
    <w:p>
      <w:pPr>
        <w:spacing w:after="0" w:before="0"/>
        <w:ind w:left="680" w:hanging="510"/>
      </w:pPr>
      <w:r>
        <w:rPr>
          <w:b/>
          <w:sz w:val="16"/>
        </w:rPr>
        <w:t>1973　《土耳其狂欢》Turks fruit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888888"/>
          <w:sz w:val="14"/>
        </w:rPr>
        <w:t xml:space="preserve">　〔IMDb〕7.1/1.3万人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《娼妇凯蒂》Keetje Tippel</w:t>
      </w:r>
      <w:r>
        <w:rPr>
          <w:color w:val="888888"/>
          <w:sz w:val="14"/>
        </w:rPr>
        <w:t xml:space="preserve">　〔IMDb〕6.7/2968人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《密令特工队》Soldaat van Oranje</w:t>
      </w:r>
      <w:r>
        <w:rPr>
          <w:color w:val="A02B2B"/>
          <w:sz w:val="14"/>
        </w:rPr>
        <w:t xml:space="preserve">　〔奖〕金球奖最佳外语片（提名）</w:t>
      </w:r>
      <w:r>
        <w:rPr>
          <w:color w:val="888888"/>
          <w:sz w:val="14"/>
        </w:rPr>
        <w:t xml:space="preserve">　〔IMDb〕7.6/1.4万人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《绝命飞轮》Spetters</w:t>
      </w:r>
      <w:r>
        <w:rPr>
          <w:color w:val="888888"/>
          <w:sz w:val="14"/>
        </w:rPr>
        <w:t xml:space="preserve">　〔IMDb〕6.7/6458人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All Things Pass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《第四个男人》De vierde man</w:t>
      </w:r>
      <w:r>
        <w:rPr>
          <w:color w:val="888888"/>
          <w:sz w:val="14"/>
        </w:rPr>
        <w:t xml:space="preserve">　〔IMDb〕7.1/9482人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《冷血奇兵》Flesh and Blood</w:t>
      </w:r>
      <w:r>
        <w:rPr>
          <w:color w:val="888888"/>
          <w:sz w:val="14"/>
        </w:rPr>
        <w:t xml:space="preserve">　〔IMDb〕6.7/2.3万人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《机械战警》RoboCop</w:t>
      </w:r>
      <w:r>
        <w:rPr>
          <w:color w:val="A02B2B"/>
          <w:sz w:val="14"/>
        </w:rPr>
        <w:t xml:space="preserve">　〔奖〕奥斯卡最佳剪辑（提名）；奥斯卡最佳音响（提名）</w:t>
      </w:r>
      <w:r>
        <w:rPr>
          <w:color w:val="1F4E99"/>
          <w:sz w:val="14"/>
        </w:rPr>
        <w:t xml:space="preserve">　〔典〕TSPDT 1000部第661名</w:t>
      </w:r>
      <w:r>
        <w:rPr>
          <w:color w:val="2E7D32"/>
          <w:sz w:val="14"/>
        </w:rPr>
        <w:t xml:space="preserve">　〔IMDb·热议〕7.6/31.4万人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《全面回忆》Total Recall</w:t>
      </w:r>
      <w:r>
        <w:rPr>
          <w:color w:val="A02B2B"/>
          <w:sz w:val="14"/>
        </w:rPr>
        <w:t xml:space="preserve">　〔奖〕奥斯卡最佳音响（提名）；奥斯卡最佳音效剪辑（提名）</w:t>
      </w:r>
      <w:r>
        <w:rPr>
          <w:color w:val="2E7D32"/>
          <w:sz w:val="14"/>
        </w:rPr>
        <w:t xml:space="preserve">　〔IMDb·热议〕7.5/38.6万人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《本能》Basic Instinct</w:t>
      </w:r>
      <w:r>
        <w:rPr>
          <w:color w:val="A02B2B"/>
          <w:sz w:val="14"/>
        </w:rPr>
        <w:t xml:space="preserve">　〔奖〕奥斯卡最佳剪辑（提名）；奥斯卡最佳原创配乐（提名）；戛纳主竞赛（入围，1992）</w:t>
      </w:r>
      <w:r>
        <w:rPr>
          <w:color w:val="2E7D32"/>
          <w:sz w:val="14"/>
        </w:rPr>
        <w:t xml:space="preserve">　〔IMDb·热议〕7.1/24.8万人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《艳舞女郎》Showgirls</w:t>
      </w:r>
      <w:r>
        <w:rPr>
          <w:color w:val="1F4E99"/>
          <w:sz w:val="14"/>
        </w:rPr>
        <w:t xml:space="preserve">　〔典〕TSPDT 1000部第879名</w:t>
      </w:r>
      <w:r>
        <w:rPr>
          <w:color w:val="888888"/>
          <w:sz w:val="14"/>
        </w:rPr>
        <w:t xml:space="preserve">　〔IMDb〕5.2/8.4万人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《星河战队》Starship Troopers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1F4E99"/>
          <w:sz w:val="14"/>
        </w:rPr>
        <w:t xml:space="preserve">　〔典〕TSPDT 1000部第861名</w:t>
      </w:r>
      <w:r>
        <w:rPr>
          <w:color w:val="2E7D32"/>
          <w:sz w:val="14"/>
        </w:rPr>
        <w:t xml:space="preserve">　〔IMDb·热议〕7.3/35.1万人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《透明人》Hollow Man</w:t>
      </w:r>
      <w:r>
        <w:rPr>
          <w:color w:val="A02B2B"/>
          <w:sz w:val="14"/>
        </w:rPr>
        <w:t xml:space="preserve">　〔奖〕奥斯卡最佳视觉效果（提名）</w:t>
      </w:r>
      <w:r>
        <w:rPr>
          <w:color w:val="2E7D32"/>
          <w:sz w:val="14"/>
        </w:rPr>
        <w:t xml:space="preserve">　〔IMDb·热议〕5.9/15.0万人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《黑色名册》Zwartboek</w:t>
      </w:r>
      <w:r>
        <w:rPr>
          <w:color w:val="A02B2B"/>
          <w:sz w:val="14"/>
        </w:rPr>
        <w:t xml:space="preserve">　〔奖〕威尼斯主竞赛（入围，2006）；BAFTA最佳非英语片（提名）</w:t>
      </w:r>
      <w:r>
        <w:rPr>
          <w:color w:val="888888"/>
          <w:sz w:val="14"/>
        </w:rPr>
        <w:t xml:space="preserve">　〔IMDb〕7.7/8.5万人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《娱乐体验》Tricked</w:t>
      </w:r>
      <w:r>
        <w:rPr>
          <w:color w:val="888888"/>
          <w:sz w:val="14"/>
        </w:rPr>
        <w:t xml:space="preserve">　〔IMDb〕6.1/1840人</w:t>
      </w:r>
    </w:p>
    <w:p>
      <w:pPr>
        <w:spacing w:after="0" w:before="0"/>
        <w:ind w:left="680" w:hanging="510"/>
      </w:pPr>
      <w:r>
        <w:rPr>
          <w:b/>
          <w:sz w:val="16"/>
        </w:rPr>
        <w:t>2016　《她》Elle</w:t>
      </w:r>
      <w:r>
        <w:rPr>
          <w:color w:val="A02B2B"/>
          <w:sz w:val="14"/>
        </w:rPr>
        <w:t xml:space="preserve">　〔奖〕奥斯卡最佳女主角（提名）；戛纳主竞赛（入围，2016）；凯撒奖最佳影片（获）；金球奖最佳外语片（获）；BAFTA最佳非英语片（提名）；凯撒奖最佳导演（提名）</w:t>
      </w:r>
      <w:r>
        <w:rPr>
          <w:color w:val="888888"/>
          <w:sz w:val="14"/>
        </w:rPr>
        <w:t xml:space="preserve">　〔IMDb〕7.1/7.5万人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《圣母》Benedetta</w:t>
      </w:r>
      <w:r>
        <w:rPr>
          <w:color w:val="A02B2B"/>
          <w:sz w:val="14"/>
        </w:rPr>
        <w:t xml:space="preserve">　〔奖〕戛纳主竞赛（入围，2021）</w:t>
      </w:r>
      <w:r>
        <w:rPr>
          <w:color w:val="888888"/>
          <w:sz w:val="14"/>
        </w:rPr>
        <w:t xml:space="preserve">　〔IMDb〕6.7/3.1万人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Portret van Anton Adriaan Mussert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178. 埃米尔·库斯图里卡　Emir Kusturica</w:t>
      </w:r>
    </w:p>
    <w:p>
      <w:r>
        <w:rPr>
          <w:b w:val="0"/>
          <w:sz w:val="16"/>
        </w:rPr>
        <w:t>共 18 部（短片 2、电视 1）；有奖项记录 9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Guernica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Nevjeste Dolaze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Café Titanic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1981　《你还记得杜莉贝尔吗？》Sjećaš li se Dolly Bell?</w:t>
      </w:r>
      <w:r>
        <w:rPr>
          <w:color w:val="A02B2B"/>
          <w:sz w:val="14"/>
        </w:rPr>
        <w:t xml:space="preserve">　〔奖〕威尼斯主竞赛（入围，1981）；威尼斯银狮奖（获，1981）</w:t>
      </w:r>
      <w:r>
        <w:rPr>
          <w:color w:val="888888"/>
          <w:sz w:val="14"/>
        </w:rPr>
        <w:t xml:space="preserve">　〔IMDb〕7.5/7418人</w:t>
      </w:r>
    </w:p>
    <w:p>
      <w:pPr>
        <w:spacing w:after="0" w:before="0"/>
        <w:ind w:left="680" w:hanging="510"/>
      </w:pPr>
      <w:r>
        <w:rPr>
          <w:b/>
          <w:sz w:val="16"/>
        </w:rPr>
        <w:t>1985　《爸爸出差时》Otac na službenom putu</w:t>
      </w:r>
      <w:r>
        <w:rPr>
          <w:color w:val="A02B2B"/>
          <w:sz w:val="14"/>
        </w:rPr>
        <w:t xml:space="preserve">　〔奖〕奥斯卡最佳国际影片（外语片）（提名）；戛纳金棕榈（获，1985）；金球奖最佳外语片（提名）</w:t>
      </w:r>
      <w:r>
        <w:rPr>
          <w:color w:val="888888"/>
          <w:sz w:val="14"/>
        </w:rPr>
        <w:t xml:space="preserve">　〔IMDb〕7.7/1.1万人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《流浪者之歌》Дом за вешање / Time of the Gypsies</w:t>
      </w:r>
      <w:r>
        <w:rPr>
          <w:color w:val="A02B2B"/>
          <w:sz w:val="14"/>
        </w:rPr>
        <w:t xml:space="preserve">　〔奖〕戛纳主竞赛（入围，1989）；戛纳最佳导演（获，1989）；凯撒奖最佳外语片（提名）</w:t>
      </w:r>
      <w:r>
        <w:rPr>
          <w:color w:val="1F4E99"/>
          <w:sz w:val="14"/>
        </w:rPr>
        <w:t xml:space="preserve">　〔典〕TSPDT 1000部第871名</w:t>
      </w:r>
      <w:r>
        <w:rPr>
          <w:color w:val="888888"/>
          <w:sz w:val="14"/>
        </w:rPr>
        <w:t xml:space="preserve">　〔IMDb〕8.1/3.5万人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《亚利桑纳之梦》Arizona Dream</w:t>
      </w:r>
      <w:r>
        <w:rPr>
          <w:color w:val="A02B2B"/>
          <w:sz w:val="14"/>
        </w:rPr>
        <w:t xml:space="preserve">　〔奖〕柏林主竞赛（入围，1993）；柏林银熊奖评审团奖（获，1993）</w:t>
      </w:r>
      <w:r>
        <w:rPr>
          <w:color w:val="2E7D32"/>
          <w:sz w:val="14"/>
        </w:rPr>
        <w:t xml:space="preserve">　〔IMDb·热议〕7.2/4.8万人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《地下社会》Подземље / Underground</w:t>
      </w:r>
      <w:r>
        <w:rPr>
          <w:color w:val="A02B2B"/>
          <w:sz w:val="14"/>
        </w:rPr>
        <w:t xml:space="preserve">　〔奖〕戛纳金棕榈（获，1995）；凯撒奖最佳外语片（提名）</w:t>
      </w:r>
      <w:r>
        <w:rPr>
          <w:color w:val="1F4E99"/>
          <w:sz w:val="14"/>
        </w:rPr>
        <w:t xml:space="preserve">　〔典〕TSPDT 1000部第349名</w:t>
      </w:r>
      <w:r>
        <w:rPr>
          <w:color w:val="2E7D32"/>
          <w:sz w:val="14"/>
        </w:rPr>
        <w:t xml:space="preserve">　〔IMDb·热议〕8.0/6.5万人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Sept jours dans la vie d’un oiseau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1998　《黑猫白猫》Crna mačka, beli mačor</w:t>
      </w:r>
      <w:r>
        <w:rPr>
          <w:color w:val="A02B2B"/>
          <w:sz w:val="14"/>
        </w:rPr>
        <w:t xml:space="preserve">　〔奖〕威尼斯主竞赛（入围，1998）；威尼斯银狮奖（获，1998）</w:t>
      </w:r>
      <w:r>
        <w:rPr>
          <w:color w:val="2E7D32"/>
          <w:sz w:val="14"/>
        </w:rPr>
        <w:t xml:space="preserve">　〔IMDb·热议〕8.0/5.9万人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《巴尔干庞克》Супер 8 Прича / Super 8 Stories</w:t>
      </w:r>
    </w:p>
    <w:p>
      <w:pPr>
        <w:spacing w:after="0" w:before="0"/>
        <w:ind w:left="680" w:hanging="510"/>
      </w:pPr>
      <w:r>
        <w:rPr>
          <w:b/>
          <w:sz w:val="16"/>
        </w:rPr>
        <w:t>2004　《生命是个奇迹》Život je čudo</w:t>
      </w:r>
      <w:r>
        <w:rPr>
          <w:color w:val="A02B2B"/>
          <w:sz w:val="14"/>
        </w:rPr>
        <w:t xml:space="preserve">　〔奖〕戛纳主竞赛（入围，2004）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《被遗忘的孩子》All the Invisible Children</w:t>
      </w:r>
      <w:r>
        <w:rPr>
          <w:color w:val="555555"/>
          <w:sz w:val="14"/>
        </w:rPr>
        <w:t>（集锦片/多人合导（Wikidata 记有8位导演））</w:t>
      </w:r>
      <w:r>
        <w:rPr>
          <w:color w:val="888888"/>
          <w:sz w:val="14"/>
        </w:rPr>
        <w:t xml:space="preserve">　〔IMDb〕7.4/4459人</w:t>
      </w:r>
    </w:p>
    <w:p>
      <w:pPr>
        <w:spacing w:after="0" w:before="0"/>
        <w:ind w:left="680" w:hanging="510"/>
      </w:pPr>
      <w:r>
        <w:rPr>
          <w:b/>
          <w:sz w:val="16"/>
        </w:rPr>
        <w:t>2007　《请对我承诺》Завет / Promise Me This</w:t>
      </w:r>
      <w:r>
        <w:rPr>
          <w:color w:val="A02B2B"/>
          <w:sz w:val="14"/>
        </w:rPr>
        <w:t xml:space="preserve">　〔奖〕戛纳主竞赛（入围，2007）</w:t>
      </w:r>
      <w:r>
        <w:rPr>
          <w:color w:val="888888"/>
          <w:sz w:val="14"/>
        </w:rPr>
        <w:t xml:space="preserve">　〔IMDb〕6.9/7144人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《马拉多纳》Maradona by Kusturica</w:t>
      </w:r>
      <w:r>
        <w:rPr>
          <w:color w:val="888888"/>
          <w:sz w:val="14"/>
        </w:rPr>
        <w:t xml:space="preserve">　〔IMDb〕6.7/6911人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《与神对话》Words with Gods</w:t>
      </w:r>
      <w:r>
        <w:rPr>
          <w:color w:val="555555"/>
          <w:sz w:val="14"/>
        </w:rPr>
        <w:t>（集锦片/多人合导（Wikidata 记有9位导演））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2016　《牛奶配送员的魔幻人生》On the Milky Road</w:t>
      </w:r>
      <w:r>
        <w:rPr>
          <w:color w:val="A02B2B"/>
          <w:sz w:val="14"/>
        </w:rPr>
        <w:t xml:space="preserve">　〔奖〕威尼斯主竞赛（入围，2016）</w:t>
      </w:r>
      <w:r>
        <w:rPr>
          <w:color w:val="888888"/>
          <w:sz w:val="14"/>
        </w:rPr>
        <w:t xml:space="preserve">　〔IMDb〕6.3/5206人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El Pepe, una vida suprema</w:t>
      </w:r>
      <w:r>
        <w:rPr>
          <w:color w:val="888888"/>
          <w:sz w:val="14"/>
        </w:rPr>
        <w:t xml:space="preserve">　〔IMDb〕7.1/2434人</w:t>
      </w:r>
    </w:p>
    <w:p>
      <w:pPr>
        <w:pStyle w:val="Heading2"/>
      </w:pPr>
      <w:r>
        <w:t>179. 路易·马勒　Louis Malle</w:t>
      </w:r>
    </w:p>
    <w:p>
      <w:r>
        <w:rPr>
          <w:b w:val="0"/>
          <w:sz w:val="16"/>
        </w:rPr>
        <w:t>共 29 部（短片 1、电视 2）；有奖项记录 12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Crazeologie</w:t>
      </w:r>
    </w:p>
    <w:p>
      <w:pPr>
        <w:spacing w:after="0" w:before="0"/>
        <w:ind w:left="680" w:hanging="510"/>
      </w:pPr>
      <w:r>
        <w:rPr>
          <w:b/>
          <w:sz w:val="16"/>
        </w:rPr>
        <w:t>1956　《七海猎奇》Le Monde du silence</w:t>
      </w:r>
      <w:r>
        <w:rPr>
          <w:color w:val="555555"/>
          <w:sz w:val="14"/>
        </w:rPr>
        <w:t>（Wikidata 记为与雅克-伊夫·库斯托共同执导）</w:t>
      </w:r>
      <w:r>
        <w:rPr>
          <w:color w:val="A02B2B"/>
          <w:sz w:val="14"/>
        </w:rPr>
        <w:t xml:space="preserve">　〔奖〕奥斯卡最佳纪录长片（获）；戛纳金棕榈（获，1956）</w:t>
      </w:r>
      <w:r>
        <w:rPr>
          <w:color w:val="888888"/>
          <w:sz w:val="14"/>
        </w:rPr>
        <w:t xml:space="preserve">　〔IMDb〕6.9/2062人</w:t>
      </w:r>
    </w:p>
    <w:p>
      <w:pPr>
        <w:spacing w:after="0" w:before="0"/>
        <w:ind w:left="680" w:hanging="510"/>
      </w:pPr>
      <w:r>
        <w:rPr>
          <w:b/>
          <w:sz w:val="16"/>
        </w:rPr>
        <w:t>1958　《死刑台与电梯》Ascenseur pour l'échafaud</w:t>
      </w:r>
      <w:r>
        <w:rPr>
          <w:color w:val="1F4E99"/>
          <w:sz w:val="14"/>
        </w:rPr>
        <w:t xml:space="preserve">　〔典〕TSPDT 1000部第979名</w:t>
      </w:r>
      <w:r>
        <w:rPr>
          <w:color w:val="2E7D32"/>
          <w:sz w:val="14"/>
        </w:rPr>
        <w:t xml:space="preserve">　〔IMDb·热议〕7.9/3.2万人</w:t>
      </w:r>
    </w:p>
    <w:p>
      <w:pPr>
        <w:spacing w:after="0" w:before="0"/>
        <w:ind w:left="680" w:hanging="510"/>
      </w:pPr>
      <w:r>
        <w:rPr>
          <w:b/>
          <w:sz w:val="16"/>
        </w:rPr>
        <w:t>1958　《孽恋》Les Amants</w:t>
      </w:r>
      <w:r>
        <w:rPr>
          <w:color w:val="A02B2B"/>
          <w:sz w:val="14"/>
        </w:rPr>
        <w:t xml:space="preserve">　〔奖〕威尼斯主竞赛（入围，1958）；威尼斯评审团奖（获，1958）</w:t>
      </w:r>
      <w:r>
        <w:rPr>
          <w:color w:val="888888"/>
          <w:sz w:val="14"/>
        </w:rPr>
        <w:t xml:space="preserve">　〔IMDb〕7.1/6489人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《地铁里的莎姬》Zazie dans le métro</w:t>
      </w:r>
      <w:r>
        <w:rPr>
          <w:color w:val="888888"/>
          <w:sz w:val="14"/>
        </w:rPr>
        <w:t xml:space="preserve">　〔IMDb〕6.9/7360人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《野猫痴情》Vie privée</w:t>
      </w:r>
      <w:r>
        <w:rPr>
          <w:color w:val="888888"/>
          <w:sz w:val="14"/>
        </w:rPr>
        <w:t xml:space="preserve">　〔IMDb〕5.6/1478人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Vive le Tour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〔IMDb〕7.4/1059人</w:t>
      </w:r>
    </w:p>
    <w:p>
      <w:pPr>
        <w:spacing w:after="0" w:before="0"/>
        <w:ind w:left="680" w:hanging="510"/>
      </w:pPr>
      <w:r>
        <w:rPr>
          <w:b/>
          <w:sz w:val="16"/>
        </w:rPr>
        <w:t>1963　《鬼火》Le Feu follet</w:t>
      </w:r>
      <w:r>
        <w:rPr>
          <w:color w:val="A02B2B"/>
          <w:sz w:val="14"/>
        </w:rPr>
        <w:t xml:space="preserve">　〔奖〕威尼斯主竞赛（入围，1963）；威尼斯评审团奖（获，1963）</w:t>
      </w:r>
      <w:r>
        <w:rPr>
          <w:color w:val="888888"/>
          <w:sz w:val="14"/>
        </w:rPr>
        <w:t xml:space="preserve">　〔IMDb〕7.8/1.2万人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《江湖女间谍》Viva Maria !</w:t>
      </w:r>
      <w:r>
        <w:rPr>
          <w:color w:val="888888"/>
          <w:sz w:val="14"/>
        </w:rPr>
        <w:t xml:space="preserve">　〔IMDb〕6.3/4480人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《贼中贼》Le Voleur</w:t>
      </w:r>
      <w:r>
        <w:rPr>
          <w:color w:val="888888"/>
          <w:sz w:val="14"/>
        </w:rPr>
        <w:t xml:space="preserve">　〔IMDb〕6.8/2618人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《勾魂慑魄》Histoires extraordinaires</w:t>
      </w:r>
      <w:r>
        <w:rPr>
          <w:color w:val="555555"/>
          <w:sz w:val="14"/>
        </w:rPr>
        <w:t>（集锦片，费里尼执导段落《托比·达米特》）</w:t>
      </w:r>
      <w:r>
        <w:rPr>
          <w:color w:val="888888"/>
          <w:sz w:val="14"/>
        </w:rPr>
        <w:t xml:space="preserve">　〔IMDb〕6.4/7908人</w:t>
      </w:r>
    </w:p>
    <w:p>
      <w:pPr>
        <w:spacing w:after="0" w:before="0"/>
        <w:ind w:left="680" w:hanging="510"/>
      </w:pPr>
      <w:r>
        <w:rPr>
          <w:b/>
          <w:sz w:val="16"/>
        </w:rPr>
        <w:t>1969　《加尔各答》Calcutta</w:t>
      </w:r>
      <w:r>
        <w:rPr>
          <w:color w:val="A02B2B"/>
          <w:sz w:val="14"/>
        </w:rPr>
        <w:t xml:space="preserve">　〔奖〕戛纳主竞赛（入围，1969）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Phantom India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/>
          <w:sz w:val="16"/>
        </w:rPr>
        <w:t>1971　《好奇心》Le Souffle au cœur</w:t>
      </w:r>
      <w:r>
        <w:rPr>
          <w:color w:val="A02B2B"/>
          <w:sz w:val="14"/>
        </w:rPr>
        <w:t xml:space="preserve">　〔奖〕奥斯卡最佳原创剧本（提名）；戛纳主竞赛（入围，1971）</w:t>
      </w:r>
      <w:r>
        <w:rPr>
          <w:color w:val="888888"/>
          <w:sz w:val="14"/>
        </w:rPr>
        <w:t xml:space="preserve">　〔IMDb〕7.5/1.2万人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Humain, trop humain</w:t>
      </w:r>
      <w:r>
        <w:rPr>
          <w:color w:val="555555"/>
          <w:sz w:val="14"/>
        </w:rPr>
        <w:t>（Wikidata 记为与勒内·沃捷共同执导）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1974　《拉孔布·吕西安》Lacombe Lucien</w:t>
      </w:r>
      <w:r>
        <w:rPr>
          <w:color w:val="A02B2B"/>
          <w:sz w:val="14"/>
        </w:rPr>
        <w:t xml:space="preserve">　〔奖〕奥斯卡最佳国际影片（外语片）（提名）；BAFTA最佳影片（获）；BAFTA最佳导演（提名）；金球奖最佳外语片（提名）</w:t>
      </w:r>
      <w:r>
        <w:rPr>
          <w:color w:val="888888"/>
          <w:sz w:val="14"/>
        </w:rPr>
        <w:t xml:space="preserve">　〔IMDb〕7.6/8545人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Place de la République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《黑月亮》Black Moon</w:t>
      </w:r>
      <w:r>
        <w:rPr>
          <w:color w:val="888888"/>
          <w:sz w:val="14"/>
        </w:rPr>
        <w:t xml:space="preserve">　〔IMDb〕6.1/6766人</w:t>
      </w:r>
    </w:p>
    <w:p>
      <w:pPr>
        <w:spacing w:after="0" w:before="0"/>
        <w:ind w:left="680" w:hanging="510"/>
      </w:pPr>
      <w:r>
        <w:rPr>
          <w:b/>
          <w:sz w:val="16"/>
        </w:rPr>
        <w:t>1978　《漂亮婴儿》Pretty Baby</w:t>
      </w:r>
      <w:r>
        <w:rPr>
          <w:color w:val="A02B2B"/>
          <w:sz w:val="14"/>
        </w:rPr>
        <w:t xml:space="preserve">　〔奖〕奥斯卡最佳原创歌曲配乐（提名）；戛纳主竞赛（入围，1978）</w:t>
      </w:r>
      <w:r>
        <w:rPr>
          <w:color w:val="888888"/>
          <w:sz w:val="14"/>
        </w:rPr>
        <w:t xml:space="preserve">　〔IMDb〕6.5/1.4万人</w:t>
      </w:r>
    </w:p>
    <w:p>
      <w:pPr>
        <w:spacing w:after="0" w:before="0"/>
        <w:ind w:left="680" w:hanging="510"/>
      </w:pPr>
      <w:r>
        <w:rPr>
          <w:b/>
          <w:sz w:val="16"/>
        </w:rPr>
        <w:t>1980　《大西洋城》Atlantic City, USA</w:t>
      </w:r>
      <w:r>
        <w:rPr>
          <w:color w:val="A02B2B"/>
          <w:sz w:val="14"/>
        </w:rPr>
        <w:t xml:space="preserve">　〔奖〕奥斯卡最佳原创剧本（提名）；奥斯卡最佳女主角（提名）；奥斯卡最佳导演（提名）；奥斯卡最佳影片（提名）；奥斯卡最佳男主角（提名）；威尼斯金狮奖（获，1980）；BAFTA最佳导演（获）；BAFTA最佳影片（提名）；金球奖最佳外语片（提名）；金球奖最佳导演（提名）</w:t>
      </w:r>
      <w:r>
        <w:rPr>
          <w:color w:val="888888"/>
          <w:sz w:val="14"/>
        </w:rPr>
        <w:t xml:space="preserve">　〔IMDb〕7.3/2.0万人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《安卓晚宴》My Dinner with Andre</w:t>
      </w:r>
      <w:r>
        <w:rPr>
          <w:color w:val="2E7D32"/>
          <w:sz w:val="14"/>
        </w:rPr>
        <w:t xml:space="preserve">　〔IMDb·热议〕7.6/3.1万人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《求财五人组》Crackers</w:t>
      </w:r>
      <w:r>
        <w:rPr>
          <w:color w:val="A02B2B"/>
          <w:sz w:val="14"/>
        </w:rPr>
        <w:t xml:space="preserve">　〔奖〕柏林主竞赛（入围，1984）</w:t>
      </w:r>
      <w:r>
        <w:rPr>
          <w:color w:val="888888"/>
          <w:sz w:val="14"/>
        </w:rPr>
        <w:t xml:space="preserve">　〔IMDb〕5.2/1696人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《难民湾风暴》Alamo Bay</w:t>
      </w:r>
      <w:r>
        <w:rPr>
          <w:color w:val="888888"/>
          <w:sz w:val="14"/>
        </w:rPr>
        <w:t xml:space="preserve">　〔IMDb〕6.1/1518人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《上帝的国度》God's Country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〔IMDb〕7.5/1000人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《追求幸福》And the Pursuit of Happiness</w:t>
      </w:r>
    </w:p>
    <w:p>
      <w:pPr>
        <w:spacing w:after="0" w:before="0"/>
        <w:ind w:left="680" w:hanging="510"/>
      </w:pPr>
      <w:r>
        <w:rPr>
          <w:b/>
          <w:sz w:val="16"/>
        </w:rPr>
        <w:t>1987　《孩子们，再见》Au revoir les enfants</w:t>
      </w:r>
      <w:r>
        <w:rPr>
          <w:color w:val="A02B2B"/>
          <w:sz w:val="14"/>
        </w:rPr>
        <w:t xml:space="preserve">　〔奖〕奥斯卡最佳原创剧本（提名）；奥斯卡最佳国际影片（外语片）（提名）；威尼斯金狮奖（获，1987）；BAFTA最佳导演（获）；凯撒奖最佳导演（获）；凯撒奖最佳影片（获）；BAFTA最佳影片（提名）；BAFTA最佳非英语片（提名）；金球奖最佳外语片（提名）</w:t>
      </w:r>
      <w:r>
        <w:rPr>
          <w:color w:val="2E7D32"/>
          <w:sz w:val="14"/>
        </w:rPr>
        <w:t xml:space="preserve">　〔IMDb·热议〕8.0/3.9万人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《死不逢时》Milou en mai</w:t>
      </w:r>
      <w:r>
        <w:rPr>
          <w:color w:val="A02B2B"/>
          <w:sz w:val="14"/>
        </w:rPr>
        <w:t xml:space="preserve">　〔奖〕BAFTA最佳非英语片（提名）</w:t>
      </w:r>
      <w:r>
        <w:rPr>
          <w:color w:val="888888"/>
          <w:sz w:val="14"/>
        </w:rPr>
        <w:t xml:space="preserve">　〔IMDb〕7.2/3695人</w:t>
      </w:r>
    </w:p>
    <w:p>
      <w:pPr>
        <w:spacing w:after="0" w:before="0"/>
        <w:ind w:left="680" w:hanging="510"/>
      </w:pPr>
      <w:r>
        <w:rPr>
          <w:b/>
          <w:sz w:val="16"/>
        </w:rPr>
        <w:t>1992　《格罗滕迪克拓扑》Damage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〔IMDb〕6.7/2.3万人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《42街的凡尼亚》Vanya on 42nd Street</w:t>
      </w:r>
      <w:r>
        <w:rPr>
          <w:color w:val="888888"/>
          <w:sz w:val="14"/>
        </w:rPr>
        <w:t xml:space="preserve">　〔IMDb〕7.3/5726人</w:t>
      </w:r>
    </w:p>
    <w:p>
      <w:pPr>
        <w:pStyle w:val="Heading2"/>
      </w:pPr>
      <w:r>
        <w:t>180. 约翰·布尔曼　John Boorman</w:t>
      </w:r>
    </w:p>
    <w:p>
      <w:r>
        <w:rPr>
          <w:b w:val="0"/>
          <w:sz w:val="16"/>
        </w:rPr>
        <w:t>共 21 部（短片 1、电视 0）；有奖项记录 7 部；入选 TSPDT 1000部 3 部（官方页面记为 3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《有本事来抓我们》Catch Us If You Can</w:t>
      </w:r>
    </w:p>
    <w:p>
      <w:pPr>
        <w:spacing w:after="0" w:before="0"/>
        <w:ind w:left="680" w:hanging="510"/>
      </w:pPr>
      <w:r>
        <w:rPr>
          <w:b/>
          <w:sz w:val="16"/>
        </w:rPr>
        <w:t>1967　《步步惊魂》Point Blank</w:t>
      </w:r>
      <w:r>
        <w:rPr>
          <w:color w:val="1F4E99"/>
          <w:sz w:val="14"/>
        </w:rPr>
        <w:t xml:space="preserve">　〔典〕TSPDT 1000部第567名</w:t>
      </w:r>
      <w:r>
        <w:rPr>
          <w:color w:val="888888"/>
          <w:sz w:val="14"/>
        </w:rPr>
        <w:t xml:space="preserve">　〔IMDb〕7.2/2.7万人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《决斗太平洋》Hell in the Pacific</w:t>
      </w:r>
      <w:r>
        <w:rPr>
          <w:color w:val="888888"/>
          <w:sz w:val="14"/>
        </w:rPr>
        <w:t xml:space="preserve">　〔IMDb〕7.2/1.0万人</w:t>
      </w:r>
    </w:p>
    <w:p>
      <w:pPr>
        <w:spacing w:after="0" w:before="0"/>
        <w:ind w:left="680" w:hanging="510"/>
      </w:pPr>
      <w:r>
        <w:rPr>
          <w:b/>
          <w:sz w:val="16"/>
        </w:rPr>
        <w:t>1970　《风流二世祖》Leo the Last</w:t>
      </w:r>
      <w:r>
        <w:rPr>
          <w:color w:val="A02B2B"/>
          <w:sz w:val="14"/>
        </w:rPr>
        <w:t xml:space="preserve">　〔奖〕戛纳主竞赛（入围，1970）；戛纳最佳导演（获，1970）</w:t>
      </w:r>
    </w:p>
    <w:p>
      <w:pPr>
        <w:spacing w:after="0" w:before="0"/>
        <w:ind w:left="680" w:hanging="510"/>
      </w:pPr>
      <w:r>
        <w:rPr>
          <w:b/>
          <w:sz w:val="16"/>
        </w:rPr>
        <w:t>1972　《激流四勇士》Deliverance</w:t>
      </w:r>
      <w:r>
        <w:rPr>
          <w:color w:val="A02B2B"/>
          <w:sz w:val="14"/>
        </w:rPr>
        <w:t xml:space="preserve">　〔奖〕奥斯卡最佳剪辑（提名）；奥斯卡最佳导演（提名）；奥斯卡最佳影片（提名）；金球奖最佳剧情片（提名）；金球奖最佳导演（提名）；金球奖最佳编剧（提名）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1000部第587名</w:t>
      </w:r>
      <w:r>
        <w:rPr>
          <w:color w:val="2E7D32"/>
          <w:sz w:val="14"/>
        </w:rPr>
        <w:t xml:space="preserve">　〔IMDb·热议〕7.6/13.1万人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《萨杜斯》Zardoz</w:t>
      </w:r>
      <w:r>
        <w:rPr>
          <w:color w:val="888888"/>
          <w:sz w:val="14"/>
        </w:rPr>
        <w:t xml:space="preserve">　〔IMDb〕5.8/2.6万人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《大法师2》Exorcist II: The Heretic</w:t>
      </w:r>
      <w:r>
        <w:rPr>
          <w:color w:val="555555"/>
          <w:sz w:val="14"/>
        </w:rPr>
        <w:t>（Wikidata 记为与Rospo Pallenberg共同执导）</w:t>
      </w:r>
      <w:r>
        <w:rPr>
          <w:color w:val="888888"/>
          <w:sz w:val="14"/>
        </w:rPr>
        <w:t xml:space="preserve">　〔IMDb〕3.8/3.1万人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《神剑》Excalibur</w:t>
      </w:r>
      <w:r>
        <w:rPr>
          <w:color w:val="A02B2B"/>
          <w:sz w:val="14"/>
        </w:rPr>
        <w:t xml:space="preserve">　〔奖〕奥斯卡最佳摄影（提名）；戛纳主竞赛（入围，1981）；戛纳最佳艺术贡献奖（获，1981）</w:t>
      </w:r>
      <w:r>
        <w:rPr>
          <w:color w:val="1F4E99"/>
          <w:sz w:val="14"/>
        </w:rPr>
        <w:t xml:space="preserve">　〔典〕TSPDT 1000部第889名</w:t>
      </w:r>
      <w:r>
        <w:rPr>
          <w:color w:val="2E7D32"/>
          <w:sz w:val="14"/>
        </w:rPr>
        <w:t xml:space="preserve">　〔IMDb·热议〕7.3/7.5万人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《翡翠森林》The Emerald Forest</w:t>
      </w:r>
      <w:r>
        <w:rPr>
          <w:color w:val="888888"/>
          <w:sz w:val="14"/>
        </w:rPr>
        <w:t xml:space="preserve">　〔IMDb〕6.9/1.2万人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《希望与荣耀》Hope and Glory</w:t>
      </w:r>
      <w:r>
        <w:rPr>
          <w:color w:val="A02B2B"/>
          <w:sz w:val="14"/>
        </w:rPr>
        <w:t xml:space="preserve">　〔奖〕奥斯卡最佳原创剧本（提名）；奥斯卡最佳导演（提名）；奥斯卡最佳影片（提名）；奥斯卡最佳摄影（提名）；奥斯卡最佳艺术指导（提名）；金球奖最佳音乐/喜剧片（获）；BAFTA最佳导演（提名）；BAFTA最佳影片（提名）；金球奖最佳导演（提名）；金球奖最佳编剧（提名）</w:t>
      </w:r>
      <w:r>
        <w:rPr>
          <w:color w:val="888888"/>
          <w:sz w:val="14"/>
        </w:rPr>
        <w:t xml:space="preserve">　〔IMDb〕7.3/1.6万人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《女孩第一名》Where the Heart Is</w:t>
      </w:r>
      <w:r>
        <w:rPr>
          <w:color w:val="888888"/>
          <w:sz w:val="14"/>
        </w:rPr>
        <w:t xml:space="preserve">　〔IMDb〕5.9/1918人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I Dreamt I Woke Up</w:t>
      </w:r>
    </w:p>
    <w:p>
      <w:pPr>
        <w:spacing w:after="0" w:before="0"/>
        <w:ind w:left="680" w:hanging="510"/>
      </w:pPr>
      <w:r>
        <w:rPr>
          <w:b/>
          <w:sz w:val="16"/>
        </w:rPr>
        <w:t>1995　《远东之旅》Beyond Rangoon</w:t>
      </w:r>
      <w:r>
        <w:rPr>
          <w:color w:val="A02B2B"/>
          <w:sz w:val="14"/>
        </w:rPr>
        <w:t xml:space="preserve">　〔奖〕戛纳主竞赛（入围，1995）</w:t>
      </w:r>
      <w:r>
        <w:rPr>
          <w:color w:val="888888"/>
          <w:sz w:val="14"/>
        </w:rPr>
        <w:t xml:space="preserve">　〔IMDb〕6.5/5757人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Two Nudes Bathing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Lee Marvin: A Personal Portrait by John Boorman</w:t>
      </w:r>
    </w:p>
    <w:p>
      <w:pPr>
        <w:spacing w:after="0" w:before="0"/>
        <w:ind w:left="680" w:hanging="510"/>
      </w:pPr>
      <w:r>
        <w:rPr>
          <w:b/>
          <w:sz w:val="16"/>
        </w:rPr>
        <w:t>1998　《永生的战士》The General</w:t>
      </w:r>
      <w:r>
        <w:rPr>
          <w:color w:val="A02B2B"/>
          <w:sz w:val="14"/>
        </w:rPr>
        <w:t xml:space="preserve">　〔奖〕戛纳主竞赛（入围，1998）；戛纳最佳导演（获，1998）</w:t>
      </w:r>
      <w:r>
        <w:rPr>
          <w:color w:val="888888"/>
          <w:sz w:val="14"/>
        </w:rPr>
        <w:t xml:space="preserve">　〔IMDb〕7.2/9898人</w:t>
      </w:r>
    </w:p>
    <w:p>
      <w:pPr>
        <w:spacing w:after="0" w:before="0"/>
        <w:ind w:left="680" w:hanging="510"/>
      </w:pPr>
      <w:r>
        <w:rPr>
          <w:b/>
          <w:sz w:val="16"/>
        </w:rPr>
        <w:t>2001　《惊爆危机》The Tailor of Panama</w:t>
      </w:r>
      <w:r>
        <w:rPr>
          <w:color w:val="2E7D32"/>
          <w:sz w:val="14"/>
        </w:rPr>
        <w:t xml:space="preserve">　〔IMDb·热议〕6.1/3.4万人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《心灵梦土》In My Country</w:t>
      </w:r>
      <w:r>
        <w:rPr>
          <w:color w:val="A02B2B"/>
          <w:sz w:val="14"/>
        </w:rPr>
        <w:t xml:space="preserve">　〔奖〕柏林主竞赛（入围，2004）</w:t>
      </w:r>
      <w:r>
        <w:rPr>
          <w:color w:val="888888"/>
          <w:sz w:val="14"/>
        </w:rPr>
        <w:t xml:space="preserve">　〔IMDb〕6.0/3103人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《老虎的尾巴》The Tiger's Tail</w:t>
      </w:r>
      <w:r>
        <w:rPr>
          <w:color w:val="888888"/>
          <w:sz w:val="14"/>
        </w:rPr>
        <w:t xml:space="preserve">　〔IMDb〕5.8/1563人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《真爱慢熟中》Queen and Country</w:t>
      </w:r>
      <w:r>
        <w:rPr>
          <w:color w:val="888888"/>
          <w:sz w:val="14"/>
        </w:rPr>
        <w:t xml:space="preserve">　〔IMDb〕6.2/2058人</w:t>
      </w:r>
    </w:p>
    <w:p>
      <w:pPr>
        <w:pStyle w:val="Heading2"/>
      </w:pPr>
      <w:r>
        <w:t>181. 罗伯特·怀斯　Robert Wise</w:t>
      </w:r>
    </w:p>
    <w:p>
      <w:r>
        <w:rPr>
          <w:b w:val="0"/>
          <w:sz w:val="16"/>
        </w:rPr>
        <w:t>共 44 部（短片 0、电视 1）；有奖项记录 15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Mademoiselle Fifi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Marine Raiders</w:t>
      </w:r>
      <w:r>
        <w:rPr>
          <w:color w:val="555555"/>
          <w:sz w:val="14"/>
        </w:rPr>
        <w:t>（Wikidata 记为与Harold D. Schuster共同执导）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《猫人的诅咒》The Curse of the Cat People</w:t>
      </w:r>
      <w:r>
        <w:rPr>
          <w:color w:val="555555"/>
          <w:sz w:val="14"/>
        </w:rPr>
        <w:t>（Wikidata 记为与Gunther von Fritsch共同执导）</w:t>
      </w:r>
      <w:r>
        <w:rPr>
          <w:color w:val="888888"/>
          <w:sz w:val="14"/>
        </w:rPr>
        <w:t xml:space="preserve">　〔IMDb〕6.7/8020人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A Game of Death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《盗尸者》The Body Snatcher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Criminal Court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《天生杀手》Born to Kill</w:t>
      </w:r>
      <w:r>
        <w:rPr>
          <w:color w:val="888888"/>
          <w:sz w:val="14"/>
        </w:rPr>
        <w:t xml:space="preserve">　〔IMDb〕7.2/6837人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Blood on the Moon</w:t>
      </w:r>
      <w:r>
        <w:rPr>
          <w:color w:val="888888"/>
          <w:sz w:val="14"/>
        </w:rPr>
        <w:t xml:space="preserve">　〔IMDb〕6.9/4063人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Mystery in Mexico</w:t>
      </w:r>
    </w:p>
    <w:p>
      <w:pPr>
        <w:spacing w:after="0" w:before="0"/>
        <w:ind w:left="680" w:hanging="510"/>
      </w:pPr>
      <w:r>
        <w:rPr>
          <w:b/>
          <w:sz w:val="16"/>
        </w:rPr>
        <w:t>1949　《出卖皮肉的人》The Set-Up</w:t>
      </w:r>
      <w:r>
        <w:rPr>
          <w:color w:val="A02B2B"/>
          <w:sz w:val="14"/>
        </w:rPr>
        <w:t xml:space="preserve">　〔奖〕戛纳主竞赛（入围，1949）；戛纳最佳摄影（获，1949）；BAFTA最佳影片（提名）</w:t>
      </w:r>
      <w:r>
        <w:rPr>
          <w:color w:val="888888"/>
          <w:sz w:val="14"/>
        </w:rPr>
        <w:t xml:space="preserve">　〔IMDb〕7.8/1.2万人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《三个女人的秘密》Three Secrets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《铁骑金戈》Two Flags West</w:t>
      </w:r>
      <w:r>
        <w:rPr>
          <w:color w:val="888888"/>
          <w:sz w:val="14"/>
        </w:rPr>
        <w:t xml:space="preserve">　〔IMDb〕6.7/1368人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《地球停转之日》The Day the Earth Stood Still</w:t>
      </w:r>
      <w:r>
        <w:rPr>
          <w:color w:val="888888"/>
          <w:sz w:val="14"/>
        </w:rPr>
        <w:t xml:space="preserve">　〔IMDb〕7.7/9.0万人</w:t>
      </w:r>
    </w:p>
    <w:p>
      <w:pPr>
        <w:spacing w:after="0" w:before="0"/>
        <w:ind w:left="680" w:hanging="510"/>
      </w:pPr>
      <w:r>
        <w:rPr>
          <w:b/>
          <w:sz w:val="16"/>
        </w:rPr>
        <w:t>1951　《崖畔之屋》The House on Telegraph Hill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888888"/>
          <w:sz w:val="14"/>
        </w:rPr>
        <w:t xml:space="preserve">　〔IMDb〕6.9/4430人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Something for the Birds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《直捣黄龙》The Captive City</w:t>
      </w:r>
      <w:r>
        <w:rPr>
          <w:color w:val="888888"/>
          <w:sz w:val="14"/>
        </w:rPr>
        <w:t xml:space="preserve">　〔IMDb〕6.6/1500人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《沙漠突围战》Destination Gobi</w:t>
      </w:r>
      <w:r>
        <w:rPr>
          <w:color w:val="888888"/>
          <w:sz w:val="14"/>
        </w:rPr>
        <w:t xml:space="preserve">　〔IMDb〕6.3/1335人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So Big</w:t>
      </w:r>
    </w:p>
    <w:p>
      <w:pPr>
        <w:spacing w:after="0" w:before="0"/>
        <w:ind w:left="680" w:hanging="510"/>
      </w:pPr>
      <w:r>
        <w:rPr>
          <w:b/>
          <w:sz w:val="16"/>
        </w:rPr>
        <w:t>1953　《沙漠之鼠》The Desert Rats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888888"/>
          <w:sz w:val="14"/>
        </w:rPr>
        <w:t xml:space="preserve">　〔IMDb〕6.7/5751人</w:t>
      </w:r>
    </w:p>
    <w:p>
      <w:pPr>
        <w:spacing w:after="0" w:before="0"/>
        <w:ind w:left="680" w:hanging="510"/>
      </w:pPr>
      <w:r>
        <w:rPr>
          <w:b/>
          <w:sz w:val="16"/>
        </w:rPr>
        <w:t>1954　《纵横天下》Executive Suite</w:t>
      </w:r>
      <w:r>
        <w:rPr>
          <w:color w:val="A02B2B"/>
          <w:sz w:val="14"/>
        </w:rPr>
        <w:t xml:space="preserve">　〔奖〕奥斯卡最佳女配角（提名）；奥斯卡最佳黑白摄影（提名）；奥斯卡最佳黑白服装设计（提名）；奥斯卡最佳黑白艺术指导（提名）；威尼斯主竞赛（入围，1954）；威尼斯评审团大奖（获，1954）；BAFTA最佳影片（提名）</w:t>
      </w:r>
      <w:r>
        <w:rPr>
          <w:color w:val="888888"/>
          <w:sz w:val="14"/>
        </w:rPr>
        <w:t xml:space="preserve">　〔IMDb〕7.4/5361人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《木马屠城记》Helen of Troy</w:t>
      </w:r>
      <w:r>
        <w:rPr>
          <w:color w:val="888888"/>
          <w:sz w:val="14"/>
        </w:rPr>
        <w:t xml:space="preserve">　〔IMDb〕6.1/3086人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《回头是岸》Somebody Up There Likes Me</w:t>
      </w:r>
      <w:r>
        <w:rPr>
          <w:color w:val="A02B2B"/>
          <w:sz w:val="14"/>
        </w:rPr>
        <w:t xml:space="preserve">　〔奖〕奥斯卡最佳黑白摄影（获）；奥斯卡最佳黑白艺术指导（获）；奥斯卡最佳剪辑（提名）</w:t>
      </w:r>
      <w:r>
        <w:rPr>
          <w:color w:val="888888"/>
          <w:sz w:val="14"/>
        </w:rPr>
        <w:t xml:space="preserve">　〔IMDb〕7.5/9816人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《铁汉柔情》Tribute to a Bad Man</w:t>
      </w:r>
      <w:r>
        <w:rPr>
          <w:color w:val="888888"/>
          <w:sz w:val="14"/>
        </w:rPr>
        <w:t xml:space="preserve">　〔IMDb〕6.7/1994人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《销魂今夕》This Could Be the Night</w:t>
      </w:r>
      <w:r>
        <w:rPr>
          <w:color w:val="888888"/>
          <w:sz w:val="14"/>
        </w:rPr>
        <w:t xml:space="preserve">　〔IMDb〕6.7/1064人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《征人怒妇》Until They Sail</w:t>
      </w:r>
      <w:r>
        <w:rPr>
          <w:color w:val="888888"/>
          <w:sz w:val="14"/>
        </w:rPr>
        <w:t xml:space="preserve">　〔IMDb〕6.5/1887人</w:t>
      </w:r>
    </w:p>
    <w:p>
      <w:pPr>
        <w:spacing w:after="0" w:before="0"/>
        <w:ind w:left="680" w:hanging="510"/>
      </w:pPr>
      <w:r>
        <w:rPr>
          <w:b/>
          <w:sz w:val="16"/>
        </w:rPr>
        <w:t>1958　《我要活下去》I Want to Live!</w:t>
      </w:r>
      <w:r>
        <w:rPr>
          <w:color w:val="A02B2B"/>
          <w:sz w:val="14"/>
        </w:rPr>
        <w:t xml:space="preserve">　〔奖〕奥斯卡最佳女主角（获）；奥斯卡最佳剪辑（提名）；奥斯卡最佳导演（提名）；奥斯卡最佳改编剧本（提名）；奥斯卡最佳音响（提名）；奥斯卡最佳黑白摄影（提名）；金球奖最佳剧情片（提名）；金球奖最佳导演（提名）</w:t>
      </w:r>
      <w:r>
        <w:rPr>
          <w:color w:val="888888"/>
          <w:sz w:val="14"/>
        </w:rPr>
        <w:t xml:space="preserve">　〔IMDb〕7.5/8460人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《太平洋潜艇战》Run Silent, Run Deep</w:t>
      </w:r>
      <w:r>
        <w:rPr>
          <w:color w:val="888888"/>
          <w:sz w:val="14"/>
        </w:rPr>
        <w:t xml:space="preserve">　〔IMDb〕7.3/1.5万人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《罪魁伏法记》Odds Against Tomorrow</w:t>
      </w:r>
      <w:r>
        <w:rPr>
          <w:color w:val="888888"/>
          <w:sz w:val="14"/>
        </w:rPr>
        <w:t xml:space="preserve">　〔IMDb〕7.4/6503人</w:t>
      </w:r>
    </w:p>
    <w:p>
      <w:pPr>
        <w:spacing w:after="0" w:before="0"/>
        <w:ind w:left="680" w:hanging="510"/>
      </w:pPr>
      <w:r>
        <w:rPr>
          <w:b/>
          <w:sz w:val="16"/>
        </w:rPr>
        <w:t>1961　《西区故事》West Side Story</w:t>
      </w:r>
      <w:r>
        <w:rPr>
          <w:color w:val="555555"/>
          <w:sz w:val="14"/>
        </w:rPr>
        <w:t>（Wikidata 记为与杰罗姆·罗宾斯共同执导）</w:t>
      </w:r>
      <w:r>
        <w:rPr>
          <w:color w:val="A02B2B"/>
          <w:sz w:val="14"/>
        </w:rPr>
        <w:t xml:space="preserve">　〔奖〕奥斯卡最佳剪辑（获）；奥斯卡最佳原创配乐（获）；奥斯卡最佳女配角（获）；奥斯卡最佳导演（获）；奥斯卡最佳彩色摄影（获）；奥斯卡最佳彩色服装设计（获）；奥斯卡最佳彩色艺术指导（获）；奥斯卡最佳影片（获）；奥斯卡最佳男配角（获）；奥斯卡最佳音响（获）；奥斯卡最佳改编剧本（提名）；金球奖最佳音乐/喜剧片（获）；BAFTA最佳影片（提名）；金球奖最佳导演（提名）</w:t>
      </w:r>
      <w:r>
        <w:rPr>
          <w:color w:val="1F4E99"/>
          <w:sz w:val="14"/>
        </w:rPr>
        <w:t xml:space="preserve">　〔典〕TSPDT 1000部第339名</w:t>
      </w:r>
      <w:r>
        <w:rPr>
          <w:color w:val="2E7D32"/>
          <w:sz w:val="14"/>
        </w:rPr>
        <w:t xml:space="preserve">　〔IMDb·热议〕7.6/12.9万人</w:t>
      </w:r>
    </w:p>
    <w:p>
      <w:pPr>
        <w:spacing w:after="0" w:before="0"/>
        <w:ind w:left="680" w:hanging="510"/>
      </w:pPr>
      <w:r>
        <w:rPr>
          <w:b/>
          <w:sz w:val="16"/>
        </w:rPr>
        <w:t>1962　《怨女痴男》Two for the Seesaw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888888"/>
          <w:sz w:val="14"/>
        </w:rPr>
        <w:t xml:space="preserve">　〔IMDb〕6.6/2451人</w:t>
      </w:r>
    </w:p>
    <w:p>
      <w:pPr>
        <w:spacing w:after="0" w:before="0"/>
        <w:ind w:left="680" w:hanging="510"/>
      </w:pPr>
      <w:r>
        <w:rPr>
          <w:b/>
          <w:sz w:val="16"/>
        </w:rPr>
        <w:t>1963　《邪屋》The Haunting</w:t>
      </w:r>
      <w:r>
        <w:rPr>
          <w:color w:val="A02B2B"/>
          <w:sz w:val="14"/>
        </w:rPr>
        <w:t xml:space="preserve">　〔奖〕金球奖最佳导演（提名）</w:t>
      </w:r>
      <w:r>
        <w:rPr>
          <w:color w:val="888888"/>
          <w:sz w:val="14"/>
        </w:rPr>
        <w:t xml:space="preserve">　〔IMDb〕7.4/4.5万人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《音乐之声》The Sound of Music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改编配乐（获）；奥斯卡最佳音响（获）；奥斯卡最佳女主角（提名）；奥斯卡最佳女配角（提名）；奥斯卡最佳彩色摄影（提名）；奥斯卡最佳彩色服装设计（提名）；奥斯卡最佳彩色艺术指导（提名）；金球奖最佳音乐/喜剧片（获）；金球奖最佳导演（提名）</w:t>
      </w:r>
      <w:r>
        <w:rPr>
          <w:color w:val="1F4E99"/>
          <w:sz w:val="14"/>
        </w:rPr>
        <w:t xml:space="preserve">　〔典〕TSPDT 1000部第532名</w:t>
      </w:r>
      <w:r>
        <w:rPr>
          <w:color w:val="2E7D32"/>
          <w:sz w:val="14"/>
        </w:rPr>
        <w:t xml:space="preserve">　〔IMDb·热议〕8.1/29.6万人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《圣保罗砲艇》The Sand Pebbles</w:t>
      </w:r>
      <w:r>
        <w:rPr>
          <w:color w:val="A02B2B"/>
          <w:sz w:val="14"/>
        </w:rPr>
        <w:t xml:space="preserve">　〔奖〕奥斯卡最佳剪辑（提名）；奥斯卡最佳原创配乐（提名）；奥斯卡最佳彩色摄影（提名）；奥斯卡最佳彩色艺术指导（提名）；奥斯卡最佳影片（提名）；奥斯卡最佳男主角（提名）；奥斯卡最佳男配角（提名）；奥斯卡最佳音响（提名）；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〔IMDb〕7.5/1.8万人</w:t>
      </w:r>
    </w:p>
    <w:p>
      <w:pPr>
        <w:spacing w:after="0" w:before="0"/>
        <w:ind w:left="680" w:hanging="510"/>
      </w:pPr>
      <w:r>
        <w:rPr>
          <w:b/>
          <w:sz w:val="16"/>
        </w:rPr>
        <w:t>1968　《星星星》Star!</w:t>
      </w:r>
      <w:r>
        <w:rPr>
          <w:color w:val="A02B2B"/>
          <w:sz w:val="14"/>
        </w:rPr>
        <w:t xml:space="preserve">　〔奖〕奥斯卡最佳原创配乐（提名）；奥斯卡最佳摄影（提名）；奥斯卡最佳服装设计（提名）；奥斯卡最佳男配角（提名）；奥斯卡最佳艺术指导（提名）；奥斯卡最佳音响（提名）</w:t>
      </w:r>
      <w:r>
        <w:rPr>
          <w:color w:val="888888"/>
          <w:sz w:val="14"/>
        </w:rPr>
        <w:t xml:space="preserve">　〔IMDb〕6.4/2408人</w:t>
      </w:r>
    </w:p>
    <w:p>
      <w:pPr>
        <w:spacing w:after="0" w:before="0"/>
        <w:ind w:left="680" w:hanging="510"/>
      </w:pPr>
      <w:r>
        <w:rPr>
          <w:b/>
          <w:sz w:val="16"/>
        </w:rPr>
        <w:t>1971　《人间大浩劫》The Andromeda Strain</w:t>
      </w:r>
      <w:r>
        <w:rPr>
          <w:color w:val="A02B2B"/>
          <w:sz w:val="14"/>
        </w:rPr>
        <w:t xml:space="preserve">　〔奖〕奥斯卡最佳剪辑（提名）；奥斯卡最佳艺术指导（提名）</w:t>
      </w:r>
      <w:r>
        <w:rPr>
          <w:color w:val="888888"/>
          <w:sz w:val="14"/>
        </w:rPr>
        <w:t xml:space="preserve">　〔IMDb〕7.2/4.5万人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《昙花缘未了》Two People</w:t>
      </w:r>
    </w:p>
    <w:p>
      <w:pPr>
        <w:spacing w:after="0" w:before="0"/>
        <w:ind w:left="680" w:hanging="510"/>
      </w:pPr>
      <w:r>
        <w:rPr>
          <w:b/>
          <w:sz w:val="16"/>
        </w:rPr>
        <w:t>1975　《兴登堡遇难记》The Hindenburg</w:t>
      </w:r>
      <w:r>
        <w:rPr>
          <w:color w:val="A02B2B"/>
          <w:sz w:val="14"/>
        </w:rPr>
        <w:t xml:space="preserve">　〔奖〕奥斯卡最佳摄影（提名）；奥斯卡最佳艺术指导（提名）；奥斯卡最佳音响（提名）</w:t>
      </w:r>
      <w:r>
        <w:rPr>
          <w:color w:val="888888"/>
          <w:sz w:val="14"/>
        </w:rPr>
        <w:t xml:space="preserve">　〔IMDb〕6.3/7376人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《魔缘》Audrey Rose</w:t>
      </w:r>
      <w:r>
        <w:rPr>
          <w:color w:val="888888"/>
          <w:sz w:val="14"/>
        </w:rPr>
        <w:t xml:space="preserve">　〔IMDb〕5.8/7550人</w:t>
      </w:r>
    </w:p>
    <w:p>
      <w:pPr>
        <w:spacing w:after="0" w:before="0"/>
        <w:ind w:left="680" w:hanging="510"/>
      </w:pPr>
      <w:r>
        <w:rPr>
          <w:b/>
          <w:sz w:val="16"/>
        </w:rPr>
        <w:t>1979　《星际旅行：无限太空》Star Trek: The Motion Picture</w:t>
      </w:r>
      <w:r>
        <w:rPr>
          <w:color w:val="A02B2B"/>
          <w:sz w:val="14"/>
        </w:rPr>
        <w:t xml:space="preserve">　〔奖〕奥斯卡最佳原创配乐（提名）；奥斯卡最佳艺术指导（提名）；奥斯卡最佳视觉效果（提名）</w:t>
      </w:r>
      <w:r>
        <w:rPr>
          <w:color w:val="2E7D32"/>
          <w:sz w:val="14"/>
        </w:rPr>
        <w:t xml:space="preserve">　〔IMDb·热议〕6.4/10.3万人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Wisdom</w:t>
      </w:r>
      <w:r>
        <w:rPr>
          <w:color w:val="555555"/>
          <w:sz w:val="14"/>
        </w:rPr>
        <w:t>（Wikidata 记为与艾米利奥·艾斯特维兹共同执导）</w:t>
      </w:r>
      <w:r>
        <w:rPr>
          <w:color w:val="888888"/>
          <w:sz w:val="14"/>
        </w:rPr>
        <w:t xml:space="preserve">　〔IMDb〕5.8/3951人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Rooftops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A Storm in Summer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Star Trek: Hidden Frontier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Star Trek: Intrepid</w:t>
      </w:r>
    </w:p>
    <w:p>
      <w:pPr>
        <w:pStyle w:val="Heading2"/>
      </w:pPr>
      <w:r>
        <w:t>182. 是枝裕和　Hirokazu Koreeda</w:t>
      </w:r>
    </w:p>
    <w:p>
      <w:r>
        <w:rPr>
          <w:b w:val="0"/>
          <w:sz w:val="16"/>
        </w:rPr>
        <w:t>共 20 部（短片 1、电视 0）；有奖项记录 12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彼のいない八月が / Kare no inai hachigatsu ga</w:t>
      </w:r>
    </w:p>
    <w:p>
      <w:pPr>
        <w:spacing w:after="0" w:before="0"/>
        <w:ind w:left="680" w:hanging="510"/>
      </w:pPr>
      <w:r>
        <w:rPr>
          <w:b/>
          <w:sz w:val="16"/>
        </w:rPr>
        <w:t>1995　《幻之光》幻の光 / Maborosi</w:t>
      </w:r>
      <w:r>
        <w:rPr>
          <w:color w:val="A02B2B"/>
          <w:sz w:val="14"/>
        </w:rPr>
        <w:t xml:space="preserve">　〔奖〕威尼斯主竞赛（入围，1995）；威尼斯最佳摄影（获，1995）</w:t>
      </w:r>
      <w:r>
        <w:rPr>
          <w:color w:val="888888"/>
          <w:sz w:val="14"/>
        </w:rPr>
        <w:t xml:space="preserve">　〔IMDb〕7.5/8798人</w:t>
      </w:r>
    </w:p>
    <w:p>
      <w:pPr>
        <w:spacing w:after="0" w:before="0"/>
        <w:ind w:left="680" w:hanging="510"/>
      </w:pPr>
      <w:r>
        <w:rPr>
          <w:b/>
          <w:sz w:val="16"/>
        </w:rPr>
        <w:t>1998　《下一站，天国！》ワンダフルライフ / After Life</w:t>
      </w:r>
      <w:r>
        <w:rPr>
          <w:color w:val="1F4E99"/>
          <w:sz w:val="14"/>
        </w:rPr>
        <w:t xml:space="preserve">　〔典〕TSPDT 1000部第508名</w:t>
      </w:r>
      <w:r>
        <w:rPr>
          <w:color w:val="888888"/>
          <w:sz w:val="14"/>
        </w:rPr>
        <w:t xml:space="preserve">　〔IMDb〕7.6/1.6万人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《这么…远，那么近》ディスタンス / Distance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〔IMDb〕6.8/2029人</w:t>
      </w:r>
    </w:p>
    <w:p>
      <w:pPr>
        <w:spacing w:after="0" w:before="0"/>
        <w:ind w:left="680" w:hanging="510"/>
      </w:pPr>
      <w:r>
        <w:rPr>
          <w:b/>
          <w:sz w:val="16"/>
        </w:rPr>
        <w:t>2004　《无人知晓的夏日清晨》誰も知らない / Nobody Knows</w:t>
      </w:r>
      <w:r>
        <w:rPr>
          <w:color w:val="A02B2B"/>
          <w:sz w:val="14"/>
        </w:rPr>
        <w:t xml:space="preserve">　〔奖〕戛纳主竞赛（入围，2004）；戛纳最佳男演员（获，2004）</w:t>
      </w:r>
      <w:r>
        <w:rPr>
          <w:color w:val="2E7D32"/>
          <w:sz w:val="14"/>
        </w:rPr>
        <w:t xml:space="preserve">　〔IMDb·热议〕8.0/3.6万人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《花之武者》花よりもなほ / Hana</w:t>
      </w:r>
      <w:r>
        <w:rPr>
          <w:color w:val="888888"/>
          <w:sz w:val="14"/>
        </w:rPr>
        <w:t xml:space="preserve">　〔IMDb〕6.6/2078人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《步履不停》歩いても 歩いても / Still Walking</w:t>
      </w:r>
      <w:r>
        <w:rPr>
          <w:color w:val="888888"/>
          <w:sz w:val="14"/>
        </w:rPr>
        <w:t xml:space="preserve">　〔IMDb〕7.9/2.2万人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《空气人形》空気人形 / Air Doll</w:t>
      </w:r>
      <w:r>
        <w:rPr>
          <w:color w:val="888888"/>
          <w:sz w:val="14"/>
        </w:rPr>
        <w:t xml:space="preserve">　〔IMDb〕6.9/9268人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《奇迹》奇跡 / I Wish</w:t>
      </w:r>
      <w:r>
        <w:rPr>
          <w:color w:val="888888"/>
          <w:sz w:val="14"/>
        </w:rPr>
        <w:t xml:space="preserve">　〔IMDb〕7.4/8637人</w:t>
      </w:r>
    </w:p>
    <w:p>
      <w:pPr>
        <w:spacing w:after="0" w:before="0"/>
        <w:ind w:left="680" w:hanging="510"/>
      </w:pPr>
      <w:r>
        <w:rPr>
          <w:b/>
          <w:sz w:val="16"/>
        </w:rPr>
        <w:t>2013　《如父如子》そして父になる / Like Father, Like Son</w:t>
      </w:r>
      <w:r>
        <w:rPr>
          <w:color w:val="A02B2B"/>
          <w:sz w:val="14"/>
        </w:rPr>
        <w:t xml:space="preserve">　〔奖〕戛纳主竞赛（入围，2013）；戛纳评审团奖（获，2013）</w:t>
      </w:r>
      <w:r>
        <w:rPr>
          <w:color w:val="888888"/>
          <w:sz w:val="14"/>
        </w:rPr>
        <w:t xml:space="preserve">　〔IMDb〕7.8/3.1万人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《海街日记》海街ｄｉａｒｙ / Our Little Sister</w:t>
      </w:r>
      <w:r>
        <w:rPr>
          <w:color w:val="A02B2B"/>
          <w:sz w:val="14"/>
        </w:rPr>
        <w:t xml:space="preserve">　〔奖〕戛纳主竞赛（入围，2015）</w:t>
      </w:r>
      <w:r>
        <w:rPr>
          <w:color w:val="888888"/>
          <w:sz w:val="14"/>
        </w:rPr>
        <w:t xml:space="preserve">　〔IMDb〕7.6/1.9万人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《比海还要深》海よりもまだ深く / Umi yori mo Mada Fukaku</w:t>
      </w:r>
      <w:r>
        <w:rPr>
          <w:color w:val="888888"/>
          <w:sz w:val="14"/>
        </w:rPr>
        <w:t xml:space="preserve">　〔IMDb〕7.4/1.4万人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《第三次杀人》三度目の殺人 / The Third Murder</w:t>
      </w:r>
      <w:r>
        <w:rPr>
          <w:color w:val="A02B2B"/>
          <w:sz w:val="14"/>
        </w:rPr>
        <w:t xml:space="preserve">　〔奖〕威尼斯主竞赛（入围，2017）</w:t>
      </w:r>
      <w:r>
        <w:rPr>
          <w:color w:val="888888"/>
          <w:sz w:val="14"/>
        </w:rPr>
        <w:t xml:space="preserve">　〔IMDb〕6.7/9185人</w:t>
      </w:r>
    </w:p>
    <w:p>
      <w:pPr>
        <w:spacing w:after="0" w:before="0"/>
        <w:ind w:left="680" w:hanging="510"/>
      </w:pPr>
      <w:r>
        <w:rPr>
          <w:b/>
          <w:sz w:val="16"/>
        </w:rPr>
        <w:t>2018　《小偷家族》万引き家族 / Shoplifters</w:t>
      </w:r>
      <w:r>
        <w:rPr>
          <w:color w:val="A02B2B"/>
          <w:sz w:val="14"/>
        </w:rPr>
        <w:t xml:space="preserve">　〔奖〕戛纳金棕榈（获，2018）；凯撒奖最佳外语片（获）；BAFTA最佳非英语片（提名）；金球奖最佳外语片（提名）</w:t>
      </w:r>
      <w:r>
        <w:rPr>
          <w:color w:val="2E7D32"/>
          <w:sz w:val="14"/>
        </w:rPr>
        <w:t xml:space="preserve">　〔IMDb·热议〕7.9/9.7万人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《真相》La Vérité</w:t>
      </w:r>
      <w:r>
        <w:rPr>
          <w:color w:val="A02B2B"/>
          <w:sz w:val="14"/>
        </w:rPr>
        <w:t xml:space="preserve">　〔奖〕威尼斯主竞赛（入围，2019）</w:t>
      </w:r>
      <w:r>
        <w:rPr>
          <w:color w:val="888888"/>
          <w:sz w:val="14"/>
        </w:rPr>
        <w:t xml:space="preserve">　〔IMDb〕6.5/8771人</w:t>
      </w:r>
    </w:p>
    <w:p>
      <w:pPr>
        <w:spacing w:after="0" w:before="0"/>
        <w:ind w:left="680" w:hanging="510"/>
      </w:pPr>
      <w:r>
        <w:rPr>
          <w:b/>
          <w:sz w:val="16"/>
        </w:rPr>
        <w:t>2022　《掮客》브로커 / Broker</w:t>
      </w:r>
      <w:r>
        <w:rPr>
          <w:color w:val="A02B2B"/>
          <w:sz w:val="14"/>
        </w:rPr>
        <w:t xml:space="preserve">　〔奖〕戛纳主竞赛（入围，2022）；戛纳最佳男演员（获，2022）</w:t>
      </w:r>
      <w:r>
        <w:rPr>
          <w:color w:val="888888"/>
          <w:sz w:val="14"/>
        </w:rPr>
        <w:t xml:space="preserve">　〔IMDb〕7.1/2.1万人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《怪物》怪物 / Monster</w:t>
      </w:r>
      <w:r>
        <w:rPr>
          <w:color w:val="A02B2B"/>
          <w:sz w:val="14"/>
        </w:rPr>
        <w:t xml:space="preserve">　〔奖〕戛纳主竞赛（入围，2023）；戛纳最佳编剧（获，2023）</w:t>
      </w:r>
      <w:r>
        <w:rPr>
          <w:color w:val="2E7D32"/>
          <w:sz w:val="14"/>
        </w:rPr>
        <w:t xml:space="preserve">　〔IMDb·热议〕7.8/4.4万人</w:t>
      </w:r>
    </w:p>
    <w:p>
      <w:pPr>
        <w:spacing w:after="0" w:before="0"/>
        <w:ind w:left="680" w:hanging="510"/>
      </w:pPr>
      <w:r>
        <w:rPr>
          <w:b/>
          <w:sz w:val="16"/>
        </w:rPr>
        <w:t>2026　《蓦然回首》ルックバック / Look Back</w:t>
      </w:r>
      <w:r>
        <w:rPr>
          <w:color w:val="A02B2B"/>
          <w:sz w:val="14"/>
        </w:rPr>
        <w:t xml:space="preserve">　〔奖〕威尼斯主竞赛（入围，2026）</w:t>
      </w:r>
    </w:p>
    <w:p>
      <w:pPr>
        <w:spacing w:after="0" w:before="0"/>
        <w:ind w:left="680" w:hanging="510"/>
      </w:pPr>
      <w:r>
        <w:rPr>
          <w:b/>
          <w:sz w:val="16"/>
        </w:rPr>
        <w:t>2026　《再生家族》箱の中の羊 / Sheep in the Box</w:t>
      </w:r>
      <w:r>
        <w:rPr>
          <w:color w:val="A02B2B"/>
          <w:sz w:val="14"/>
        </w:rPr>
        <w:t xml:space="preserve">　〔奖〕戛纳主竞赛（入围，2026）</w:t>
      </w:r>
      <w:r>
        <w:rPr>
          <w:color w:val="888888"/>
          <w:sz w:val="14"/>
        </w:rPr>
        <w:t xml:space="preserve">　〔IMDb〕5.9/1195人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ラストシーン / Last Scene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183. 阿瑟·佩恩　Arthur Penn</w:t>
      </w:r>
    </w:p>
    <w:p>
      <w:r>
        <w:rPr>
          <w:b w:val="0"/>
          <w:sz w:val="16"/>
        </w:rPr>
        <w:t>共 19 部（短片 0、电视 3）；有奖项记录 6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《左手神枪》The Left Handed Gun</w:t>
      </w:r>
      <w:r>
        <w:rPr>
          <w:color w:val="888888"/>
          <w:sz w:val="14"/>
        </w:rPr>
        <w:t xml:space="preserve">　〔IMDb〕6.4/5210人</w:t>
      </w:r>
    </w:p>
    <w:p>
      <w:pPr>
        <w:spacing w:after="0" w:before="0"/>
        <w:ind w:left="680" w:hanging="510"/>
      </w:pPr>
      <w:r>
        <w:rPr>
          <w:b/>
          <w:sz w:val="16"/>
        </w:rPr>
        <w:t>1962　《奇迹缔造者》The Miracle Worker</w:t>
      </w:r>
      <w:r>
        <w:rPr>
          <w:color w:val="A02B2B"/>
          <w:sz w:val="14"/>
        </w:rPr>
        <w:t xml:space="preserve">　〔奖〕奥斯卡最佳女主角（获）；奥斯卡最佳女配角（获）；奥斯卡最佳导演（提名）；奥斯卡最佳改编剧本（提名）；奥斯卡最佳黑白服装设计（提名）；BAFTA最佳影片（提名）；金球奖最佳剧情片（提名）</w:t>
      </w:r>
      <w:r>
        <w:rPr>
          <w:color w:val="888888"/>
          <w:sz w:val="14"/>
        </w:rPr>
        <w:t xml:space="preserve">　〔IMDb〕8.1/2.1万人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《战斗列车》The Train</w:t>
      </w:r>
      <w:r>
        <w:rPr>
          <w:color w:val="555555"/>
          <w:sz w:val="14"/>
        </w:rPr>
        <w:t>（Wikidata 记为与约翰·弗兰克海默共同执导）</w:t>
      </w:r>
      <w:r>
        <w:rPr>
          <w:color w:val="A02B2B"/>
          <w:sz w:val="14"/>
        </w:rPr>
        <w:t xml:space="preserve">　〔奖〕奥斯卡最佳原创剧本（提名）；BAFTA最佳影片（提名）；BAFTA最佳英国电影（提名）</w:t>
      </w:r>
      <w:r>
        <w:rPr>
          <w:color w:val="2E7D32"/>
          <w:sz w:val="14"/>
        </w:rPr>
        <w:t xml:space="preserve">　〔IMDb·热议〕7.8/2.2万人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《心墙魅影》Mickey One</w:t>
      </w:r>
      <w:r>
        <w:rPr>
          <w:color w:val="A02B2B"/>
          <w:sz w:val="14"/>
        </w:rPr>
        <w:t xml:space="preserve">　〔奖〕威尼斯主竞赛（入围，1965）</w:t>
      </w:r>
      <w:r>
        <w:rPr>
          <w:color w:val="888888"/>
          <w:sz w:val="14"/>
        </w:rPr>
        <w:t xml:space="preserve">　〔IMDb〕6.3/2147人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《追》The Chase</w:t>
      </w:r>
      <w:r>
        <w:rPr>
          <w:color w:val="888888"/>
          <w:sz w:val="14"/>
        </w:rPr>
        <w:t xml:space="preserve">　〔IMDb〕7.1/1.6万人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《我俩没有明天》Bonnie and Clyde</w:t>
      </w:r>
      <w:r>
        <w:rPr>
          <w:color w:val="A02B2B"/>
          <w:sz w:val="14"/>
        </w:rPr>
        <w:t xml:space="preserve">　〔奖〕奥斯卡最佳女配角（获）；奥斯卡最佳摄影（获）；奥斯卡最佳原创剧本（提名）；奥斯卡最佳女主角（提名）；奥斯卡最佳导演（提名）；奥斯卡最佳影片（提名）；奥斯卡最佳服装设计（提名）；奥斯卡最佳男主角（提名）；奥斯卡最佳男配角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1000部第343名</w:t>
      </w:r>
      <w:r>
        <w:rPr>
          <w:color w:val="2E7D32"/>
          <w:sz w:val="14"/>
        </w:rPr>
        <w:t xml:space="preserve">　〔IMDb·热议〕7.7/12.8万人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Flesh and Blood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1969　《爱丽斯餐厅》Alice's Restaurant</w:t>
      </w:r>
      <w:r>
        <w:rPr>
          <w:color w:val="A02B2B"/>
          <w:sz w:val="14"/>
        </w:rPr>
        <w:t xml:space="preserve">　〔奖〕奥斯卡最佳导演（提名）</w:t>
      </w:r>
      <w:r>
        <w:rPr>
          <w:color w:val="888888"/>
          <w:sz w:val="14"/>
        </w:rPr>
        <w:t xml:space="preserve">　〔IMDb〕6.3/5001人</w:t>
      </w:r>
    </w:p>
    <w:p>
      <w:pPr>
        <w:spacing w:after="0" w:before="0"/>
        <w:ind w:left="680" w:hanging="510"/>
      </w:pPr>
      <w:r>
        <w:rPr>
          <w:b/>
          <w:sz w:val="16"/>
        </w:rPr>
        <w:t>1970　《小人物》Little Big Man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2E7D32"/>
          <w:sz w:val="14"/>
        </w:rPr>
        <w:t xml:space="preserve">　〔IMDb·热议〕7.5/4.1万人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《留住你最美的时刻、慕尼黑的17天》Visions of Eight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《夜色行动》Night Moves</w:t>
      </w:r>
      <w:r>
        <w:rPr>
          <w:color w:val="888888"/>
          <w:sz w:val="14"/>
        </w:rPr>
        <w:t xml:space="preserve">　〔IMDb〕7.1/2.2万人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《大峡谷》The Missouri Breaks</w:t>
      </w:r>
      <w:r>
        <w:rPr>
          <w:color w:val="888888"/>
          <w:sz w:val="14"/>
        </w:rPr>
        <w:t xml:space="preserve">　〔IMDb〕6.5/1.4万人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《4个朋友》Four Friends</w:t>
      </w:r>
      <w:r>
        <w:rPr>
          <w:color w:val="888888"/>
          <w:sz w:val="14"/>
        </w:rPr>
        <w:t xml:space="preserve">　〔IMDb〕7.0/2178人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《飞越东柏林》Target</w:t>
      </w:r>
      <w:r>
        <w:rPr>
          <w:color w:val="888888"/>
          <w:sz w:val="14"/>
        </w:rPr>
        <w:t xml:space="preserve">　〔IMDb〕5.9/5644人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《严冬*》Dead of Winter</w:t>
      </w:r>
      <w:r>
        <w:rPr>
          <w:color w:val="888888"/>
          <w:sz w:val="14"/>
        </w:rPr>
        <w:t xml:space="preserve">　〔IMDb〕6.2/5545人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《潘与泰勒被杀》Penn &amp; Teller Get Killed</w:t>
      </w:r>
      <w:r>
        <w:rPr>
          <w:color w:val="888888"/>
          <w:sz w:val="14"/>
        </w:rPr>
        <w:t xml:space="preserve">　〔IMDb〕5.7/2166人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《肖像画》The Portrait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《卢米埃与四十大导》Lumière et Compagnie</w:t>
      </w:r>
      <w:r>
        <w:rPr>
          <w:color w:val="555555"/>
          <w:sz w:val="14"/>
        </w:rPr>
        <w:t>（集锦片/多人合导（Wikidata 记有41位导演））</w:t>
      </w:r>
      <w:r>
        <w:rPr>
          <w:color w:val="888888"/>
          <w:sz w:val="14"/>
        </w:rPr>
        <w:t xml:space="preserve">　〔IMDb〕6.8/3538人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Inside</w:t>
      </w:r>
      <w:r>
        <w:rPr>
          <w:color w:val="555555"/>
          <w:sz w:val="14"/>
        </w:rPr>
        <w:t>（电视电影）</w:t>
      </w:r>
    </w:p>
    <w:p>
      <w:pPr>
        <w:pStyle w:val="Heading2"/>
      </w:pPr>
      <w:r>
        <w:t>184. 亚历山大·麦肯德里克　Alexander Mackendrick</w:t>
      </w:r>
    </w:p>
    <w:p>
      <w:r>
        <w:rPr>
          <w:b w:val="0"/>
          <w:sz w:val="16"/>
        </w:rPr>
        <w:t>共 9 部（短片 0、电视 0）；有奖项记录 5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1949　《荒岛酒池》Whisky Galore!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888888"/>
          <w:sz w:val="14"/>
        </w:rPr>
        <w:t xml:space="preserve">　〔IMDb〕7.1/7465人</w:t>
      </w:r>
    </w:p>
    <w:p>
      <w:pPr>
        <w:spacing w:after="0" w:before="0"/>
        <w:ind w:left="680" w:hanging="510"/>
      </w:pPr>
      <w:r>
        <w:rPr>
          <w:b/>
          <w:sz w:val="16"/>
        </w:rPr>
        <w:t>1951　《白衣怪客》The Man in the White Suit</w:t>
      </w:r>
      <w:r>
        <w:rPr>
          <w:color w:val="A02B2B"/>
          <w:sz w:val="14"/>
        </w:rPr>
        <w:t xml:space="preserve">　〔奖〕奥斯卡最佳改编剧本（提名）；BAFTA最佳影片（提名）；BAFTA最佳英国电影（提名）</w:t>
      </w:r>
      <w:r>
        <w:rPr>
          <w:color w:val="2E7D32"/>
          <w:sz w:val="14"/>
        </w:rPr>
        <w:t xml:space="preserve">　〔IMDb·热议〕7.2/1.2万人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《曼迪》Mandy</w:t>
      </w:r>
      <w:r>
        <w:rPr>
          <w:color w:val="555555"/>
          <w:sz w:val="14"/>
        </w:rPr>
        <w:t>（Wikidata 记为与佛瑞德·F·希尔斯共同执导）</w:t>
      </w:r>
      <w:r>
        <w:rPr>
          <w:color w:val="A02B2B"/>
          <w:sz w:val="14"/>
        </w:rPr>
        <w:t xml:space="preserve">　〔奖〕威尼斯主竞赛（入围，1952）；威尼斯评审团奖（获，1952）；BAFTA最佳影片（提名）；BAFTA最佳英国电影（提名）</w:t>
      </w:r>
      <w:r>
        <w:rPr>
          <w:color w:val="888888"/>
          <w:sz w:val="14"/>
        </w:rPr>
        <w:t xml:space="preserve">　〔IMDb〕7.3/1264人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《孤立无援》The Maggie</w:t>
      </w:r>
      <w:r>
        <w:rPr>
          <w:color w:val="A02B2B"/>
          <w:sz w:val="14"/>
        </w:rPr>
        <w:t xml:space="preserve">　〔奖〕BAFTA最佳影片（提名）；BAFTA最佳英国电影（提名）</w:t>
      </w:r>
      <w:r>
        <w:rPr>
          <w:color w:val="888888"/>
          <w:sz w:val="14"/>
        </w:rPr>
        <w:t xml:space="preserve">　〔IMDb〕6.9/1658人</w:t>
      </w:r>
    </w:p>
    <w:p>
      <w:pPr>
        <w:spacing w:after="0" w:before="0"/>
        <w:ind w:left="680" w:hanging="510"/>
      </w:pPr>
      <w:r>
        <w:rPr>
          <w:b/>
          <w:sz w:val="16"/>
        </w:rPr>
        <w:t>1955　《师奶杀手》The Ladykillers</w:t>
      </w:r>
      <w:r>
        <w:rPr>
          <w:color w:val="A02B2B"/>
          <w:sz w:val="14"/>
        </w:rPr>
        <w:t xml:space="preserve">　〔奖〕奥斯卡最佳原创剧本（提名）；BAFTA最佳影片（提名）；BAFTA最佳英国电影（提名）</w:t>
      </w:r>
      <w:r>
        <w:rPr>
          <w:color w:val="2E7D32"/>
          <w:sz w:val="14"/>
        </w:rPr>
        <w:t xml:space="preserve">　〔IMDb·热议〕7.6/3.5万人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《成功的滋味》Sweet Smell of Success</w:t>
      </w:r>
      <w:r>
        <w:rPr>
          <w:color w:val="1F4E99"/>
          <w:sz w:val="14"/>
        </w:rPr>
        <w:t xml:space="preserve">　〔典〕TSPDT 1000部第277名</w:t>
      </w:r>
      <w:r>
        <w:rPr>
          <w:color w:val="2E7D32"/>
          <w:sz w:val="14"/>
        </w:rPr>
        <w:t xml:space="preserve">　〔IMDb·热议〕8.0/4.1万人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《大千世界》Sammy Going South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《牙买加的风》A High Wind in Jamaica</w:t>
      </w:r>
      <w:r>
        <w:rPr>
          <w:color w:val="888888"/>
          <w:sz w:val="14"/>
        </w:rPr>
        <w:t xml:space="preserve">　〔IMDb〕6.5/2495人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《艳侣迷春》Don't Make Waves</w:t>
      </w:r>
      <w:r>
        <w:rPr>
          <w:color w:val="888888"/>
          <w:sz w:val="14"/>
        </w:rPr>
        <w:t xml:space="preserve">　〔IMDb〕5.8/2194人</w:t>
      </w:r>
    </w:p>
    <w:p>
      <w:pPr>
        <w:pStyle w:val="Heading2"/>
      </w:pPr>
      <w:r>
        <w:t>185. 维克多·斯约斯特洛姆　Victor Sjöström</w:t>
      </w:r>
    </w:p>
    <w:p>
      <w:r>
        <w:rPr>
          <w:b w:val="0"/>
          <w:sz w:val="16"/>
        </w:rPr>
        <w:t>共 54 部（短片 14、电视 0）；有奖项记录 0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Ett hemligt giftermål eller Bekännelsen på dödsbädden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Trädgårdsmästaren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《英厄堡·霍尔姆》Ingeborg Holm</w:t>
      </w:r>
      <w:r>
        <w:rPr>
          <w:color w:val="888888"/>
          <w:sz w:val="14"/>
        </w:rPr>
        <w:t xml:space="preserve">　〔IMDb〕7.0/1639人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Lady Marions sommarflirt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Löjen och tårar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Livets konflikter</w:t>
      </w:r>
      <w:r>
        <w:rPr>
          <w:color w:val="555555"/>
          <w:sz w:val="14"/>
        </w:rPr>
        <w:t>（Wikidata 记为与毛里茨·斯蒂勒共同执导）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Äktenskapsbyrån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Miraklet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Blodets röst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Bra flicka reder sig själv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Gatans barn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Högfjällets dotter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Halvblod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Hjärtan som mötas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Dömen icke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Kärlek starkare än hat eller Skogsdotterns hemlighet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Prästen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Strejken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Det var i maj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En av de många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Sonad skuld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I prövningens stund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Landshövdingens döttrar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Skomakare, bliv vid din läst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Judaspengar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Hon segrade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Dödskyssen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Havsgamar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Skepp som mötas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Therèse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Terje Vigen</w:t>
      </w:r>
      <w:r>
        <w:rPr>
          <w:color w:val="888888"/>
          <w:sz w:val="14"/>
        </w:rPr>
        <w:t xml:space="preserve">　〔IMDb〕7.3/2640人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Tösen från Stormyrtorpet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Berg-Ejvind och hans hustru</w:t>
      </w:r>
      <w:r>
        <w:rPr>
          <w:color w:val="888888"/>
          <w:sz w:val="14"/>
        </w:rPr>
        <w:t xml:space="preserve">　〔IMDb〕7.2/2366人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Hans nåds testamente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Ingmarssönerna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Mästerman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Karin Ingmarsdotter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Klostret i Sendomir</w:t>
      </w:r>
    </w:p>
    <w:p>
      <w:pPr>
        <w:spacing w:after="0" w:before="0"/>
        <w:ind w:left="680" w:hanging="510"/>
      </w:pPr>
      <w:r>
        <w:rPr>
          <w:b/>
          <w:sz w:val="16"/>
        </w:rPr>
        <w:t>1921　《幻影马车》Körkarlen</w:t>
      </w:r>
      <w:r>
        <w:rPr>
          <w:color w:val="1F4E99"/>
          <w:sz w:val="14"/>
        </w:rPr>
        <w:t xml:space="preserve">　〔典〕TSPDT 1000部第920名</w:t>
      </w:r>
      <w:r>
        <w:rPr>
          <w:color w:val="2E7D32"/>
          <w:sz w:val="14"/>
        </w:rPr>
        <w:t xml:space="preserve">　〔IMDb·热议〕8.0/1.6万人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Det omringade huset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Vem dömer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Eld ombord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《挨了耳光的男人》He Who Gets Slapped</w:t>
      </w:r>
      <w:r>
        <w:rPr>
          <w:color w:val="888888"/>
          <w:sz w:val="14"/>
        </w:rPr>
        <w:t xml:space="preserve">　〔IMDb〕7.7/5006人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Name the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Confessions of a Queen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Tower of Lies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《惩淫红字》The Scarlet Letter</w:t>
      </w:r>
      <w:r>
        <w:rPr>
          <w:color w:val="888888"/>
          <w:sz w:val="14"/>
        </w:rPr>
        <w:t xml:space="preserve">　〔IMDb〕7.6/2182人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《巴黎奇女子》The Divine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Masks of the Devil</w:t>
      </w:r>
    </w:p>
    <w:p>
      <w:pPr>
        <w:spacing w:after="0" w:before="0"/>
        <w:ind w:left="680" w:hanging="510"/>
      </w:pPr>
      <w:r>
        <w:rPr>
          <w:b/>
          <w:sz w:val="16"/>
        </w:rPr>
        <w:t>1928　《风》The Wind</w:t>
      </w:r>
      <w:r>
        <w:rPr>
          <w:color w:val="1F4E99"/>
          <w:sz w:val="14"/>
        </w:rPr>
        <w:t xml:space="preserve">　〔典〕TSPDT 1000部第458名</w:t>
      </w:r>
      <w:r>
        <w:rPr>
          <w:color w:val="888888"/>
          <w:sz w:val="14"/>
        </w:rPr>
        <w:t xml:space="preserve">　〔IMDb〕8.0/7928人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A Lady to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Väter und Söhne</w:t>
      </w:r>
      <w:r>
        <w:rPr>
          <w:color w:val="555555"/>
          <w:sz w:val="14"/>
        </w:rPr>
        <w:t>（Wikidata 记为与Paul Merzbach共同执导）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Markurells i Wadköping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Under the Red Robe</w:t>
      </w:r>
    </w:p>
    <w:p>
      <w:pPr>
        <w:pStyle w:val="Heading2"/>
      </w:pPr>
      <w:r>
        <w:t>186. 莱奥·卡拉克斯　Leos Carax</w:t>
      </w:r>
    </w:p>
    <w:p>
      <w:r>
        <w:rPr>
          <w:b w:val="0"/>
          <w:sz w:val="16"/>
        </w:rPr>
        <w:t>共 10 部（短片 1、电视 0）；有奖项记录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《男孩遇见女孩》Boy Meets Girl</w:t>
      </w:r>
      <w:r>
        <w:rPr>
          <w:color w:val="888888"/>
          <w:sz w:val="14"/>
        </w:rPr>
        <w:t xml:space="preserve">　〔IMDb〕6.8/4485人</w:t>
      </w:r>
    </w:p>
    <w:p>
      <w:pPr>
        <w:spacing w:after="0" w:before="0"/>
        <w:ind w:left="680" w:hanging="510"/>
      </w:pPr>
      <w:r>
        <w:rPr>
          <w:b/>
          <w:sz w:val="16"/>
        </w:rPr>
        <w:t>1986　《坏痞子》Mauvais Sang</w:t>
      </w:r>
      <w:r>
        <w:rPr>
          <w:color w:val="A02B2B"/>
          <w:sz w:val="14"/>
        </w:rPr>
        <w:t xml:space="preserve">　〔奖〕柏林主竞赛（入围，1987）；柏林阿尔弗雷德·鲍尔奖（获，1987）</w:t>
      </w:r>
      <w:r>
        <w:rPr>
          <w:color w:val="888888"/>
          <w:sz w:val="14"/>
        </w:rPr>
        <w:t xml:space="preserve">　〔IMDb〕7.1/1.0万人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《新桥恋人》Les Amants du Pont-Neuf</w:t>
      </w:r>
      <w:r>
        <w:rPr>
          <w:color w:val="A02B2B"/>
          <w:sz w:val="14"/>
        </w:rPr>
        <w:t xml:space="preserve">　〔奖〕BAFTA最佳非英语片（提名）</w:t>
      </w:r>
      <w:r>
        <w:rPr>
          <w:color w:val="1F4E99"/>
          <w:sz w:val="14"/>
        </w:rPr>
        <w:t xml:space="preserve">　〔典〕TSPDT 1000部第638名</w:t>
      </w:r>
      <w:r>
        <w:rPr>
          <w:color w:val="2E7D32"/>
          <w:sz w:val="14"/>
        </w:rPr>
        <w:t xml:space="preserve">　〔IMDb·热议〕7.6/1.8万人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《无题》Sans titre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1999　《宝拉X》Pola X</w:t>
      </w:r>
      <w:r>
        <w:rPr>
          <w:color w:val="A02B2B"/>
          <w:sz w:val="14"/>
        </w:rPr>
        <w:t xml:space="preserve">　〔奖〕戛纳主竞赛（入围，1999）</w:t>
      </w:r>
      <w:r>
        <w:rPr>
          <w:color w:val="888888"/>
          <w:sz w:val="14"/>
        </w:rPr>
        <w:t xml:space="preserve">　〔IMDb〕5.7/5759人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《东京！》Tokyo!</w:t>
      </w:r>
      <w:r>
        <w:rPr>
          <w:color w:val="555555"/>
          <w:sz w:val="14"/>
        </w:rPr>
        <w:t>（Wikidata 记为与米歇·龚德里、奉俊昊共同执导）</w:t>
      </w:r>
      <w:r>
        <w:rPr>
          <w:color w:val="888888"/>
          <w:sz w:val="14"/>
        </w:rPr>
        <w:t xml:space="preserve">　〔IMDb〕7.0/1.3万人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42 One Dream Rush</w:t>
      </w:r>
      <w:r>
        <w:rPr>
          <w:color w:val="555555"/>
          <w:sz w:val="14"/>
        </w:rPr>
        <w:t>（集锦片/多人合导（Wikidata 记有19位导演））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2012　《霍利车行》Holy Motors</w:t>
      </w:r>
      <w:r>
        <w:rPr>
          <w:color w:val="A02B2B"/>
          <w:sz w:val="14"/>
        </w:rPr>
        <w:t xml:space="preserve">　〔奖〕戛纳主竞赛（入围，2012）；凯撒奖最佳导演（提名）；凯撒奖最佳影片（提名）</w:t>
      </w:r>
      <w:r>
        <w:rPr>
          <w:color w:val="1F4E99"/>
          <w:sz w:val="14"/>
        </w:rPr>
        <w:t xml:space="preserve">　〔典〕TSPDT 1000部第428名</w:t>
      </w:r>
      <w:r>
        <w:rPr>
          <w:color w:val="2E7D32"/>
          <w:sz w:val="14"/>
        </w:rPr>
        <w:t xml:space="preserve">　〔IMDb·热议〕7.0/5.2万人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《安妮特》Annette</w:t>
      </w:r>
      <w:r>
        <w:rPr>
          <w:color w:val="A02B2B"/>
          <w:sz w:val="14"/>
        </w:rPr>
        <w:t xml:space="preserve">　〔奖〕戛纳主竞赛（入围，2021）；戛纳最佳导演（获，2021）；凯撒奖最佳导演（获）；凯撒奖最佳影片（提名）</w:t>
      </w:r>
      <w:r>
        <w:rPr>
          <w:color w:val="2E7D32"/>
          <w:sz w:val="14"/>
        </w:rPr>
        <w:t xml:space="preserve">　〔IMDb·热议〕6.3/2.5万人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《李欧卡霍：不是我》C'est pas moi</w:t>
      </w:r>
      <w:r>
        <w:rPr>
          <w:color w:val="888888"/>
          <w:sz w:val="14"/>
        </w:rPr>
        <w:t xml:space="preserve">　〔IMDb〕6.8/1237人</w:t>
      </w:r>
    </w:p>
    <w:p>
      <w:pPr>
        <w:pStyle w:val="Heading2"/>
      </w:pPr>
      <w:r>
        <w:t>187. 乔治·史蒂文斯　George Stevens</w:t>
      </w:r>
    </w:p>
    <w:p>
      <w:r>
        <w:rPr>
          <w:b w:val="0"/>
          <w:sz w:val="16"/>
        </w:rPr>
        <w:t>共 33 部（短片 1、电视 0）；有奖项记录 15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Ladies Last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Cohens and Kellys in Trouble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Bachelor Bait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《好莱坞派对》Hollywood Party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〔IMDb〕5.9/1215人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《儍瓜猎艳》Kentucky Kernels</w:t>
      </w:r>
    </w:p>
    <w:p>
      <w:pPr>
        <w:spacing w:after="0" w:before="0"/>
        <w:ind w:left="680" w:hanging="510"/>
      </w:pPr>
      <w:r>
        <w:rPr>
          <w:b/>
          <w:sz w:val="16"/>
        </w:rPr>
        <w:t>1935　《爱丽丝·亚当斯》Alice Adams</w:t>
      </w:r>
      <w:r>
        <w:rPr>
          <w:color w:val="A02B2B"/>
          <w:sz w:val="14"/>
        </w:rPr>
        <w:t xml:space="preserve">　〔奖〕奥斯卡最佳女主角（提名）；奥斯卡最佳影片（提名）</w:t>
      </w:r>
      <w:r>
        <w:rPr>
          <w:color w:val="888888"/>
          <w:sz w:val="14"/>
        </w:rPr>
        <w:t xml:space="preserve">　〔IMDb〕6.8/4974人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《财色关头》Annie Oakley</w:t>
      </w:r>
      <w:r>
        <w:rPr>
          <w:color w:val="888888"/>
          <w:sz w:val="14"/>
        </w:rPr>
        <w:t xml:space="preserve">　〔IMDb〕6.6/2120人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Hunger Pains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《荒村艳迹》Laddie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Nitwits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《摇摆乐时代》Swing Time</w:t>
      </w:r>
      <w:r>
        <w:rPr>
          <w:color w:val="888888"/>
          <w:sz w:val="14"/>
        </w:rPr>
        <w:t xml:space="preserve">　〔IMDb〕7.4/1.6万人</w:t>
      </w:r>
    </w:p>
    <w:p>
      <w:pPr>
        <w:spacing w:after="0" w:before="0"/>
        <w:ind w:left="680" w:hanging="510"/>
      </w:pPr>
      <w:r>
        <w:rPr>
          <w:b/>
          <w:sz w:val="16"/>
        </w:rPr>
        <w:t>1937　《困苦中的年轻女人》A Damsel in Distress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〔IMDb〕6.8/2640人</w:t>
      </w:r>
    </w:p>
    <w:p>
      <w:pPr>
        <w:spacing w:after="0" w:before="0"/>
        <w:ind w:left="680" w:hanging="510"/>
      </w:pPr>
      <w:r>
        <w:rPr>
          <w:b/>
          <w:sz w:val="16"/>
        </w:rPr>
        <w:t>1937　《特色街道》Quality Street</w:t>
      </w:r>
      <w:r>
        <w:rPr>
          <w:color w:val="A02B2B"/>
          <w:sz w:val="14"/>
        </w:rPr>
        <w:t xml:space="preserve">　〔奖〕奥斯卡最佳改编配乐（提名）</w:t>
      </w:r>
      <w:r>
        <w:rPr>
          <w:color w:val="888888"/>
          <w:sz w:val="14"/>
        </w:rPr>
        <w:t xml:space="preserve">　〔IMDb〕6.2/1423人</w:t>
      </w:r>
    </w:p>
    <w:p>
      <w:pPr>
        <w:spacing w:after="0" w:before="0"/>
        <w:ind w:left="680" w:hanging="510"/>
      </w:pPr>
      <w:r>
        <w:rPr>
          <w:b/>
          <w:sz w:val="16"/>
        </w:rPr>
        <w:t>1938　《活泼的小姐》Vivacious Lady</w:t>
      </w:r>
      <w:r>
        <w:rPr>
          <w:color w:val="A02B2B"/>
          <w:sz w:val="14"/>
        </w:rPr>
        <w:t xml:space="preserve">　〔奖〕奥斯卡最佳摄影（提名）；奥斯卡最佳音响（提名）；威尼斯特别推荐（获，1938）</w:t>
      </w:r>
      <w:r>
        <w:rPr>
          <w:color w:val="888888"/>
          <w:sz w:val="14"/>
        </w:rPr>
        <w:t xml:space="preserve">　〔IMDb〕7.1/5124人</w:t>
      </w:r>
    </w:p>
    <w:p>
      <w:pPr>
        <w:spacing w:after="0" w:before="0"/>
        <w:ind w:left="680" w:hanging="510"/>
      </w:pPr>
      <w:r>
        <w:rPr>
          <w:b/>
          <w:sz w:val="16"/>
        </w:rPr>
        <w:t>1939　《古庙战茄声》Gunga Din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888888"/>
          <w:sz w:val="14"/>
        </w:rPr>
        <w:t xml:space="preserve">　〔IMDb〕7.2/1.4万人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Vigil in the Night</w:t>
      </w:r>
      <w:r>
        <w:rPr>
          <w:color w:val="888888"/>
          <w:sz w:val="14"/>
        </w:rPr>
        <w:t xml:space="preserve">　〔IMDb〕6.7/1154人</w:t>
      </w:r>
    </w:p>
    <w:p>
      <w:pPr>
        <w:spacing w:after="0" w:before="0"/>
        <w:ind w:left="680" w:hanging="510"/>
      </w:pPr>
      <w:r>
        <w:rPr>
          <w:b/>
          <w:sz w:val="16"/>
        </w:rPr>
        <w:t>1941　《断肠记》Penny Serenade</w:t>
      </w:r>
      <w:r>
        <w:rPr>
          <w:color w:val="A02B2B"/>
          <w:sz w:val="14"/>
        </w:rPr>
        <w:t xml:space="preserve">　〔奖〕奥斯卡最佳男主角（提名）</w:t>
      </w:r>
      <w:r>
        <w:rPr>
          <w:color w:val="888888"/>
          <w:sz w:val="14"/>
        </w:rPr>
        <w:t xml:space="preserve">　〔IMDb〕7.1/9014人</w:t>
      </w:r>
    </w:p>
    <w:p>
      <w:pPr>
        <w:spacing w:after="0" w:before="0"/>
        <w:ind w:left="680" w:hanging="510"/>
      </w:pPr>
      <w:r>
        <w:rPr>
          <w:b/>
          <w:sz w:val="16"/>
        </w:rPr>
        <w:t>1942　《城中头条》The Talk of the Town</w:t>
      </w:r>
      <w:r>
        <w:rPr>
          <w:color w:val="A02B2B"/>
          <w:sz w:val="14"/>
        </w:rPr>
        <w:t xml:space="preserve">　〔奖〕奥斯卡最佳剧情/喜剧片配乐（提名）；奥斯卡最佳剪辑（提名）；奥斯卡最佳影片（提名）；奥斯卡最佳改编剧本（提名）；奥斯卡最佳故事（提名）；奥斯卡最佳黑白摄影（提名）；奥斯卡最佳黑白艺术指导（提名）</w:t>
      </w:r>
      <w:r>
        <w:rPr>
          <w:color w:val="888888"/>
          <w:sz w:val="14"/>
        </w:rPr>
        <w:t xml:space="preserve">　〔IMDb〕7.5/1.0万人</w:t>
      </w:r>
    </w:p>
    <w:p>
      <w:pPr>
        <w:spacing w:after="0" w:before="0"/>
        <w:ind w:left="680" w:hanging="510"/>
      </w:pPr>
      <w:r>
        <w:rPr>
          <w:b/>
          <w:sz w:val="16"/>
        </w:rPr>
        <w:t>1942　《小姑居处》Woman of the Year</w:t>
      </w:r>
      <w:r>
        <w:rPr>
          <w:color w:val="A02B2B"/>
          <w:sz w:val="14"/>
        </w:rPr>
        <w:t xml:space="preserve">　〔奖〕奥斯卡最佳原创剧本（获）；奥斯卡最佳女主角（提名）</w:t>
      </w:r>
      <w:r>
        <w:rPr>
          <w:color w:val="888888"/>
          <w:sz w:val="14"/>
        </w:rPr>
        <w:t xml:space="preserve">　〔IMDb〕7.1/1.2万人</w:t>
      </w:r>
    </w:p>
    <w:p>
      <w:pPr>
        <w:spacing w:after="0" w:before="0"/>
        <w:ind w:left="680" w:hanging="510"/>
      </w:pPr>
      <w:r>
        <w:rPr>
          <w:b/>
          <w:sz w:val="16"/>
        </w:rPr>
        <w:t>1943　《房东小姐》The More the Merrier</w:t>
      </w:r>
      <w:r>
        <w:rPr>
          <w:color w:val="A02B2B"/>
          <w:sz w:val="14"/>
        </w:rPr>
        <w:t xml:space="preserve">　〔奖〕奥斯卡最佳男配角（获）；奥斯卡最佳女主角（提名）；奥斯卡最佳导演（提名）；奥斯卡最佳影片（提名）；奥斯卡最佳改编剧本（提名）；奥斯卡最佳故事（提名）</w:t>
      </w:r>
      <w:r>
        <w:rPr>
          <w:color w:val="888888"/>
          <w:sz w:val="14"/>
        </w:rPr>
        <w:t xml:space="preserve">　〔IMDb〕7.6/8471人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Nazi Concentration Camps</w:t>
      </w:r>
      <w:r>
        <w:rPr>
          <w:color w:val="888888"/>
          <w:sz w:val="14"/>
        </w:rPr>
        <w:t xml:space="preserve">　〔IMDb〕8.3/1867人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The Nazi Plan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Footage of World War II by George Stevens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That Justice Be Done</w:t>
      </w:r>
    </w:p>
    <w:p>
      <w:pPr>
        <w:spacing w:after="0" w:before="0"/>
        <w:ind w:left="680" w:hanging="510"/>
      </w:pPr>
      <w:r>
        <w:rPr>
          <w:b/>
          <w:sz w:val="16"/>
        </w:rPr>
        <w:t>1948　《慈母泪》I Remember Mama</w:t>
      </w:r>
      <w:r>
        <w:rPr>
          <w:color w:val="A02B2B"/>
          <w:sz w:val="14"/>
        </w:rPr>
        <w:t xml:space="preserve">　〔奖〕奥斯卡最佳女主角（提名）；奥斯卡最佳女配角（提名）；奥斯卡最佳男配角（提名）；奥斯卡最佳黑白摄影（提名）</w:t>
      </w:r>
      <w:r>
        <w:rPr>
          <w:color w:val="888888"/>
          <w:sz w:val="14"/>
        </w:rPr>
        <w:t xml:space="preserve">　〔IMDb〕7.8/6673人</w:t>
      </w:r>
    </w:p>
    <w:p>
      <w:pPr>
        <w:spacing w:after="0" w:before="0"/>
        <w:ind w:left="680" w:hanging="510"/>
      </w:pPr>
      <w:r>
        <w:rPr>
          <w:b/>
          <w:sz w:val="16"/>
        </w:rPr>
        <w:t>1951　《郎心似铁》A Place in the Sun</w:t>
      </w:r>
      <w:r>
        <w:rPr>
          <w:color w:val="A02B2B"/>
          <w:sz w:val="14"/>
        </w:rPr>
        <w:t xml:space="preserve">　〔奖〕奥斯卡最佳剧情/喜剧片配乐（获）；奥斯卡最佳剪辑（获）；奥斯卡最佳导演（获）；奥斯卡最佳改编剧本（获）；奥斯卡最佳黑白摄影（获）；奥斯卡最佳黑白服装设计（获）；奥斯卡最佳女主角（提名）；奥斯卡最佳影片（提名）；奥斯卡最佳男主角（提名）；戛纳主竞赛（入围，1951）；金球奖最佳剧情片（获）；金球奖最佳导演（提名）</w:t>
      </w:r>
      <w:r>
        <w:rPr>
          <w:color w:val="1F4E99"/>
          <w:sz w:val="14"/>
        </w:rPr>
        <w:t xml:space="preserve">　〔典〕TSPDT 1000部第687名</w:t>
      </w:r>
      <w:r>
        <w:rPr>
          <w:color w:val="2E7D32"/>
          <w:sz w:val="14"/>
        </w:rPr>
        <w:t xml:space="preserve">　〔IMDb·热议〕7.7/2.7万人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Something to Live For</w:t>
      </w:r>
    </w:p>
    <w:p>
      <w:pPr>
        <w:spacing w:after="0" w:before="0"/>
        <w:ind w:left="680" w:hanging="510"/>
      </w:pPr>
      <w:r>
        <w:rPr>
          <w:b/>
          <w:sz w:val="16"/>
        </w:rPr>
        <w:t>1953　《原野奇侠》Shane</w:t>
      </w:r>
      <w:r>
        <w:rPr>
          <w:color w:val="A02B2B"/>
          <w:sz w:val="14"/>
        </w:rPr>
        <w:t xml:space="preserve">　〔奖〕奥斯卡最佳彩色摄影（获）；奥斯卡最佳导演（提名）；奥斯卡最佳影片（提名）；奥斯卡最佳改编剧本（提名）；奥斯卡最佳男配角（提名）；BAFTA最佳影片（提名）</w:t>
      </w:r>
      <w:r>
        <w:rPr>
          <w:color w:val="1F4E99"/>
          <w:sz w:val="14"/>
        </w:rPr>
        <w:t xml:space="preserve">　〔典〕TSPDT 1000部第507名</w:t>
      </w:r>
      <w:r>
        <w:rPr>
          <w:color w:val="2E7D32"/>
          <w:sz w:val="14"/>
        </w:rPr>
        <w:t xml:space="preserve">　〔IMDb·热议〕7.6/4.8万人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《巨人》Giant</w:t>
      </w:r>
      <w:r>
        <w:rPr>
          <w:color w:val="A02B2B"/>
          <w:sz w:val="14"/>
        </w:rPr>
        <w:t xml:space="preserve">　〔奖〕奥斯卡最佳导演（获）；奥斯卡最佳剧情/喜剧片配乐（提名）；奥斯卡最佳剪辑（提名）；奥斯卡最佳女配角（提名）；奥斯卡最佳彩色服装设计（提名）；奥斯卡最佳彩色艺术指导（提名）；奥斯卡最佳影片（提名）；奥斯卡最佳改编剧本（提名）；奥斯卡最佳男主角（提名）；金球奖最佳剧情片（提名）；金球奖最佳导演（提名）</w:t>
      </w:r>
      <w:r>
        <w:rPr>
          <w:color w:val="2E7D32"/>
          <w:sz w:val="14"/>
        </w:rPr>
        <w:t xml:space="preserve">　〔IMDb·热议〕7.6/4.5万人</w:t>
      </w:r>
    </w:p>
    <w:p>
      <w:pPr>
        <w:spacing w:after="0" w:before="0"/>
        <w:ind w:left="680" w:hanging="510"/>
      </w:pPr>
      <w:r>
        <w:rPr>
          <w:b/>
          <w:sz w:val="16"/>
        </w:rPr>
        <w:t>1959　《安妮日记》The Diary of Anne Frank</w:t>
      </w:r>
      <w:r>
        <w:rPr>
          <w:color w:val="A02B2B"/>
          <w:sz w:val="14"/>
        </w:rPr>
        <w:t xml:space="preserve">　〔奖〕奥斯卡最佳女配角（获）；奥斯卡最佳黑白摄影（获）；奥斯卡最佳黑白艺术指导（获）；奥斯卡最佳剧情/喜剧片配乐（提名）；奥斯卡最佳导演（提名）；奥斯卡最佳影片（提名）；奥斯卡最佳男配角（提名）；奥斯卡最佳黑白服装设计（提名）；戛纳主竞赛（入围，1959）；金球奖最佳剧情片（提名）；金球奖最佳导演（提名）</w:t>
      </w:r>
      <w:r>
        <w:rPr>
          <w:color w:val="888888"/>
          <w:sz w:val="14"/>
        </w:rPr>
        <w:t xml:space="preserve">　〔IMDb〕7.4/1.5万人</w:t>
      </w:r>
    </w:p>
    <w:p>
      <w:pPr>
        <w:spacing w:after="0" w:before="0"/>
        <w:ind w:left="680" w:hanging="510"/>
      </w:pPr>
      <w:r>
        <w:rPr>
          <w:b/>
          <w:sz w:val="16"/>
        </w:rPr>
        <w:t>1965　《万世流芳》The Greatest Story Ever Told</w:t>
      </w:r>
      <w:r>
        <w:rPr>
          <w:color w:val="555555"/>
          <w:sz w:val="14"/>
        </w:rPr>
        <w:t>（乔治·史蒂文斯导演，里恩执导部分场景（未署名））</w:t>
      </w:r>
      <w:r>
        <w:rPr>
          <w:color w:val="A02B2B"/>
          <w:sz w:val="14"/>
        </w:rPr>
        <w:t xml:space="preserve">　〔奖〕奥斯卡最佳原创配乐（提名）；奥斯卡最佳彩色摄影（提名）；奥斯卡最佳彩色服装设计（提名）；奥斯卡最佳彩色艺术指导（提名）；奥斯卡最佳视觉效果（提名）</w:t>
      </w:r>
      <w:r>
        <w:rPr>
          <w:color w:val="888888"/>
          <w:sz w:val="14"/>
        </w:rPr>
        <w:t xml:space="preserve">　〔IMDb〕6.6/1.4万人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《人间游戏》The Only Game in Town</w:t>
      </w:r>
      <w:r>
        <w:rPr>
          <w:color w:val="888888"/>
          <w:sz w:val="14"/>
        </w:rPr>
        <w:t xml:space="preserve">　〔IMDb〕5.7/1183人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Mama Loves Papa</w:t>
      </w:r>
    </w:p>
    <w:p>
      <w:pPr>
        <w:pStyle w:val="Heading2"/>
      </w:pPr>
      <w:r>
        <w:t>188. 今村昌平　Shohei Imamura</w:t>
      </w:r>
    </w:p>
    <w:p>
      <w:r>
        <w:rPr>
          <w:b w:val="0"/>
          <w:sz w:val="16"/>
        </w:rPr>
        <w:t>共 21 部（短片 0、电视 0）；有奖项记录 7 部；入选 TSPDT 1000部 0 部（官方页面记为 0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《无尽的欲望》果てしなき欲望 / Endless Desire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《西银座站前》西銀座駅前 / Nishi Ginza Station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《被盗的情欲》盗まれた欲情 / Stolen Desire</w:t>
      </w:r>
    </w:p>
    <w:p>
      <w:pPr>
        <w:spacing w:after="0" w:before="0"/>
        <w:ind w:left="680" w:hanging="510"/>
      </w:pPr>
      <w:r>
        <w:rPr>
          <w:b/>
          <w:sz w:val="16"/>
        </w:rPr>
        <w:t>1959　《二哥》にあんちゃん / My Second Brother</w:t>
      </w:r>
      <w:r>
        <w:rPr>
          <w:color w:val="A02B2B"/>
          <w:sz w:val="14"/>
        </w:rPr>
        <w:t xml:space="preserve">　〔奖〕柏林主竞赛（入围，1960）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《猪与军舰》豚と軍艦 / Pigs and Battleships</w:t>
      </w:r>
      <w:r>
        <w:rPr>
          <w:color w:val="888888"/>
          <w:sz w:val="14"/>
        </w:rPr>
        <w:t xml:space="preserve">　〔IMDb〕7.4/2955人</w:t>
      </w:r>
    </w:p>
    <w:p>
      <w:pPr>
        <w:spacing w:after="0" w:before="0"/>
        <w:ind w:left="680" w:hanging="510"/>
      </w:pPr>
      <w:r>
        <w:rPr>
          <w:b/>
          <w:sz w:val="16"/>
        </w:rPr>
        <w:t>1963　《日本昆虫记》にっぽん昆虫記 / The Insect Woman</w:t>
      </w:r>
      <w:r>
        <w:rPr>
          <w:color w:val="A02B2B"/>
          <w:sz w:val="14"/>
        </w:rPr>
        <w:t xml:space="preserve">　〔奖〕柏林主竞赛（入围，1964）；柏林银熊奖最佳女演员（获，1964）</w:t>
      </w:r>
      <w:r>
        <w:rPr>
          <w:color w:val="888888"/>
          <w:sz w:val="14"/>
        </w:rPr>
        <w:t xml:space="preserve">　〔IMDb〕7.3/2769人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《红色杀机》赤い殺意 / Unholy Desire</w:t>
      </w:r>
      <w:r>
        <w:rPr>
          <w:color w:val="888888"/>
          <w:sz w:val="14"/>
        </w:rPr>
        <w:t xml:space="preserve">　〔IMDb〕7.6/2035人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《人类学入门》エロ事師たち / The Pornographers</w:t>
      </w:r>
      <w:r>
        <w:rPr>
          <w:color w:val="888888"/>
          <w:sz w:val="14"/>
        </w:rPr>
        <w:t xml:space="preserve">　〔IMDb〕7.2/2807人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《人间蒸发》人間蒸発 / A Man Vanishes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《诸神的欲望》神々の深き欲望 / The Profound Desire of the Gods</w:t>
      </w:r>
      <w:r>
        <w:rPr>
          <w:color w:val="888888"/>
          <w:sz w:val="14"/>
        </w:rPr>
        <w:t xml:space="preserve">　〔IMDb〕7.5/2219人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《日本战后史：酒吧女侍应的生活》にっぽん戦後史　マダムおんぼろの生活 / History of Postwar Japan as Told by a Bar Hostess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《一个妓女的回忆》からゆきさん / Karayuki-san, the Making of a Prostitute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《复仇在我》復讐するは我にあり / Vengeance Is Mine</w:t>
      </w:r>
      <w:r>
        <w:rPr>
          <w:color w:val="888888"/>
          <w:sz w:val="14"/>
        </w:rPr>
        <w:t xml:space="preserve">　〔IMDb〕7.6/8240人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《乱世浮生》ええじゃないか / Eijanaika</w:t>
      </w:r>
    </w:p>
    <w:p>
      <w:pPr>
        <w:spacing w:after="0" w:before="0"/>
        <w:ind w:left="680" w:hanging="510"/>
      </w:pPr>
      <w:r>
        <w:rPr>
          <w:b/>
          <w:sz w:val="16"/>
        </w:rPr>
        <w:t>1983　《楢山节考》楢山節考 / The Ballad of Narayama</w:t>
      </w:r>
      <w:r>
        <w:rPr>
          <w:color w:val="A02B2B"/>
          <w:sz w:val="14"/>
        </w:rPr>
        <w:t xml:space="preserve">　〔奖〕戛纳金棕榈（获，1983）</w:t>
      </w:r>
      <w:r>
        <w:rPr>
          <w:color w:val="2E7D32"/>
          <w:sz w:val="14"/>
        </w:rPr>
        <w:t xml:space="preserve">　〔IMDb·热议〕7.8/1.0万人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《女衒》女衒 ZEGEN / Zegen</w:t>
      </w:r>
      <w:r>
        <w:rPr>
          <w:color w:val="A02B2B"/>
          <w:sz w:val="14"/>
        </w:rPr>
        <w:t xml:space="preserve">　〔奖〕戛纳主竞赛（入围，1987）</w:t>
      </w:r>
    </w:p>
    <w:p>
      <w:pPr>
        <w:spacing w:after="0" w:before="0"/>
        <w:ind w:left="680" w:hanging="510"/>
      </w:pPr>
      <w:r>
        <w:rPr>
          <w:b/>
          <w:sz w:val="16"/>
        </w:rPr>
        <w:t>1989　《黑雨》黒い雨 / Black Rain</w:t>
      </w:r>
      <w:r>
        <w:rPr>
          <w:color w:val="A02B2B"/>
          <w:sz w:val="14"/>
        </w:rPr>
        <w:t xml:space="preserve">　〔奖〕戛纳主竞赛（入围，1989）</w:t>
      </w:r>
      <w:r>
        <w:rPr>
          <w:color w:val="888888"/>
          <w:sz w:val="14"/>
        </w:rPr>
        <w:t xml:space="preserve">　〔IMDb〕7.8/4453人</w:t>
      </w:r>
    </w:p>
    <w:p>
      <w:pPr>
        <w:spacing w:after="0" w:before="0"/>
        <w:ind w:left="680" w:hanging="510"/>
      </w:pPr>
      <w:r>
        <w:rPr>
          <w:b/>
          <w:sz w:val="16"/>
        </w:rPr>
        <w:t>1997　《鳗鱼》うなぎ / The Eel</w:t>
      </w:r>
      <w:r>
        <w:rPr>
          <w:color w:val="A02B2B"/>
          <w:sz w:val="14"/>
        </w:rPr>
        <w:t xml:space="preserve">　〔奖〕戛纳金棕榈（获，1997）</w:t>
      </w:r>
      <w:r>
        <w:rPr>
          <w:color w:val="888888"/>
          <w:sz w:val="14"/>
        </w:rPr>
        <w:t xml:space="preserve">　〔IMDb〕7.3/7145人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《肝脏大夫》カンゾー先生 / Dr. Akagi</w:t>
      </w:r>
      <w:r>
        <w:rPr>
          <w:color w:val="888888"/>
          <w:sz w:val="14"/>
        </w:rPr>
        <w:t xml:space="preserve">　〔IMDb〕7.2/1703人</w:t>
      </w:r>
    </w:p>
    <w:p>
      <w:pPr>
        <w:spacing w:after="0" w:before="0"/>
        <w:ind w:left="680" w:hanging="510"/>
      </w:pPr>
      <w:r>
        <w:rPr>
          <w:b/>
          <w:sz w:val="16"/>
        </w:rPr>
        <w:t>2001　《红桥下的暖流》赤い橋の下のぬるい水 / Warm Water Under a Red Bridge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〔IMDb〕6.7/3116人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《九一一事件簿》11'09''01 – September 11</w:t>
      </w:r>
      <w:r>
        <w:rPr>
          <w:color w:val="555555"/>
          <w:sz w:val="14"/>
        </w:rPr>
        <w:t>（集锦片/多人合导（Wikidata 记有11位导演））</w:t>
      </w:r>
      <w:r>
        <w:rPr>
          <w:color w:val="888888"/>
          <w:sz w:val="14"/>
        </w:rPr>
        <w:t xml:space="preserve">　〔IMDb〕6.8/6186人</w:t>
      </w:r>
    </w:p>
    <w:p>
      <w:pPr>
        <w:pStyle w:val="Heading2"/>
      </w:pPr>
      <w:r>
        <w:t>189. 玛格丽特·杜拉斯　Marguerite Duras</w:t>
      </w:r>
    </w:p>
    <w:p>
      <w:r>
        <w:rPr>
          <w:b w:val="0"/>
          <w:sz w:val="16"/>
        </w:rPr>
        <w:t>共 18 部（短片 2、电视 0）；有奖项记录 2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《音乐》La Musica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Détruire, dit-elle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Jaune le soleil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《午后韶光》Nathalie Granger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La femme du Gange</w:t>
      </w:r>
    </w:p>
    <w:p>
      <w:pPr>
        <w:spacing w:after="0" w:before="0"/>
        <w:ind w:left="680" w:hanging="510"/>
      </w:pPr>
      <w:r>
        <w:rPr>
          <w:b/>
          <w:sz w:val="16"/>
        </w:rPr>
        <w:t>1975　《印度之歌》India Song</w:t>
      </w:r>
      <w:r>
        <w:rPr>
          <w:color w:val="1F4E99"/>
          <w:sz w:val="14"/>
        </w:rPr>
        <w:t xml:space="preserve">　〔典〕TSPDT 1000部第290名；《视与听》2022 影评人榜第146名</w:t>
      </w:r>
      <w:r>
        <w:rPr>
          <w:color w:val="888888"/>
          <w:sz w:val="14"/>
        </w:rPr>
        <w:t xml:space="preserve">　〔IMDb〕6.1/2987人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Des journées entières dans les arbres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Her Venetian Name in Deserted Calcutta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Baxter, Vera Baxter</w:t>
      </w:r>
    </w:p>
    <w:p>
      <w:pPr>
        <w:spacing w:after="0" w:before="0"/>
        <w:ind w:left="680" w:hanging="510"/>
      </w:pPr>
      <w:r>
        <w:rPr>
          <w:b/>
          <w:sz w:val="16"/>
        </w:rPr>
        <w:t>1977　《卡车或卡车》Le Camion</w:t>
      </w:r>
      <w:r>
        <w:rPr>
          <w:color w:val="A02B2B"/>
          <w:sz w:val="14"/>
        </w:rPr>
        <w:t xml:space="preserve">　〔奖〕戛纳主竞赛（入围，1977）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Le navire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Aurélia Steiner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Césarée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Les mains négatives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Agatha et les Lectures Illimitées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L'homme atlantique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Il dialogo di Roma</w:t>
      </w:r>
    </w:p>
    <w:p>
      <w:pPr>
        <w:spacing w:after="0" w:before="0"/>
        <w:ind w:left="680" w:hanging="510"/>
      </w:pPr>
      <w:r>
        <w:rPr>
          <w:b/>
          <w:sz w:val="16"/>
        </w:rPr>
        <w:t>1985　《孩子们》Les Enfants</w:t>
      </w:r>
      <w:r>
        <w:rPr>
          <w:color w:val="A02B2B"/>
          <w:sz w:val="14"/>
        </w:rPr>
        <w:t xml:space="preserve">　〔奖〕柏林主竞赛（入围，1985）；柏林荣誉提名（获，1985）</w:t>
      </w:r>
    </w:p>
    <w:p>
      <w:pPr>
        <w:pStyle w:val="Heading2"/>
      </w:pPr>
      <w:r>
        <w:t>190. 梅里安·C. 库珀与欧内斯特·B. 舍德萨克　Merian C. Cooper &amp; Ernest B. Schoedsack</w:t>
      </w:r>
    </w:p>
    <w:p>
      <w:r>
        <w:rPr>
          <w:b w:val="0"/>
          <w:sz w:val="16"/>
        </w:rPr>
        <w:t>共 5 部（短片 0、电视 0）；有奖项记录 0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《青草》Grass</w:t>
      </w:r>
      <w:r>
        <w:rPr>
          <w:color w:val="888888"/>
          <w:sz w:val="14"/>
        </w:rPr>
        <w:t xml:space="preserve">　〔IMDb〕7.7/1336人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Chang</w:t>
      </w:r>
      <w:r>
        <w:rPr>
          <w:color w:val="888888"/>
          <w:sz w:val="14"/>
        </w:rPr>
        <w:t xml:space="preserve">　〔IMDb〕6.7/1279人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Four Feathers</w:t>
      </w:r>
      <w:r>
        <w:rPr>
          <w:color w:val="555555"/>
          <w:sz w:val="14"/>
        </w:rPr>
        <w:t>（Wikidata 记为与洛塔尔·门德斯共同执导）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1933　《金刚》King Kong</w:t>
      </w:r>
      <w:r>
        <w:rPr>
          <w:color w:val="1F4E99"/>
          <w:sz w:val="14"/>
        </w:rPr>
        <w:t xml:space="preserve">　〔典〕TSPDT 1000部第198名</w:t>
      </w:r>
      <w:r>
        <w:rPr>
          <w:color w:val="2E7D32"/>
          <w:sz w:val="14"/>
        </w:rPr>
        <w:t xml:space="preserve">　〔IMDb·热议〕7.9/9.7万人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Last Days of Pompeii</w:t>
      </w:r>
      <w:r>
        <w:rPr>
          <w:color w:val="888888"/>
          <w:sz w:val="14"/>
        </w:rPr>
        <w:t xml:space="preserve">　〔IMDb〕6.4/1462人</w:t>
      </w:r>
    </w:p>
    <w:p>
      <w:pPr>
        <w:pStyle w:val="Heading2"/>
      </w:pPr>
      <w:r>
        <w:t>191. 埃曼诺·奥尔米　Ermanno Olmi</w:t>
      </w:r>
    </w:p>
    <w:p>
      <w:r>
        <w:rPr>
          <w:b w:val="0"/>
          <w:sz w:val="16"/>
        </w:rPr>
        <w:t>共 31 部（短片 1、电视 4）；有奖项记录 5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Il tempo si è fermato</w:t>
      </w:r>
    </w:p>
    <w:p>
      <w:pPr>
        <w:spacing w:after="0" w:before="0"/>
        <w:ind w:left="680" w:hanging="510"/>
      </w:pPr>
      <w:r>
        <w:rPr>
          <w:b/>
          <w:sz w:val="16"/>
        </w:rPr>
        <w:t>1961　《谋职记》Il posto</w:t>
      </w:r>
      <w:r>
        <w:rPr>
          <w:color w:val="1F4E99"/>
          <w:sz w:val="14"/>
        </w:rPr>
        <w:t xml:space="preserve">　〔典〕TSPDT 1000部第686名</w:t>
      </w:r>
      <w:r>
        <w:rPr>
          <w:color w:val="888888"/>
          <w:sz w:val="14"/>
        </w:rPr>
        <w:t xml:space="preserve">　〔IMDb〕7.9/7900人</w:t>
      </w:r>
    </w:p>
    <w:p>
      <w:pPr>
        <w:spacing w:after="0" w:before="0"/>
        <w:ind w:left="680" w:hanging="510"/>
      </w:pPr>
      <w:r>
        <w:rPr>
          <w:b/>
          <w:sz w:val="16"/>
        </w:rPr>
        <w:t>1963　《米兰心事》I fidanzati</w:t>
      </w:r>
      <w:r>
        <w:rPr>
          <w:color w:val="A02B2B"/>
          <w:sz w:val="14"/>
        </w:rPr>
        <w:t xml:space="preserve">　〔奖〕戛纳主竞赛（入围，1963）</w:t>
      </w:r>
      <w:r>
        <w:rPr>
          <w:color w:val="888888"/>
          <w:sz w:val="14"/>
        </w:rPr>
        <w:t xml:space="preserve">　〔IMDb〕7.5/2673人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E venne un uomo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Racconti di giovani amori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The Crush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Un certo giorno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I recuperanti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In the Summertime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La circostanza</w:t>
      </w:r>
    </w:p>
    <w:p>
      <w:pPr>
        <w:spacing w:after="0" w:before="0"/>
        <w:ind w:left="680" w:hanging="510"/>
      </w:pPr>
      <w:r>
        <w:rPr>
          <w:b/>
          <w:sz w:val="16"/>
        </w:rPr>
        <w:t>1978　《木屐树》L'albero degli zoccoli</w:t>
      </w:r>
      <w:r>
        <w:rPr>
          <w:color w:val="A02B2B"/>
          <w:sz w:val="14"/>
        </w:rPr>
        <w:t xml:space="preserve">　〔奖〕戛纳金棕榈（获，1978）；凯撒奖最佳外语片（获）</w:t>
      </w:r>
      <w:r>
        <w:rPr>
          <w:color w:val="1F4E99"/>
          <w:sz w:val="14"/>
        </w:rPr>
        <w:t xml:space="preserve">　〔典〕TSPDT 1000部第350名</w:t>
      </w:r>
      <w:r>
        <w:rPr>
          <w:color w:val="888888"/>
          <w:sz w:val="14"/>
        </w:rPr>
        <w:t xml:space="preserve">　〔IMDb〕7.8/9567人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《走啊，走》Camminacammina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Imago urbis</w:t>
      </w:r>
      <w:r>
        <w:rPr>
          <w:color w:val="555555"/>
          <w:sz w:val="14"/>
        </w:rPr>
        <w:t>（集锦片/多人合导（Wikidata 记有9位导演））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1987　《女士万岁》Lunga vita alla signora!</w:t>
      </w:r>
      <w:r>
        <w:rPr>
          <w:color w:val="A02B2B"/>
          <w:sz w:val="14"/>
        </w:rPr>
        <w:t xml:space="preserve">　〔奖〕威尼斯主竞赛（入围，1987）；威尼斯银狮奖（获，1987）</w:t>
      </w:r>
    </w:p>
    <w:p>
      <w:pPr>
        <w:spacing w:after="0" w:before="0"/>
        <w:ind w:left="680" w:hanging="510"/>
      </w:pPr>
      <w:r>
        <w:rPr>
          <w:b/>
          <w:sz w:val="16"/>
        </w:rPr>
        <w:t>1988　《饮者传奇》La leggenda del santo bevitore</w:t>
      </w:r>
      <w:r>
        <w:rPr>
          <w:color w:val="A02B2B"/>
          <w:sz w:val="14"/>
        </w:rPr>
        <w:t xml:space="preserve">　〔奖〕威尼斯金狮奖（获，1988）</w:t>
      </w:r>
      <w:r>
        <w:rPr>
          <w:color w:val="888888"/>
          <w:sz w:val="14"/>
        </w:rPr>
        <w:t xml:space="preserve">　〔IMDb〕7.1/2514人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12 registi per 12 città</w:t>
      </w:r>
      <w:r>
        <w:rPr>
          <w:color w:val="555555"/>
          <w:sz w:val="14"/>
        </w:rPr>
        <w:t>（集锦片/多人合导（Wikidata 记有14位导演））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Lungo il fiume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《老木的秘密》Il segreto del bosco vecchio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Genesi: La creazione e il diluvio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2001　《职业武器》Il mestiere delle armi</w:t>
      </w:r>
      <w:r>
        <w:rPr>
          <w:color w:val="A02B2B"/>
          <w:sz w:val="14"/>
        </w:rPr>
        <w:t xml:space="preserve">　〔奖〕戛纳主竞赛（入围，2001）</w:t>
      </w:r>
      <w:r>
        <w:rPr>
          <w:color w:val="888888"/>
          <w:sz w:val="14"/>
        </w:rPr>
        <w:t xml:space="preserve">　〔IMDb〕6.9/2114人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Cantando dietro i paraventi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《火车三段程》Tickets</w:t>
      </w:r>
      <w:r>
        <w:rPr>
          <w:color w:val="555555"/>
          <w:sz w:val="14"/>
        </w:rPr>
        <w:t>（Wikidata 记为与阿巴斯·基亚罗斯塔米、肯·洛奇共同执导）</w:t>
      </w:r>
      <w:r>
        <w:rPr>
          <w:color w:val="888888"/>
          <w:sz w:val="14"/>
        </w:rPr>
        <w:t xml:space="preserve">　〔IMDb〕6.9/2957人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《一百口书钉》Centochiodi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Terra Madre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The Prize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Rupi del vino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Il villaggio di cartone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《高原激战》Torneranno i prati</w:t>
      </w:r>
      <w:r>
        <w:rPr>
          <w:color w:val="888888"/>
          <w:sz w:val="14"/>
        </w:rPr>
        <w:t xml:space="preserve">　〔IMDb〕6.9/1021人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Our Host Planet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Vedete, sono uno di voi</w:t>
      </w:r>
      <w:r>
        <w:rPr>
          <w:color w:val="555555"/>
          <w:sz w:val="14"/>
        </w:rPr>
        <w:t>（Wikidata 记为与Giacomo Gatti共同执导）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Nascita della Repubblica</w:t>
      </w:r>
      <w:r>
        <w:rPr>
          <w:color w:val="555555"/>
          <w:sz w:val="14"/>
        </w:rPr>
        <w:t>（电视；Wikidata 记为与Sandro Bolchi、维多里奥·狄西嘉共同执导）</w:t>
      </w:r>
    </w:p>
    <w:p>
      <w:pPr>
        <w:pStyle w:val="Heading2"/>
      </w:pPr>
      <w:r>
        <w:t>192. 拉娜·沃卓斯基与莉莉·沃卓斯基　Lana Wachowski &amp; Lilly Wachowski</w:t>
      </w:r>
    </w:p>
    <w:p>
      <w:r>
        <w:rPr>
          <w:b w:val="0"/>
          <w:sz w:val="16"/>
        </w:rPr>
        <w:t>共 8 部（短片 0、电视 0）；有奖项记录 1 部；入选 TSPDT 1000部 1 部（官方页面记为 1 部）；“热议” 6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《惊世狂花》Bound</w:t>
      </w:r>
      <w:r>
        <w:rPr>
          <w:color w:val="888888"/>
          <w:sz w:val="14"/>
        </w:rPr>
        <w:t xml:space="preserve">　〔IMDb〕7.3/6.9万人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《黑客帝国》The Matrix</w:t>
      </w:r>
      <w:r>
        <w:rPr>
          <w:color w:val="A02B2B"/>
          <w:sz w:val="14"/>
        </w:rPr>
        <w:t xml:space="preserve">　〔奖〕奥斯卡最佳剪辑（获）；奥斯卡最佳视觉效果（获）；奥斯卡最佳音响（获）；奥斯卡最佳音效剪辑（获）</w:t>
      </w:r>
      <w:r>
        <w:rPr>
          <w:color w:val="1F4E99"/>
          <w:sz w:val="14"/>
        </w:rPr>
        <w:t xml:space="preserve">　〔典〕TSPDT 1000部第234名</w:t>
      </w:r>
      <w:r>
        <w:rPr>
          <w:color w:val="2E7D32"/>
          <w:sz w:val="14"/>
        </w:rPr>
        <w:t xml:space="preserve">　〔IMDb·热议〕8.7/228.7万人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《黑客帝国2：重装上阵》The Matrix Reloaded</w:t>
      </w:r>
      <w:r>
        <w:rPr>
          <w:color w:val="2E7D32"/>
          <w:sz w:val="14"/>
        </w:rPr>
        <w:t xml:space="preserve">　〔IMDb·热议〕7.2/67.8万人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《黑客帝国3：矩阵革命》The Matrix Revolutions</w:t>
      </w:r>
      <w:r>
        <w:rPr>
          <w:color w:val="2E7D32"/>
          <w:sz w:val="14"/>
        </w:rPr>
        <w:t xml:space="preserve">　〔IMDb·热议〕6.8/58.1万人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《极速赛车手》Speed Racer</w:t>
      </w:r>
      <w:r>
        <w:rPr>
          <w:color w:val="888888"/>
          <w:sz w:val="14"/>
        </w:rPr>
        <w:t xml:space="preserve">　〔IMDb〕6.1/8.5万人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《云图》Cloud Atlas</w:t>
      </w:r>
      <w:r>
        <w:rPr>
          <w:color w:val="555555"/>
          <w:sz w:val="14"/>
        </w:rPr>
        <w:t>（Wikidata 记为与汤姆·提克威尔共同执导）</w:t>
      </w:r>
      <w:r>
        <w:rPr>
          <w:color w:val="2E7D32"/>
          <w:sz w:val="14"/>
        </w:rPr>
        <w:t xml:space="preserve">　〔IMDb·热议〕7.3/38.9万人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《朱比特崛起》Jupiter Ascending</w:t>
      </w:r>
      <w:r>
        <w:rPr>
          <w:color w:val="2E7D32"/>
          <w:sz w:val="14"/>
        </w:rPr>
        <w:t xml:space="preserve">　〔IMDb·热议〕5.3/20.3万人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《黑客帝国：矩阵重启》The Matrix Resurrections</w:t>
      </w:r>
      <w:r>
        <w:rPr>
          <w:color w:val="555555"/>
          <w:sz w:val="14"/>
        </w:rPr>
        <w:t>（Wikidata 记为与沃卓斯基姐妹共同执导）</w:t>
      </w:r>
      <w:r>
        <w:rPr>
          <w:color w:val="2E7D32"/>
          <w:sz w:val="14"/>
        </w:rPr>
        <w:t xml:space="preserve">　〔IMDb·热议〕5.6/30.8万人</w:t>
      </w:r>
    </w:p>
    <w:p>
      <w:pPr>
        <w:pStyle w:val="Heading2"/>
      </w:pPr>
      <w:r>
        <w:t>193. G. W. 帕布斯特　G.W. Pabst</w:t>
      </w:r>
    </w:p>
    <w:p>
      <w:r>
        <w:rPr>
          <w:b w:val="0"/>
          <w:sz w:val="16"/>
        </w:rPr>
        <w:t>共 37 部（短片 0、电视 0）；有奖项记录 1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Der Schatz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Gräfin Donelli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《悲情花街》Die freudlose Gasse</w:t>
      </w:r>
      <w:r>
        <w:rPr>
          <w:color w:val="888888"/>
          <w:sz w:val="14"/>
        </w:rPr>
        <w:t xml:space="preserve">　〔IMDb〕7.0/1921人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Man spielt nicht mit der Liebe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《一个灵魂的秘密》Geheimnisse einer Seele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《珍妮·奈伊之恋》Die Liebe der Jeanne Ney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Abwege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《迷失少女日记》Tagebuch einer Verlorenen</w:t>
      </w:r>
      <w:r>
        <w:rPr>
          <w:color w:val="888888"/>
          <w:sz w:val="14"/>
        </w:rPr>
        <w:t xml:space="preserve">　〔IMDb〕7.8/5277人</w:t>
      </w:r>
    </w:p>
    <w:p>
      <w:pPr>
        <w:spacing w:after="0" w:before="0"/>
        <w:ind w:left="680" w:hanging="510"/>
      </w:pPr>
      <w:r>
        <w:rPr>
          <w:b/>
          <w:sz w:val="16"/>
        </w:rPr>
        <w:t>1929　《潘多拉的魔盒》Die Büchse der Pandora</w:t>
      </w:r>
      <w:r>
        <w:rPr>
          <w:color w:val="1F4E99"/>
          <w:sz w:val="14"/>
        </w:rPr>
        <w:t xml:space="preserve">　〔典〕TSPDT 1000部第289名；《视与听》2022 影评人榜第243名</w:t>
      </w:r>
      <w:r>
        <w:rPr>
          <w:color w:val="2E7D32"/>
          <w:sz w:val="14"/>
        </w:rPr>
        <w:t xml:space="preserve">　〔IMDb·热议〕7.7/1.3万人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《帕鲁峰的白色地狱》Die weiße Hölle vom Piz Palü</w:t>
      </w:r>
      <w:r>
        <w:rPr>
          <w:color w:val="555555"/>
          <w:sz w:val="14"/>
        </w:rPr>
        <w:t>（Wikidata 记为与阿诺德·芬克共同执导）</w:t>
      </w:r>
      <w:r>
        <w:rPr>
          <w:color w:val="888888"/>
          <w:sz w:val="14"/>
        </w:rPr>
        <w:t xml:space="preserve">　〔IMDb〕7.2/1248人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Skandal um Eva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《西线战场1918》Westfront 1918</w:t>
      </w:r>
      <w:r>
        <w:rPr>
          <w:color w:val="888888"/>
          <w:sz w:val="14"/>
        </w:rPr>
        <w:t xml:space="preserve">　〔IMDb〕7.3/2985人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《同志之谊》La Tragédie de la mine</w:t>
      </w:r>
      <w:r>
        <w:rPr>
          <w:color w:val="888888"/>
          <w:sz w:val="14"/>
        </w:rPr>
        <w:t xml:space="preserve">　〔IMDb〕7.5/2112人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《三便士歌剧》Die Dreigroschenoper</w:t>
      </w:r>
      <w:r>
        <w:rPr>
          <w:color w:val="888888"/>
          <w:sz w:val="14"/>
        </w:rPr>
        <w:t xml:space="preserve">　〔IMDb〕7.2/2778人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《亚特兰蒂斯》L'Atlantide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Cette nuit-là</w:t>
      </w:r>
      <w:r>
        <w:rPr>
          <w:color w:val="555555"/>
          <w:sz w:val="14"/>
        </w:rPr>
        <w:t>（Wikidata 记为与马克·索尔金共同执导）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Don Quichotte</w:t>
      </w:r>
      <w:r>
        <w:rPr>
          <w:color w:val="555555"/>
          <w:sz w:val="14"/>
        </w:rPr>
        <w:t>（Wikidata 记为与Jean de Limur、约翰·法罗共同执导）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《堂吉诃德》Don Quichotte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《堂吉诃德》Don Quixote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Du haut en bas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《现代英雄》A Modern Hero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Die weiße Hölle vom Piz Palü</w:t>
      </w:r>
      <w:r>
        <w:rPr>
          <w:color w:val="555555"/>
          <w:sz w:val="14"/>
        </w:rPr>
        <w:t>（Wikidata 记为与阿诺德·芬克共同执导）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Salonique, nid d'espions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《上海戏剧》Le Drame de Shanghaï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《女孩年轻时所遭受的苦楚》Jeunes filles en détresse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Komödianten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Paracelsus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Der Fall Molander</w:t>
      </w:r>
    </w:p>
    <w:p>
      <w:pPr>
        <w:spacing w:after="0" w:before="0"/>
        <w:ind w:left="680" w:hanging="510"/>
      </w:pPr>
      <w:r>
        <w:rPr>
          <w:b/>
          <w:sz w:val="16"/>
        </w:rPr>
        <w:t>1948　《审判》Der Prozeß</w:t>
      </w:r>
      <w:r>
        <w:rPr>
          <w:color w:val="A02B2B"/>
          <w:sz w:val="14"/>
        </w:rPr>
        <w:t xml:space="preserve">　〔奖〕威尼斯主竞赛（入围，1948）；威尼斯沃尔皮杯（表演奖）（获，1948）；威尼斯银狮奖（获，1948）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Geheimnisvolle Tiefe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La voce del silenzio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Cose da pazzi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Das Bekenntnis der Ina Kahr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《发生于七月二十日》Es geschah am 20. Juli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Der letzte Akt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Rosen für Bettina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Durch die Wälder, durch die Auen</w:t>
      </w:r>
    </w:p>
    <w:p>
      <w:pPr>
        <w:pStyle w:val="Heading2"/>
      </w:pPr>
      <w:r>
        <w:t>194. 费穆　Fei Mu</w:t>
      </w:r>
    </w:p>
    <w:p>
      <w:r>
        <w:rPr>
          <w:b w:val="0"/>
          <w:sz w:val="16"/>
        </w:rPr>
        <w:t>共 7 部（短片 0、电视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《城市之夜》Night in the 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《天伦》天伦 / Song of China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《狼山喋血记》Blood on Wolf Mountain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《联华交响曲》Lianhua Symphony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《孔夫子》Confucius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《生死恨》生死恨 / A Wedding in the Dream</w:t>
      </w:r>
    </w:p>
    <w:p>
      <w:pPr>
        <w:spacing w:after="0" w:before="0"/>
        <w:ind w:left="680" w:hanging="510"/>
      </w:pPr>
      <w:r>
        <w:rPr>
          <w:b/>
          <w:sz w:val="16"/>
        </w:rPr>
        <w:t>1948　《小城之春》小城之春 / Spring in a Small Town</w:t>
      </w:r>
      <w:r>
        <w:rPr>
          <w:color w:val="1F4E99"/>
          <w:sz w:val="14"/>
        </w:rPr>
        <w:t xml:space="preserve">　〔典〕TSPDT 1000部第201名</w:t>
      </w:r>
      <w:r>
        <w:rPr>
          <w:color w:val="888888"/>
          <w:sz w:val="14"/>
        </w:rPr>
        <w:t xml:space="preserve">　〔IMDb〕7.3/3777人</w:t>
      </w:r>
    </w:p>
    <w:p>
      <w:pPr>
        <w:pStyle w:val="Heading2"/>
      </w:pPr>
      <w:r>
        <w:t>195. 约瑟夫·罗西　Joseph Losey</w:t>
      </w:r>
    </w:p>
    <w:p>
      <w:r>
        <w:rPr>
          <w:b w:val="0"/>
          <w:sz w:val="16"/>
        </w:rPr>
        <w:t>共 36 部（短片 2、电视 0）；有奖项记录 10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Pete Roleum and His Cousins</w:t>
      </w:r>
    </w:p>
    <w:p>
      <w:pPr>
        <w:spacing w:after="0" w:before="0"/>
        <w:ind w:left="680" w:hanging="510"/>
      </w:pPr>
      <w:r>
        <w:rPr>
          <w:b/>
          <w:sz w:val="16"/>
        </w:rPr>
        <w:t>1945　《手中枪*》A Gun in His Hand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Short Subject, Two-reel（提名）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《绿发男孩》The Boy with Green Hair</w:t>
      </w:r>
      <w:r>
        <w:rPr>
          <w:color w:val="888888"/>
          <w:sz w:val="14"/>
        </w:rPr>
        <w:t xml:space="preserve">　〔IMDb〕6.7/3562人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The Lawless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《M就是凶手》M</w:t>
      </w:r>
      <w:r>
        <w:rPr>
          <w:color w:val="888888"/>
          <w:sz w:val="14"/>
        </w:rPr>
        <w:t xml:space="preserve">　〔IMDb〕6.8/2680人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The Big Night</w:t>
      </w:r>
      <w:r>
        <w:rPr>
          <w:color w:val="888888"/>
          <w:sz w:val="14"/>
        </w:rPr>
        <w:t xml:space="preserve">　〔IMDb〕6.3/1333人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《欲海奇鸳》The Prowler</w:t>
      </w:r>
      <w:r>
        <w:rPr>
          <w:color w:val="888888"/>
          <w:sz w:val="14"/>
        </w:rPr>
        <w:t xml:space="preserve">　〔IMDb〕7.1/5517人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Imbarco a mezzanotte</w:t>
      </w:r>
      <w:r>
        <w:rPr>
          <w:color w:val="555555"/>
          <w:sz w:val="14"/>
        </w:rPr>
        <w:t>（Wikidata 记为与Andrea Forzano、Bernard Vorhaus共同执导）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The Sleeping Tiger</w:t>
      </w:r>
      <w:r>
        <w:rPr>
          <w:color w:val="888888"/>
          <w:sz w:val="14"/>
        </w:rPr>
        <w:t xml:space="preserve">　〔IMDb〕6.5/1543人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A Man on the Beach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The Intimate Stranger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X the Unknown</w:t>
      </w:r>
      <w:r>
        <w:rPr>
          <w:color w:val="555555"/>
          <w:sz w:val="14"/>
        </w:rPr>
        <w:t>（Wikidata 记为与莱斯利·诺曼共同执导）</w:t>
      </w:r>
      <w:r>
        <w:rPr>
          <w:color w:val="888888"/>
          <w:sz w:val="14"/>
        </w:rPr>
        <w:t xml:space="preserve">　〔IMDb〕6.1/3805人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《岁月无情》Time Without Pity</w:t>
      </w:r>
      <w:r>
        <w:rPr>
          <w:color w:val="888888"/>
          <w:sz w:val="14"/>
        </w:rPr>
        <w:t xml:space="preserve">　〔IMDb〕6.8/2459人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《荡子淫娃》The Gypsy and the Gentleman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《香闺情杀案》Blind Date</w:t>
      </w:r>
      <w:r>
        <w:rPr>
          <w:color w:val="888888"/>
          <w:sz w:val="14"/>
        </w:rPr>
        <w:t xml:space="preserve">　〔IMDb〕6.7/1103人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The Criminal</w:t>
      </w:r>
      <w:r>
        <w:rPr>
          <w:color w:val="888888"/>
          <w:sz w:val="14"/>
        </w:rPr>
        <w:t xml:space="preserve">　〔IMDb〕6.8/1989人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The Damned</w:t>
      </w:r>
      <w:r>
        <w:rPr>
          <w:color w:val="888888"/>
          <w:sz w:val="14"/>
        </w:rPr>
        <w:t xml:space="preserve">　〔IMDb〕6.6/4673人</w:t>
      </w:r>
    </w:p>
    <w:p>
      <w:pPr>
        <w:spacing w:after="0" w:before="0"/>
        <w:ind w:left="680" w:hanging="510"/>
      </w:pPr>
      <w:r>
        <w:rPr>
          <w:b/>
          <w:sz w:val="16"/>
        </w:rPr>
        <w:t>1962　《伊娃》Eva</w:t>
      </w:r>
      <w:r>
        <w:rPr>
          <w:color w:val="A02B2B"/>
          <w:sz w:val="14"/>
        </w:rPr>
        <w:t xml:space="preserve">　〔奖〕威尼斯主竞赛（入围，1962）</w:t>
      </w:r>
      <w:r>
        <w:rPr>
          <w:color w:val="888888"/>
          <w:sz w:val="14"/>
        </w:rPr>
        <w:t xml:space="preserve">　〔IMDb〕6.4/2294人</w:t>
      </w:r>
    </w:p>
    <w:p>
      <w:pPr>
        <w:spacing w:after="0" w:before="0"/>
        <w:ind w:left="680" w:hanging="510"/>
      </w:pPr>
      <w:r>
        <w:rPr>
          <w:b/>
          <w:sz w:val="16"/>
        </w:rPr>
        <w:t>1963　《风流公子花弄蝶》The Servant</w:t>
      </w:r>
      <w:r>
        <w:rPr>
          <w:color w:val="A02B2B"/>
          <w:sz w:val="14"/>
        </w:rPr>
        <w:t xml:space="preserve">　〔奖〕威尼斯主竞赛（入围，1963）；BAFTA最佳影片（提名）；BAFTA最佳英国电影（提名）</w:t>
      </w:r>
      <w:r>
        <w:rPr>
          <w:color w:val="1F4E99"/>
          <w:sz w:val="14"/>
        </w:rPr>
        <w:t xml:space="preserve">　〔典〕TSPDT 1000部第601名</w:t>
      </w:r>
      <w:r>
        <w:rPr>
          <w:color w:val="2E7D32"/>
          <w:sz w:val="14"/>
        </w:rPr>
        <w:t xml:space="preserve">　〔IMDb·热议〕7.7/1.6万人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《国王与国家》King &amp; Country</w:t>
      </w:r>
      <w:r>
        <w:rPr>
          <w:color w:val="A02B2B"/>
          <w:sz w:val="14"/>
        </w:rPr>
        <w:t xml:space="preserve">　〔奖〕威尼斯主竞赛（入围，1964）；威尼斯沃尔皮杯（表演奖）（获，1964）</w:t>
      </w:r>
      <w:r>
        <w:rPr>
          <w:color w:val="888888"/>
          <w:sz w:val="14"/>
        </w:rPr>
        <w:t xml:space="preserve">　〔IMDb〕7.5/3081人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《女谍玉娇龙》Modesty Blaise</w:t>
      </w:r>
      <w:r>
        <w:rPr>
          <w:color w:val="A02B2B"/>
          <w:sz w:val="14"/>
        </w:rPr>
        <w:t xml:space="preserve">　〔奖〕戛纳主竞赛（入围，1966）</w:t>
      </w:r>
      <w:r>
        <w:rPr>
          <w:color w:val="888888"/>
          <w:sz w:val="14"/>
        </w:rPr>
        <w:t xml:space="preserve">　〔IMDb〕5.0/3548人</w:t>
      </w:r>
    </w:p>
    <w:p>
      <w:pPr>
        <w:spacing w:after="0" w:before="0"/>
        <w:ind w:left="680" w:hanging="510"/>
      </w:pPr>
      <w:r>
        <w:rPr>
          <w:b/>
          <w:sz w:val="16"/>
        </w:rPr>
        <w:t>1967　《意马心猿》Accident</w:t>
      </w:r>
      <w:r>
        <w:rPr>
          <w:color w:val="A02B2B"/>
          <w:sz w:val="14"/>
        </w:rPr>
        <w:t xml:space="preserve">　〔奖〕戛纳主竞赛（入围，1967）；戛纳评审团大奖（获，1967）；BAFTA最佳英国电影（提名）</w:t>
      </w:r>
      <w:r>
        <w:rPr>
          <w:color w:val="888888"/>
          <w:sz w:val="14"/>
        </w:rPr>
        <w:t xml:space="preserve">　〔IMDb〕6.8/5498人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《涛海春晓》Boom!</w:t>
      </w:r>
      <w:r>
        <w:rPr>
          <w:color w:val="888888"/>
          <w:sz w:val="14"/>
        </w:rPr>
        <w:t xml:space="preserve">　〔IMDb〕5.5/2002人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《沧海孤女恨》Secret Ceremony</w:t>
      </w:r>
      <w:r>
        <w:rPr>
          <w:color w:val="888888"/>
          <w:sz w:val="14"/>
        </w:rPr>
        <w:t xml:space="preserve">　〔IMDb〕6.2/2987人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《高空大追捕》Figures in a Landscape</w:t>
      </w:r>
      <w:r>
        <w:rPr>
          <w:color w:val="888888"/>
          <w:sz w:val="14"/>
        </w:rPr>
        <w:t xml:space="preserve">　〔IMDb〕6.5/1955人</w:t>
      </w:r>
    </w:p>
    <w:p>
      <w:pPr>
        <w:spacing w:after="0" w:before="0"/>
        <w:ind w:left="680" w:hanging="510"/>
      </w:pPr>
      <w:r>
        <w:rPr>
          <w:b/>
          <w:sz w:val="16"/>
        </w:rPr>
        <w:t>1971　《幽情密使》The Go-Between</w:t>
      </w:r>
      <w:r>
        <w:rPr>
          <w:color w:val="A02B2B"/>
          <w:sz w:val="14"/>
        </w:rPr>
        <w:t xml:space="preserve">　〔奖〕奥斯卡最佳女配角（提名）；戛纳最高奖（Grand Prix，相当于金棕榈）（获，1971）；BAFTA最佳导演（提名）；BAFTA最佳影片（提名）</w:t>
      </w:r>
      <w:r>
        <w:rPr>
          <w:color w:val="888888"/>
          <w:sz w:val="14"/>
        </w:rPr>
        <w:t xml:space="preserve">　〔IMDb〕7.1/7257人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《暗杀托洛茨基》The Assassination of Trotsky</w:t>
      </w:r>
      <w:r>
        <w:rPr>
          <w:color w:val="888888"/>
          <w:sz w:val="14"/>
        </w:rPr>
        <w:t xml:space="preserve">　〔IMDb〕5.7/2159人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《傀儡家庭》A Doll's House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Breaking Out Of The Doll's House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《伽利略》Galileo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《绿头巾》The Romantic Englishwoman</w:t>
      </w:r>
      <w:r>
        <w:rPr>
          <w:color w:val="888888"/>
          <w:sz w:val="14"/>
        </w:rPr>
        <w:t xml:space="preserve">　〔IMDb〕6.1/1648人</w:t>
      </w:r>
    </w:p>
    <w:p>
      <w:pPr>
        <w:spacing w:after="0" w:before="0"/>
        <w:ind w:left="680" w:hanging="510"/>
      </w:pPr>
      <w:r>
        <w:rPr>
          <w:b/>
          <w:sz w:val="16"/>
        </w:rPr>
        <w:t>1976　《克兰先生》Monsieur Klein</w:t>
      </w:r>
      <w:r>
        <w:rPr>
          <w:color w:val="A02B2B"/>
          <w:sz w:val="14"/>
        </w:rPr>
        <w:t xml:space="preserve">　〔奖〕戛纳主竞赛（入围，1976）；凯撒奖最佳导演（获）；凯撒奖最佳影片（获）</w:t>
      </w:r>
      <w:r>
        <w:rPr>
          <w:color w:val="2E7D32"/>
          <w:sz w:val="14"/>
        </w:rPr>
        <w:t xml:space="preserve">　〔IMDb·热议〕7.5/1.1万人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Roads to the South</w:t>
      </w:r>
    </w:p>
    <w:p>
      <w:pPr>
        <w:spacing w:after="0" w:before="0"/>
        <w:ind w:left="680" w:hanging="510"/>
      </w:pPr>
      <w:r>
        <w:rPr>
          <w:b/>
          <w:sz w:val="16"/>
        </w:rPr>
        <w:t>1979　《唐·乔万尼》Don Giovanni</w:t>
      </w:r>
      <w:r>
        <w:rPr>
          <w:color w:val="A02B2B"/>
          <w:sz w:val="14"/>
        </w:rPr>
        <w:t xml:space="preserve">　〔奖〕凯撒奖最佳导演（提名）；凯撒奖最佳影片（提名）</w:t>
      </w:r>
      <w:r>
        <w:rPr>
          <w:color w:val="888888"/>
          <w:sz w:val="14"/>
        </w:rPr>
        <w:t xml:space="preserve">　〔IMDb〕7.5/1421人</w:t>
      </w:r>
    </w:p>
    <w:p>
      <w:pPr>
        <w:spacing w:after="0" w:before="0"/>
        <w:ind w:left="680" w:hanging="510"/>
      </w:pPr>
      <w:r>
        <w:rPr>
          <w:b/>
          <w:sz w:val="16"/>
        </w:rPr>
        <w:t>1982　《鳟鱼》La Truite</w:t>
      </w:r>
      <w:r>
        <w:rPr>
          <w:color w:val="A02B2B"/>
          <w:sz w:val="14"/>
        </w:rPr>
        <w:t xml:space="preserve">　〔奖〕威尼斯主竞赛（入围，1982）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《蒸》Steaming</w:t>
      </w:r>
    </w:p>
    <w:p>
      <w:pPr>
        <w:pStyle w:val="Heading2"/>
      </w:pPr>
      <w:r>
        <w:t>196. 琳恩·拉姆塞　Lynne Ramsay</w:t>
      </w:r>
    </w:p>
    <w:p>
      <w:r>
        <w:rPr>
          <w:b w:val="0"/>
          <w:sz w:val="16"/>
        </w:rPr>
        <w:t>共 7 部（短片 2、电视 0）；有奖项记录 4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Gasman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〔IMDb〕7.0/1866人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《捕鼠者》Ratcatcher</w:t>
      </w:r>
      <w:r>
        <w:rPr>
          <w:color w:val="A02B2B"/>
          <w:sz w:val="14"/>
        </w:rPr>
        <w:t xml:space="preserve">　〔奖〕BAFTA最佳英国电影（提名）</w:t>
      </w:r>
      <w:r>
        <w:rPr>
          <w:color w:val="1F4E99"/>
          <w:sz w:val="14"/>
        </w:rPr>
        <w:t xml:space="preserve">　〔典〕TSPDT 1000部第664名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《默文·卡拉》Morvern Callar</w:t>
      </w:r>
      <w:r>
        <w:rPr>
          <w:color w:val="1F4E99"/>
          <w:sz w:val="14"/>
        </w:rPr>
        <w:t xml:space="preserve">　〔典〕TSPDT 1000部第543名；《视与听》2022 影评人榜第243名</w:t>
      </w:r>
      <w:r>
        <w:rPr>
          <w:color w:val="888888"/>
          <w:sz w:val="14"/>
        </w:rPr>
        <w:t xml:space="preserve">　〔IMDb〕6.8/1.3万人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《我儿子是恶魔》We Need to Talk About Kevin</w:t>
      </w:r>
      <w:r>
        <w:rPr>
          <w:color w:val="A02B2B"/>
          <w:sz w:val="14"/>
        </w:rPr>
        <w:t xml:space="preserve">　〔奖〕戛纳主竞赛（入围，2011）；BAFTA最佳导演（提名）；BAFTA最佳影片（提名）；BAFTA最佳英国电影（提名）</w:t>
      </w:r>
      <w:r>
        <w:rPr>
          <w:color w:val="2E7D32"/>
          <w:sz w:val="14"/>
        </w:rPr>
        <w:t xml:space="preserve">　〔IMDb·热议〕7.4/18.4万人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Swimmer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〔IMDb〕7.1/1031人</w:t>
      </w:r>
    </w:p>
    <w:p>
      <w:pPr>
        <w:spacing w:after="0" w:before="0"/>
        <w:ind w:left="680" w:hanging="510"/>
      </w:pPr>
      <w:r>
        <w:rPr>
          <w:b/>
          <w:sz w:val="16"/>
        </w:rPr>
        <w:t>2018　《你从未在此》You Were Never Really Here</w:t>
      </w:r>
      <w:r>
        <w:rPr>
          <w:color w:val="A02B2B"/>
          <w:sz w:val="14"/>
        </w:rPr>
        <w:t xml:space="preserve">　〔奖〕戛纳主竞赛（入围，2017）；戛纳最佳男演员（获，2017）；戛纳最佳编剧（获，2017）；BAFTA最佳英国电影（提名）</w:t>
      </w:r>
      <w:r>
        <w:rPr>
          <w:color w:val="2E7D32"/>
          <w:sz w:val="14"/>
        </w:rPr>
        <w:t xml:space="preserve">　〔IMDb·热议〕6.7/13.7万人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《去死吧，我的爱》Die My Love</w:t>
      </w:r>
      <w:r>
        <w:rPr>
          <w:color w:val="A02B2B"/>
          <w:sz w:val="14"/>
        </w:rPr>
        <w:t xml:space="preserve">　〔奖〕戛纳主竞赛（入围，2025）；BAFTA最佳英国电影（提名）</w:t>
      </w:r>
      <w:r>
        <w:rPr>
          <w:color w:val="2E7D32"/>
          <w:sz w:val="14"/>
        </w:rPr>
        <w:t xml:space="preserve">　〔IMDb·热议〕6.0/5.0万人</w:t>
      </w:r>
    </w:p>
    <w:p>
      <w:pPr>
        <w:pStyle w:val="Heading2"/>
      </w:pPr>
      <w:r>
        <w:t>197. 乔纳森·戴米　Jonathan Demme</w:t>
      </w:r>
    </w:p>
    <w:p>
      <w:r>
        <w:rPr>
          <w:b w:val="0"/>
          <w:sz w:val="16"/>
        </w:rPr>
        <w:t>共 30 部（短片 0、电视 2）；有奖项记录 7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《牢笼之热》Caged Heat</w:t>
      </w:r>
      <w:r>
        <w:rPr>
          <w:color w:val="888888"/>
          <w:sz w:val="14"/>
        </w:rPr>
        <w:t xml:space="preserve">　〔IMDb〕5.3/3548人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《疯狂妈妈》Crazy Mama</w:t>
      </w:r>
      <w:r>
        <w:rPr>
          <w:color w:val="888888"/>
          <w:sz w:val="14"/>
        </w:rPr>
        <w:t xml:space="preserve">　〔IMDb〕5.4/1246人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《狂斗》Fighting Mad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《小心处理》Handle with Care</w:t>
      </w:r>
      <w:r>
        <w:rPr>
          <w:color w:val="888888"/>
          <w:sz w:val="14"/>
        </w:rPr>
        <w:t xml:space="preserve">　〔IMDb〕6.4/1012人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《飞瀑情仇》Last Embrace</w:t>
      </w:r>
      <w:r>
        <w:rPr>
          <w:color w:val="888888"/>
          <w:sz w:val="14"/>
        </w:rPr>
        <w:t xml:space="preserve">　〔IMDb〕6.0/4063人</w:t>
      </w:r>
    </w:p>
    <w:p>
      <w:pPr>
        <w:spacing w:after="0" w:before="0"/>
        <w:ind w:left="680" w:hanging="510"/>
      </w:pPr>
      <w:r>
        <w:rPr>
          <w:b/>
          <w:sz w:val="16"/>
        </w:rPr>
        <w:t>1980　《天外横财》Melvin and Howard</w:t>
      </w:r>
      <w:r>
        <w:rPr>
          <w:color w:val="A02B2B"/>
          <w:sz w:val="14"/>
        </w:rPr>
        <w:t xml:space="preserve">　〔奖〕奥斯卡最佳原创剧本（获）；奥斯卡最佳女配角（获）；奥斯卡最佳男配角（提名）；威尼斯主竞赛（入围，1980）；金球奖最佳音乐/喜剧片（提名）</w:t>
      </w:r>
      <w:r>
        <w:rPr>
          <w:color w:val="888888"/>
          <w:sz w:val="14"/>
        </w:rPr>
        <w:t xml:space="preserve">　〔IMDb〕6.8/5840人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《我这次扮演谁》Who Am I This Time?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《别假正经》Stop Making Sense</w:t>
      </w:r>
      <w:r>
        <w:rPr>
          <w:color w:val="888888"/>
          <w:sz w:val="14"/>
        </w:rPr>
        <w:t xml:space="preserve">　〔IMDb〕8.7/2.5万人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《小迷糊的情泪》Swing Shift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〔IMDb〕6.0/5997人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《散弹露露》Something Wild</w:t>
      </w:r>
      <w:r>
        <w:rPr>
          <w:color w:val="888888"/>
          <w:sz w:val="14"/>
        </w:rPr>
        <w:t xml:space="preserve">　〔IMDb〕6.9/2.4万人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《游到柬埔寨》Swimming to Cambodia</w:t>
      </w:r>
      <w:r>
        <w:rPr>
          <w:color w:val="888888"/>
          <w:sz w:val="14"/>
        </w:rPr>
        <w:t xml:space="preserve">　〔IMDb〕7.6/2594人</w:t>
      </w:r>
    </w:p>
    <w:p>
      <w:pPr>
        <w:spacing w:after="0" w:before="0"/>
        <w:ind w:left="680" w:hanging="510"/>
      </w:pPr>
      <w:r>
        <w:rPr>
          <w:b/>
          <w:sz w:val="16"/>
        </w:rPr>
        <w:t>1988　《乌龙密探摆黑帮》Married to the Mob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888888"/>
          <w:sz w:val="14"/>
        </w:rPr>
        <w:t xml:space="preserve">　〔IMDb〕6.3/2.2万人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《沉默的羔羊》The Silence of the Lambs</w:t>
      </w:r>
      <w:r>
        <w:rPr>
          <w:color w:val="A02B2B"/>
          <w:sz w:val="14"/>
        </w:rPr>
        <w:t xml:space="preserve">　〔奖〕奥斯卡最佳女主角（获）；奥斯卡最佳导演（获）；奥斯卡最佳影片（获）；奥斯卡最佳改编剧本（获）；奥斯卡最佳男主角（获）；奥斯卡最佳剪辑（提名）；奥斯卡最佳音响（提名）；柏林主竞赛（入围，1991）；柏林银熊奖最佳导演（获，1991）；BAFTA最佳导演（提名）；BAFTA最佳影片（提名）；凯撒奖最佳外语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1000部第362名</w:t>
      </w:r>
      <w:r>
        <w:rPr>
          <w:color w:val="2E7D32"/>
          <w:sz w:val="14"/>
        </w:rPr>
        <w:t xml:space="preserve">　〔IMDb·热议〕8.6/175.9万人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《表哥鲍比》Cousin Bobby</w:t>
      </w:r>
    </w:p>
    <w:p>
      <w:pPr>
        <w:spacing w:after="0" w:before="0"/>
        <w:ind w:left="680" w:hanging="510"/>
      </w:pPr>
      <w:r>
        <w:rPr>
          <w:b/>
          <w:sz w:val="16"/>
        </w:rPr>
        <w:t>1993　《费城故事》Philadelphia</w:t>
      </w:r>
      <w:r>
        <w:rPr>
          <w:color w:val="A02B2B"/>
          <w:sz w:val="14"/>
        </w:rPr>
        <w:t xml:space="preserve">　〔奖〕奥斯卡最佳原创歌曲（获）；奥斯卡最佳男主角（获）；奥斯卡最佳化妆与发型（提名）；奥斯卡最佳原创剧本（提名）；柏林主竞赛（入围，1994）；柏林银熊奖最佳男演员（获，1994）；金球奖最佳编剧（提名）</w:t>
      </w:r>
      <w:r>
        <w:rPr>
          <w:color w:val="2E7D32"/>
          <w:sz w:val="14"/>
        </w:rPr>
        <w:t xml:space="preserve">　〔IMDb·热议〕7.7/27.8万人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《地铁故事》Subway Stories</w:t>
      </w:r>
      <w:r>
        <w:rPr>
          <w:color w:val="555555"/>
          <w:sz w:val="14"/>
        </w:rPr>
        <w:t>（电视电影；集锦片/多人合导（Wikidata 记有10位导演））</w:t>
      </w:r>
      <w:r>
        <w:rPr>
          <w:color w:val="888888"/>
          <w:sz w:val="14"/>
        </w:rPr>
        <w:t xml:space="preserve">　〔IMDb〕6.5/1463人</w:t>
      </w:r>
    </w:p>
    <w:p>
      <w:pPr>
        <w:spacing w:after="0" w:before="0"/>
        <w:ind w:left="680" w:hanging="510"/>
      </w:pPr>
      <w:r>
        <w:rPr>
          <w:b/>
          <w:sz w:val="16"/>
        </w:rPr>
        <w:t>1998　《魅影情真》Beloved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888888"/>
          <w:sz w:val="14"/>
        </w:rPr>
        <w:t xml:space="preserve">　〔IMDb〕6.1/8875人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《店头希治阁》Storefront Hitchcock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《迷情追杀》The Truth About Charlie</w:t>
      </w:r>
      <w:r>
        <w:rPr>
          <w:color w:val="888888"/>
          <w:sz w:val="14"/>
        </w:rPr>
        <w:t xml:space="preserve">　〔IMDb〕4.7/1.2万人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《让·多米尼克》The Agronomist</w:t>
      </w:r>
      <w:r>
        <w:rPr>
          <w:color w:val="888888"/>
          <w:sz w:val="14"/>
        </w:rPr>
        <w:t xml:space="preserve">　〔IMDb〕7.4/1054人</w:t>
      </w:r>
    </w:p>
    <w:p>
      <w:pPr>
        <w:spacing w:after="0" w:before="0"/>
        <w:ind w:left="680" w:hanging="510"/>
      </w:pPr>
      <w:r>
        <w:rPr>
          <w:b/>
          <w:sz w:val="16"/>
        </w:rPr>
        <w:t>2004　《战略迷魂》The Manchurian Candidate</w:t>
      </w:r>
      <w:r>
        <w:rPr>
          <w:color w:val="2E7D32"/>
          <w:sz w:val="14"/>
        </w:rPr>
        <w:t xml:space="preserve">　〔IMDb·热议〕6.6/12.4万人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《尼尔·杨：金子心》Neil Young: Heart of Gold</w:t>
      </w:r>
      <w:r>
        <w:rPr>
          <w:color w:val="888888"/>
          <w:sz w:val="14"/>
        </w:rPr>
        <w:t xml:space="preserve">　〔IMDb〕7.7/3441人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《吉米·卡特：来自草原的人》Man from Plains</w:t>
      </w:r>
    </w:p>
    <w:p>
      <w:pPr>
        <w:spacing w:after="0" w:before="0"/>
        <w:ind w:left="680" w:hanging="510"/>
      </w:pPr>
      <w:r>
        <w:rPr>
          <w:b/>
          <w:sz w:val="16"/>
        </w:rPr>
        <w:t>2008　《瑞秋要出嫁》Rachel Getting Married</w:t>
      </w:r>
      <w:r>
        <w:rPr>
          <w:color w:val="A02B2B"/>
          <w:sz w:val="14"/>
        </w:rPr>
        <w:t xml:space="preserve">　〔奖〕奥斯卡最佳女主角（提名）；威尼斯主竞赛（入围，2008）</w:t>
      </w:r>
      <w:r>
        <w:rPr>
          <w:color w:val="888888"/>
          <w:sz w:val="14"/>
        </w:rPr>
        <w:t xml:space="preserve">　〔IMDb〕6.6/5.5万人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《尼尔·杨演唱会实录》Neil Young Trunk Show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《尼尔·杨的心灵旅程》Neil Young Journeys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Enzo Avitabile Music Life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《建筑师》A Master Builder</w:t>
      </w:r>
      <w:r>
        <w:rPr>
          <w:color w:val="888888"/>
          <w:sz w:val="14"/>
        </w:rPr>
        <w:t xml:space="preserve">　〔IMDb〕5.9/1205人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《瑞奇和闪电》Ricki and the Flash</w:t>
      </w:r>
      <w:r>
        <w:rPr>
          <w:color w:val="888888"/>
          <w:sz w:val="14"/>
        </w:rPr>
        <w:t xml:space="preserve">　〔IMDb〕6.0/2.6万人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《贾斯汀·提姆布莱克与田纳西孩子》Justin Timberlake + the Tennessee Kids</w:t>
      </w:r>
      <w:r>
        <w:rPr>
          <w:color w:val="888888"/>
          <w:sz w:val="14"/>
        </w:rPr>
        <w:t xml:space="preserve">　〔IMDb〕7.6/2434人</w:t>
      </w:r>
    </w:p>
    <w:p>
      <w:pPr>
        <w:pStyle w:val="Heading2"/>
      </w:pPr>
      <w:r>
        <w:t>198. 詹姆斯·惠尔　James Whale</w:t>
      </w:r>
    </w:p>
    <w:p>
      <w:r>
        <w:rPr>
          <w:b w:val="0"/>
          <w:sz w:val="16"/>
        </w:rPr>
        <w:t>共 22 部（短片 1、电视 0）；有奖项记录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1930　《地狱天使》Hell's Angels</w:t>
      </w:r>
      <w:r>
        <w:rPr>
          <w:color w:val="555555"/>
          <w:sz w:val="14"/>
        </w:rPr>
        <w:t>（Wikidata 记为与霍华德·休斯、埃德蒙·古尔丁共同执导）</w:t>
      </w:r>
      <w:r>
        <w:rPr>
          <w:color w:val="A02B2B"/>
          <w:sz w:val="14"/>
        </w:rPr>
        <w:t xml:space="preserve">　〔奖〕奥斯卡最佳摄影（提名）</w:t>
      </w:r>
      <w:r>
        <w:rPr>
          <w:color w:val="888888"/>
          <w:sz w:val="14"/>
        </w:rPr>
        <w:t xml:space="preserve">　〔IMDb〕7.2/6889人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《决战最前线》Journey's End</w:t>
      </w:r>
    </w:p>
    <w:p>
      <w:pPr>
        <w:spacing w:after="0" w:before="0"/>
        <w:ind w:left="680" w:hanging="510"/>
      </w:pPr>
      <w:r>
        <w:rPr>
          <w:b/>
          <w:sz w:val="16"/>
        </w:rPr>
        <w:t>1931　《弗兰肯斯坦》Frankenstein</w:t>
      </w:r>
      <w:r>
        <w:rPr>
          <w:color w:val="1F4E99"/>
          <w:sz w:val="14"/>
        </w:rPr>
        <w:t xml:space="preserve">　〔典〕TSPDT 1000部第619名</w:t>
      </w:r>
      <w:r>
        <w:rPr>
          <w:color w:val="2E7D32"/>
          <w:sz w:val="14"/>
        </w:rPr>
        <w:t xml:space="preserve">　〔IMDb·热议〕7.7/8.9万人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Waterloo Bridge</w:t>
      </w:r>
      <w:r>
        <w:rPr>
          <w:color w:val="888888"/>
          <w:sz w:val="14"/>
        </w:rPr>
        <w:t xml:space="preserve">　〔IMDb〕7.4/3459人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Impatient Maiden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《古屋失魂》The Old Dark House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By Candlelight</w:t>
      </w:r>
    </w:p>
    <w:p>
      <w:pPr>
        <w:spacing w:after="0" w:before="0"/>
        <w:ind w:left="680" w:hanging="510"/>
      </w:pPr>
      <w:r>
        <w:rPr>
          <w:b/>
          <w:sz w:val="16"/>
        </w:rPr>
        <w:t>1933　《隐形人》The Invisible Man</w:t>
      </w:r>
      <w:r>
        <w:rPr>
          <w:color w:val="A02B2B"/>
          <w:sz w:val="14"/>
        </w:rPr>
        <w:t xml:space="preserve">　〔奖〕威尼斯特别推荐（获，1934）</w:t>
      </w:r>
      <w:r>
        <w:rPr>
          <w:color w:val="2E7D32"/>
          <w:sz w:val="14"/>
        </w:rPr>
        <w:t xml:space="preserve">　〔IMDb·热议〕7.6/4.5万人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Kiss Before the Mirror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《断肠云雨》One More River</w:t>
      </w:r>
    </w:p>
    <w:p>
      <w:pPr>
        <w:spacing w:after="0" w:before="0"/>
        <w:ind w:left="680" w:hanging="510"/>
      </w:pPr>
      <w:r>
        <w:rPr>
          <w:b/>
          <w:sz w:val="16"/>
        </w:rPr>
        <w:t>1935　《科学怪人的新娘》Bride of Frankenstein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1F4E99"/>
          <w:sz w:val="14"/>
        </w:rPr>
        <w:t xml:space="preserve">　〔典〕TSPDT 1000部第432名</w:t>
      </w:r>
      <w:r>
        <w:rPr>
          <w:color w:val="2E7D32"/>
          <w:sz w:val="14"/>
        </w:rPr>
        <w:t xml:space="preserve">　〔IMDb·热议〕7.8/6.0万人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Remember Last Night?</w:t>
      </w:r>
    </w:p>
    <w:p>
      <w:pPr>
        <w:spacing w:after="0" w:before="0"/>
        <w:ind w:left="680" w:hanging="510"/>
      </w:pPr>
      <w:r>
        <w:rPr>
          <w:b/>
          <w:sz w:val="16"/>
        </w:rPr>
        <w:t>1936　《戏船艳史》Show Boat</w:t>
      </w:r>
      <w:r>
        <w:rPr>
          <w:color w:val="A02B2B"/>
          <w:sz w:val="14"/>
        </w:rPr>
        <w:t xml:space="preserve">　〔奖〕威尼斯主竞赛（入围，1936）</w:t>
      </w:r>
      <w:r>
        <w:rPr>
          <w:color w:val="888888"/>
          <w:sz w:val="14"/>
        </w:rPr>
        <w:t xml:space="preserve">　〔IMDb〕7.4/4134人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《红伶艳遇》The Great Garrick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《战地归来》The Road Back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Port of Seven Seas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Sinners in Paradise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Wives Under Suspicion</w:t>
      </w:r>
    </w:p>
    <w:p>
      <w:pPr>
        <w:spacing w:after="0" w:before="0"/>
        <w:ind w:left="680" w:hanging="510"/>
      </w:pPr>
      <w:r>
        <w:rPr>
          <w:b/>
          <w:sz w:val="16"/>
        </w:rPr>
        <w:t>1939　《铁面人》The Man in the Iron Mask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〔IMDb〕7.0/2326人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Green Hell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They Dare Not Love</w:t>
      </w:r>
      <w:r>
        <w:rPr>
          <w:color w:val="555555"/>
          <w:sz w:val="14"/>
        </w:rPr>
        <w:t>（Wikidata 记为与维克托·弗莱明、查尔斯·维多共同执导）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Hello Out There!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199. 巴里·詹金斯　Barry Jenkins</w:t>
      </w:r>
    </w:p>
    <w:p>
      <w:r>
        <w:rPr>
          <w:b w:val="0"/>
          <w:sz w:val="16"/>
        </w:rPr>
        <w:t>共 5 部（短片 0、电视 1）；有奖项记录 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《忧郁的解药》Medicine for Melancholy</w:t>
      </w:r>
      <w:r>
        <w:rPr>
          <w:color w:val="888888"/>
          <w:sz w:val="14"/>
        </w:rPr>
        <w:t xml:space="preserve">　〔IMDb〕6.6/3020人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《月光男孩》Moonlight</w:t>
      </w:r>
      <w:r>
        <w:rPr>
          <w:color w:val="A02B2B"/>
          <w:sz w:val="14"/>
        </w:rPr>
        <w:t xml:space="preserve">　〔奖〕奥斯卡最佳影片（获）；奥斯卡最佳改编剧本（获）；奥斯卡最佳男配角（获）；奥斯卡最佳剪辑（提名）；奥斯卡最佳原创配乐（提名）；奥斯卡最佳女配角（提名）；奥斯卡最佳导演（提名）；奥斯卡最佳摄影（提名）；金球奖最佳剧情片（获）；BAFTA最佳影片（提名）；金球奖最佳导演（提名）；金球奖最佳编剧（提名）</w:t>
      </w:r>
      <w:r>
        <w:rPr>
          <w:color w:val="1F4E99"/>
          <w:sz w:val="14"/>
        </w:rPr>
        <w:t xml:space="preserve">　〔典〕TSPDT 1000部第215名；《视与听》2022 影评人榜第60名、导演榜第93名</w:t>
      </w:r>
      <w:r>
        <w:rPr>
          <w:color w:val="2E7D32"/>
          <w:sz w:val="14"/>
        </w:rPr>
        <w:t xml:space="preserve">　〔IMDb·热议〕7.4/35.7万人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《蓝色比尔街的沉默》If Beale Street Could Talk</w:t>
      </w:r>
      <w:r>
        <w:rPr>
          <w:color w:val="A02B2B"/>
          <w:sz w:val="14"/>
        </w:rPr>
        <w:t xml:space="preserve">　〔奖〕奥斯卡最佳女配角（获）；金球奖最佳剧情片（提名）；金球奖最佳编剧（提名）</w:t>
      </w:r>
      <w:r>
        <w:rPr>
          <w:color w:val="2E7D32"/>
          <w:sz w:val="14"/>
        </w:rPr>
        <w:t xml:space="preserve">　〔IMDb·热议〕7.1/5.6万人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《狮子王：木法沙》Mufasa: The Lion King</w:t>
      </w:r>
      <w:r>
        <w:rPr>
          <w:color w:val="2E7D32"/>
          <w:sz w:val="14"/>
        </w:rPr>
        <w:t xml:space="preserve">　〔IMDb·热议〕6.6/8.5万人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《地下铁道》The Underground Railroad</w:t>
      </w:r>
      <w:r>
        <w:rPr>
          <w:color w:val="555555"/>
          <w:sz w:val="14"/>
        </w:rPr>
        <w:t>（电视）</w:t>
      </w:r>
      <w:r>
        <w:rPr>
          <w:color w:val="888888"/>
          <w:sz w:val="14"/>
        </w:rPr>
        <w:t xml:space="preserve">　〔IMDb〕7.4/9747人</w:t>
      </w:r>
    </w:p>
    <w:p>
      <w:pPr>
        <w:pStyle w:val="Heading2"/>
      </w:pPr>
      <w:r>
        <w:t>200. 托德·布朗宁　Tod Browning</w:t>
      </w:r>
    </w:p>
    <w:p>
      <w:r>
        <w:rPr>
          <w:b w:val="0"/>
          <w:sz w:val="16"/>
        </w:rPr>
        <w:t>共 63 部（短片 15、电视 0）；有奖项记录 0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By the Sun's Rays</w:t>
      </w:r>
      <w:r>
        <w:rPr>
          <w:color w:val="555555"/>
          <w:sz w:val="14"/>
        </w:rPr>
        <w:t>（短片；Wikidata 记为与查尔斯·吉布利恩共同执导）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An Image of the Past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Little Marie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Burned Hand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Electric Alarm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Highbinders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Living Death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Lucky Transfer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Slave Girl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Spell of the Poppy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Story of a Story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Woman from Warren's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Everybody's Doing It</w:t>
      </w:r>
      <w:r>
        <w:rPr>
          <w:color w:val="555555"/>
          <w:sz w:val="14"/>
        </w:rPr>
        <w:t>（短片；Wikidata 记为与克里斯蒂·卡班、Laurence Trimble共同执导）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Puppets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Fatal Glass of Beer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A Love Sublime</w:t>
      </w:r>
      <w:r>
        <w:rPr>
          <w:color w:val="555555"/>
          <w:sz w:val="14"/>
        </w:rPr>
        <w:t>（Wikidata 记为与威尔弗雷德·卢卡斯共同执导）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Hands Up!</w:t>
      </w:r>
      <w:r>
        <w:rPr>
          <w:color w:val="555555"/>
          <w:sz w:val="14"/>
        </w:rPr>
        <w:t>（Wikidata 记为与威尔弗雷德·卢卡斯共同执导）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《舍妻救国》Jim Bludso</w:t>
      </w:r>
      <w:r>
        <w:rPr>
          <w:color w:val="555555"/>
          <w:sz w:val="14"/>
        </w:rPr>
        <w:t>（Wikidata 记为与威尔弗雷德·卢卡斯共同执导）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Peggy, the Will O' the Wisp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The Jury of Fate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Revenge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Set Free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Brazen Beauty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Deciding Kiss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Eyes of Mystery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Legion of Death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Which Woman?</w:t>
      </w:r>
      <w:r>
        <w:rPr>
          <w:color w:val="555555"/>
          <w:sz w:val="14"/>
        </w:rPr>
        <w:t>（Wikidata 记为与哈里·A·波拉德共同执导）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Bonnie Bonnie Lassie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Exquisite Thief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Petal on the Current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Unpainted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The Wicked Darling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Outside the Law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《争妻起祸》The Virgin of Stamboul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《哥哥负妹》No Woman Knows</w:t>
      </w:r>
      <w:r>
        <w:rPr>
          <w:color w:val="555555"/>
          <w:sz w:val="14"/>
        </w:rPr>
        <w:t>（Wikidata 记为与李欧·麦卡瑞共同执导）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Man Under Cover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Wise Kid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Under Two Flags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《洋烟流毒》Drifting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Day of Faith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White Tiger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Silk Stocking Sal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The Dangerous Flirt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Dollar Down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The Mystic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《三不圣》The Unholy Three</w:t>
      </w:r>
      <w:r>
        <w:rPr>
          <w:color w:val="888888"/>
          <w:sz w:val="14"/>
        </w:rPr>
        <w:t xml:space="preserve">　〔IMDb〕7.1/2554人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Blackbird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Road to Mandalay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《午夜后的伦敦》London After Midnight</w:t>
      </w:r>
      <w:r>
        <w:rPr>
          <w:color w:val="888888"/>
          <w:sz w:val="14"/>
        </w:rPr>
        <w:t xml:space="preserve">　〔IMDb〕6.7/1598人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The Show</w:t>
      </w:r>
    </w:p>
    <w:p>
      <w:pPr>
        <w:spacing w:after="0" w:before="0"/>
        <w:ind w:left="680" w:hanging="510"/>
      </w:pPr>
      <w:r>
        <w:rPr>
          <w:b/>
          <w:sz w:val="16"/>
        </w:rPr>
        <w:t>1927　《割臂痴人》The Unknown</w:t>
      </w:r>
      <w:r>
        <w:rPr>
          <w:color w:val="1F4E99"/>
          <w:sz w:val="14"/>
        </w:rPr>
        <w:t xml:space="preserve">　〔典〕TSPDT 1000部第873名</w:t>
      </w:r>
      <w:r>
        <w:rPr>
          <w:color w:val="2E7D32"/>
          <w:sz w:val="14"/>
        </w:rPr>
        <w:t xml:space="preserve">　〔IMDb·热议〕7.7/1.0万人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The Big City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West of Zanzibar</w:t>
      </w:r>
      <w:r>
        <w:rPr>
          <w:color w:val="888888"/>
          <w:sz w:val="14"/>
        </w:rPr>
        <w:t xml:space="preserve">　〔IMDb〕7.2/2167人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Thirteenth Chair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Where East Is East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Outside the Law</w:t>
      </w:r>
    </w:p>
    <w:p>
      <w:pPr>
        <w:spacing w:after="0" w:before="0"/>
        <w:ind w:left="680" w:hanging="510"/>
      </w:pPr>
      <w:r>
        <w:rPr>
          <w:b/>
          <w:sz w:val="16"/>
        </w:rPr>
        <w:t>1931　《德古拉》Dracula</w:t>
      </w:r>
      <w:r>
        <w:rPr>
          <w:color w:val="555555"/>
          <w:sz w:val="14"/>
        </w:rPr>
        <w:t>（Wikidata 记为与卡尔·弗罗因德共同执导）</w:t>
      </w:r>
      <w:r>
        <w:rPr>
          <w:color w:val="2E7D32"/>
          <w:sz w:val="14"/>
        </w:rPr>
        <w:t xml:space="preserve">　〔IMDb·热议〕7.3/6.6万人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Iron Man</w:t>
      </w:r>
    </w:p>
    <w:p>
      <w:pPr>
        <w:spacing w:after="0" w:before="0"/>
        <w:ind w:left="680" w:hanging="510"/>
      </w:pPr>
      <w:r>
        <w:rPr>
          <w:b/>
          <w:sz w:val="16"/>
        </w:rPr>
        <w:t>1932　《怪胎》La Monstrueuse Parade</w:t>
      </w:r>
      <w:r>
        <w:rPr>
          <w:color w:val="1F4E99"/>
          <w:sz w:val="14"/>
        </w:rPr>
        <w:t xml:space="preserve">　〔典〕TSPDT 1000部第313名</w:t>
      </w:r>
      <w:r>
        <w:rPr>
          <w:color w:val="2E7D32"/>
          <w:sz w:val="14"/>
        </w:rPr>
        <w:t xml:space="preserve">　〔IMDb·热议〕7.8/5.6万人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Fast Workers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《僵尸大暴动》Mark of the Vampire</w:t>
      </w:r>
      <w:r>
        <w:rPr>
          <w:color w:val="888888"/>
          <w:sz w:val="14"/>
        </w:rPr>
        <w:t xml:space="preserve">　〔IMDb〕6.3/6214人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《魔鬼玩偶》The Devil-Doll</w:t>
      </w:r>
      <w:r>
        <w:rPr>
          <w:color w:val="888888"/>
          <w:sz w:val="14"/>
        </w:rPr>
        <w:t xml:space="preserve">　〔IMDb〕7.0/5575人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Miracles for Sale</w:t>
      </w:r>
    </w:p>
    <w:p>
      <w:pPr>
        <w:pStyle w:val="Heading2"/>
      </w:pPr>
      <w:r>
        <w:t>201. 彼得·杰克逊　Peter Jackson</w:t>
      </w:r>
    </w:p>
    <w:p>
      <w:r>
        <w:rPr>
          <w:b w:val="0"/>
          <w:sz w:val="16"/>
        </w:rPr>
        <w:t>共 20 部（短片 1、电视 1）；有奖项记录 9 部；入选 TSPDT 1000部 2 部（官方页面记为 2 部）；“热议” 10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The Valley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《宇宙怪客》Bad Taste</w:t>
      </w:r>
      <w:r>
        <w:rPr>
          <w:color w:val="888888"/>
          <w:sz w:val="14"/>
        </w:rPr>
        <w:t xml:space="preserve">　〔IMDb〕6.4/5.2万人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《对付弱者》Meet the Feebles</w:t>
      </w:r>
      <w:r>
        <w:rPr>
          <w:color w:val="888888"/>
          <w:sz w:val="14"/>
        </w:rPr>
        <w:t xml:space="preserve">　〔IMDb〕6.6/2.2万人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《新空房禁地》Braindead</w:t>
      </w:r>
      <w:r>
        <w:rPr>
          <w:color w:val="2E7D32"/>
          <w:sz w:val="14"/>
        </w:rPr>
        <w:t xml:space="preserve">　〔IMDb·热议〕7.4/11.1万人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《梦幻天堂》Heavenly Creatures</w:t>
      </w:r>
      <w:r>
        <w:rPr>
          <w:color w:val="A02B2B"/>
          <w:sz w:val="14"/>
        </w:rPr>
        <w:t xml:space="preserve">　〔奖〕奥斯卡最佳原创剧本（提名）；威尼斯主竞赛（入围，1994）；威尼斯银狮奖（获，1994）</w:t>
      </w:r>
      <w:r>
        <w:rPr>
          <w:color w:val="888888"/>
          <w:sz w:val="14"/>
        </w:rPr>
        <w:t xml:space="preserve">　〔IMDb〕7.2/7.0万人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《被遗忘的影片》Forgotten Silver</w:t>
      </w:r>
      <w:r>
        <w:rPr>
          <w:color w:val="555555"/>
          <w:sz w:val="14"/>
        </w:rPr>
        <w:t>（电视电影；Wikidata 记为与Costa Botes共同执导）</w:t>
      </w:r>
      <w:r>
        <w:rPr>
          <w:color w:val="888888"/>
          <w:sz w:val="14"/>
        </w:rPr>
        <w:t xml:space="preserve">　〔IMDb〕7.4/6589人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《恐怖幽灵》The Frighteners</w:t>
      </w:r>
      <w:r>
        <w:rPr>
          <w:color w:val="2E7D32"/>
          <w:sz w:val="14"/>
        </w:rPr>
        <w:t xml:space="preserve">　〔IMDb·热议〕7.1/10.4万人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《指环王：护戒使者》The Lord of the Rings: The Fellowship of the Ring</w:t>
      </w:r>
      <w:r>
        <w:rPr>
          <w:color w:val="A02B2B"/>
          <w:sz w:val="14"/>
        </w:rPr>
        <w:t xml:space="preserve">　〔奖〕奥斯卡最佳化妆与发型（获）；奥斯卡最佳原创配乐（获）；奥斯卡最佳摄影（获）；奥斯卡最佳视觉效果（获）；奥斯卡最佳剪辑（提名）；奥斯卡最佳原创歌曲（提名）；奥斯卡最佳导演（提名）；奥斯卡最佳影片（提名）；奥斯卡最佳改编剧本（提名）；奥斯卡最佳服装设计（提名）；奥斯卡最佳男配角（提名）；奥斯卡最佳艺术指导（提名）；奥斯卡最佳音响（提名）；BAFTA最佳导演（获）；BAFTA最佳影片（获）；金球奖最佳剧情片（提名）；金球奖最佳导演（提名）</w:t>
      </w:r>
      <w:r>
        <w:rPr>
          <w:color w:val="1F4E99"/>
          <w:sz w:val="14"/>
        </w:rPr>
        <w:t xml:space="preserve">　〔典〕TSPDT 1000部第591名</w:t>
      </w:r>
      <w:r>
        <w:rPr>
          <w:color w:val="2E7D32"/>
          <w:sz w:val="14"/>
        </w:rPr>
        <w:t xml:space="preserve">　〔IMDb·热议〕8.9/224.6万人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Властелин колец: Братва и кольцо</w:t>
      </w:r>
    </w:p>
    <w:p>
      <w:pPr>
        <w:spacing w:after="0" w:before="0"/>
        <w:ind w:left="680" w:hanging="510"/>
      </w:pPr>
      <w:r>
        <w:rPr>
          <w:b/>
          <w:sz w:val="16"/>
        </w:rPr>
        <w:t>2002　《指环王：双塔奇兵》The Lord of the Rings: The Two Towers</w:t>
      </w:r>
      <w:r>
        <w:rPr>
          <w:color w:val="A02B2B"/>
          <w:sz w:val="14"/>
        </w:rPr>
        <w:t xml:space="preserve">　〔奖〕奥斯卡最佳视觉效果（获）；奥斯卡最佳音效剪辑（获）；奥斯卡最佳剪辑（提名）；奥斯卡最佳影片（提名）；奥斯卡最佳艺术指导（提名）；奥斯卡最佳音响（提名）；BAFTA最佳导演（提名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〔IMDb·热议〕8.8/199.1万人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The Lord of the Rings: The Two Towers - Special Extended Edition Scenes</w:t>
      </w:r>
      <w:r>
        <w:rPr>
          <w:color w:val="888888"/>
          <w:sz w:val="14"/>
        </w:rPr>
        <w:t xml:space="preserve">　〔IMDb〕9.5/2762人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《指环王：王者归来》The Lord of the Rings: The Return of the King</w:t>
      </w:r>
      <w:r>
        <w:rPr>
          <w:color w:val="A02B2B"/>
          <w:sz w:val="14"/>
        </w:rPr>
        <w:t xml:space="preserve">　〔奖〕奥斯卡最佳剪辑（获）；奥斯卡最佳化妆与发型（获）；奥斯卡最佳原创歌曲（获）；奥斯卡最佳原创配乐（获）；奥斯卡最佳导演（获）；奥斯卡最佳影片（获）；奥斯卡最佳改编剧本（获）；奥斯卡最佳服装设计（获）；奥斯卡最佳艺术指导（获）；奥斯卡最佳视觉效果（获）；奥斯卡最佳音响（获）；BAFTA最佳影片（获）；金球奖最佳剧情片（获）；金球奖最佳导演（获）；BAFTA最佳导演（提名）</w:t>
      </w:r>
      <w:r>
        <w:rPr>
          <w:color w:val="1F4E99"/>
          <w:sz w:val="14"/>
        </w:rPr>
        <w:t xml:space="preserve">　〔典〕TSPDT 1000部第959名</w:t>
      </w:r>
      <w:r>
        <w:rPr>
          <w:color w:val="2E7D32"/>
          <w:sz w:val="14"/>
        </w:rPr>
        <w:t xml:space="preserve">　〔IMDb·热议〕9.0/220.2万人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《金刚》King Kong</w:t>
      </w:r>
      <w:r>
        <w:rPr>
          <w:color w:val="A02B2B"/>
          <w:sz w:val="14"/>
        </w:rPr>
        <w:t xml:space="preserve">　〔奖〕奥斯卡最佳视觉效果（获）；奥斯卡最佳音响（获）；奥斯卡最佳音效剪辑（获）；奥斯卡最佳艺术指导（提名）；金球奖最佳导演（提名）</w:t>
      </w:r>
      <w:r>
        <w:rPr>
          <w:color w:val="2E7D32"/>
          <w:sz w:val="14"/>
        </w:rPr>
        <w:t xml:space="preserve">　〔IMDb·热议〕7.2/47.6万人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Crossing the Line</w:t>
      </w:r>
      <w:r>
        <w:rPr>
          <w:color w:val="555555"/>
          <w:sz w:val="14"/>
        </w:rPr>
        <w:t>（短片；Wikidata 记为与尼尔·布洛姆坎普共同执导）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2009　《可爱的骨头》The Lovely Bones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2E7D32"/>
          <w:sz w:val="14"/>
        </w:rPr>
        <w:t xml:space="preserve">　〔IMDb·热议〕6.6/19.4万人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《霍比特人：意外旅程》The Hobbit: An Unexpected Journey</w:t>
      </w:r>
      <w:r>
        <w:rPr>
          <w:color w:val="A02B2B"/>
          <w:sz w:val="14"/>
        </w:rPr>
        <w:t xml:space="preserve">　〔奖〕奥斯卡最佳化妆与发型（提名）；奥斯卡最佳艺术指导（提名）；奥斯卡最佳视觉效果（提名）</w:t>
      </w:r>
      <w:r>
        <w:rPr>
          <w:color w:val="2E7D32"/>
          <w:sz w:val="14"/>
        </w:rPr>
        <w:t xml:space="preserve">　〔IMDb·热议〕7.8/93.9万人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《霍比特人2：史矛革荒漠》The Hobbit: The Desolation of Smaug</w:t>
      </w:r>
      <w:r>
        <w:rPr>
          <w:color w:val="A02B2B"/>
          <w:sz w:val="14"/>
        </w:rPr>
        <w:t xml:space="preserve">　〔奖〕奥斯卡最佳视觉效果（提名）；奥斯卡最佳音响（提名）；奥斯卡最佳音效剪辑（提名）</w:t>
      </w:r>
      <w:r>
        <w:rPr>
          <w:color w:val="2E7D32"/>
          <w:sz w:val="14"/>
        </w:rPr>
        <w:t xml:space="preserve">　〔IMDb·热议〕7.8/76.3万人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《哈比人：五军之战》The Hobbit: The Battle of the Five Armies</w:t>
      </w:r>
      <w:r>
        <w:rPr>
          <w:color w:val="A02B2B"/>
          <w:sz w:val="14"/>
        </w:rPr>
        <w:t xml:space="preserve">　〔奖〕奥斯卡最佳音效剪辑（提名）</w:t>
      </w:r>
      <w:r>
        <w:rPr>
          <w:color w:val="2E7D32"/>
          <w:sz w:val="14"/>
        </w:rPr>
        <w:t xml:space="preserve">　〔IMDb·热议〕7.4/62.7万人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《他们不会变老》They Shall Not Grow Old</w:t>
      </w:r>
      <w:r>
        <w:rPr>
          <w:color w:val="888888"/>
          <w:sz w:val="14"/>
        </w:rPr>
        <w:t xml:space="preserve">　〔IMDb〕8.2/4.1万人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The Beatles: Get Back - The Rooftop Concert</w:t>
      </w:r>
      <w:r>
        <w:rPr>
          <w:color w:val="888888"/>
          <w:sz w:val="14"/>
        </w:rPr>
        <w:t xml:space="preserve">　〔IMDb〕8.9/2074人</w:t>
      </w:r>
    </w:p>
    <w:p>
      <w:pPr>
        <w:pStyle w:val="Heading2"/>
      </w:pPr>
      <w:r>
        <w:t>202. 蒂姆·伯顿　Tim Burton</w:t>
      </w:r>
    </w:p>
    <w:p>
      <w:r>
        <w:rPr>
          <w:b w:val="0"/>
          <w:sz w:val="16"/>
        </w:rPr>
        <w:t>共 31 部（短片 7、电视 1）；有奖项记录 12 部；入选 TSPDT 1000部 2 部（官方页面记为 2 部）；“热议” 18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《莫罗博士的岛》The Island of Doctor Agor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Doctor of Doom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《芹菜怪物的茎》Stalk of the Celery Monster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〔IMDb〕5.7/1046人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Luau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《文森特》Vincent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〔IMDb〕8.2/2.6万人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Hansel and Gretel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〔IMDb〕6.1/1078人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《科学怪犬》Frankenweenie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《荒唐小混蛋奇遇记》Pee-wee's Big Adventure</w:t>
      </w:r>
      <w:r>
        <w:rPr>
          <w:color w:val="888888"/>
          <w:sz w:val="14"/>
        </w:rPr>
        <w:t xml:space="preserve">　〔IMDb〕7.1/6.4万人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Aladdin and his Wonderful Lamp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1988　《阴间大法师》Beetlejuice</w:t>
      </w:r>
      <w:r>
        <w:rPr>
          <w:color w:val="A02B2B"/>
          <w:sz w:val="14"/>
        </w:rPr>
        <w:t xml:space="preserve">　〔奖〕奥斯卡最佳化妆与发型（获）</w:t>
      </w:r>
      <w:r>
        <w:rPr>
          <w:color w:val="2E7D32"/>
          <w:sz w:val="14"/>
        </w:rPr>
        <w:t xml:space="preserve">　〔IMDb·热议〕7.4/42.4万人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《蝙蝠侠》Batman</w:t>
      </w:r>
      <w:r>
        <w:rPr>
          <w:color w:val="A02B2B"/>
          <w:sz w:val="14"/>
        </w:rPr>
        <w:t xml:space="preserve">　〔奖〕奥斯卡最佳艺术指导（获）</w:t>
      </w:r>
      <w:r>
        <w:rPr>
          <w:color w:val="2E7D32"/>
          <w:sz w:val="14"/>
        </w:rPr>
        <w:t xml:space="preserve">　〔IMDb·热议〕7.5/43.7万人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《剪刀手爱德华》Edward Scissorhands</w:t>
      </w:r>
      <w:r>
        <w:rPr>
          <w:color w:val="A02B2B"/>
          <w:sz w:val="14"/>
        </w:rPr>
        <w:t xml:space="preserve">　〔奖〕奥斯卡最佳化妆与发型（提名）</w:t>
      </w:r>
      <w:r>
        <w:rPr>
          <w:color w:val="1F4E99"/>
          <w:sz w:val="14"/>
        </w:rPr>
        <w:t xml:space="preserve">　〔典〕TSPDT 1000部第786名</w:t>
      </w:r>
      <w:r>
        <w:rPr>
          <w:color w:val="2E7D32"/>
          <w:sz w:val="14"/>
        </w:rPr>
        <w:t xml:space="preserve">　〔IMDb·热议〕7.8/57.2万人</w:t>
      </w:r>
    </w:p>
    <w:p>
      <w:pPr>
        <w:spacing w:after="0" w:before="0"/>
        <w:ind w:left="680" w:hanging="510"/>
      </w:pPr>
      <w:r>
        <w:rPr>
          <w:b/>
          <w:sz w:val="16"/>
        </w:rPr>
        <w:t>1992　《蝙蝠侠归来》Batman Returns</w:t>
      </w:r>
      <w:r>
        <w:rPr>
          <w:color w:val="A02B2B"/>
          <w:sz w:val="14"/>
        </w:rPr>
        <w:t xml:space="preserve">　〔奖〕奥斯卡最佳化妆与发型（提名）；奥斯卡最佳视觉效果（提名）</w:t>
      </w:r>
      <w:r>
        <w:rPr>
          <w:color w:val="2E7D32"/>
          <w:sz w:val="14"/>
        </w:rPr>
        <w:t xml:space="preserve">　〔IMDb·热议〕7.1/35.4万人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Conversations with Vincent</w:t>
      </w:r>
    </w:p>
    <w:p>
      <w:pPr>
        <w:spacing w:after="0" w:before="0"/>
        <w:ind w:left="680" w:hanging="510"/>
      </w:pPr>
      <w:r>
        <w:rPr>
          <w:b/>
          <w:sz w:val="16"/>
        </w:rPr>
        <w:t>1994　《艾德·伍德》Ed Wood</w:t>
      </w:r>
      <w:r>
        <w:rPr>
          <w:color w:val="A02B2B"/>
          <w:sz w:val="14"/>
        </w:rPr>
        <w:t xml:space="preserve">　〔奖〕奥斯卡最佳化妆与发型（获）；奥斯卡最佳男配角（获）；戛纳主竞赛（入围，1995）；金球奖最佳音乐/喜剧片（提名）</w:t>
      </w:r>
      <w:r>
        <w:rPr>
          <w:color w:val="1F4E99"/>
          <w:sz w:val="14"/>
        </w:rPr>
        <w:t xml:space="preserve">　〔典〕TSPDT 1000部第994名</w:t>
      </w:r>
      <w:r>
        <w:rPr>
          <w:color w:val="2E7D32"/>
          <w:sz w:val="14"/>
        </w:rPr>
        <w:t xml:space="preserve">　〔IMDb·热议〕7.8/19.1万人</w:t>
      </w:r>
    </w:p>
    <w:p>
      <w:pPr>
        <w:spacing w:after="0" w:before="0"/>
        <w:ind w:left="680" w:hanging="510"/>
      </w:pPr>
      <w:r>
        <w:rPr>
          <w:b/>
          <w:sz w:val="16"/>
        </w:rPr>
        <w:t>1996　《火星人玩转地球》Mars Attacks!</w:t>
      </w:r>
      <w:r>
        <w:rPr>
          <w:color w:val="2E7D32"/>
          <w:sz w:val="14"/>
        </w:rPr>
        <w:t xml:space="preserve">　〔IMDb·热议〕6.4/26.2万人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Tim Burton's Commercials</w:t>
      </w:r>
    </w:p>
    <w:p>
      <w:pPr>
        <w:spacing w:after="0" w:before="0"/>
        <w:ind w:left="680" w:hanging="510"/>
      </w:pPr>
      <w:r>
        <w:rPr>
          <w:b/>
          <w:sz w:val="16"/>
        </w:rPr>
        <w:t>1999　《断头谷》Sleepy Hollow</w:t>
      </w:r>
      <w:r>
        <w:rPr>
          <w:color w:val="A02B2B"/>
          <w:sz w:val="14"/>
        </w:rPr>
        <w:t xml:space="preserve">　〔奖〕奥斯卡最佳艺术指导（获）；奥斯卡最佳摄影（提名）；奥斯卡最佳服装设计（提名）</w:t>
      </w:r>
      <w:r>
        <w:rPr>
          <w:color w:val="2E7D32"/>
          <w:sz w:val="14"/>
        </w:rPr>
        <w:t xml:space="preserve">　〔IMDb·热议〕7.3/41.8万人</w:t>
      </w:r>
    </w:p>
    <w:p>
      <w:pPr>
        <w:spacing w:after="0" w:before="0"/>
        <w:ind w:left="680" w:hanging="510"/>
      </w:pPr>
      <w:r>
        <w:rPr>
          <w:b/>
          <w:sz w:val="16"/>
        </w:rPr>
        <w:t>2001　《决战猩球》Planet of the Apes</w:t>
      </w:r>
      <w:r>
        <w:rPr>
          <w:color w:val="2E7D32"/>
          <w:sz w:val="14"/>
        </w:rPr>
        <w:t xml:space="preserve">　〔IMDb·热议〕5.7/24.4万人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《大智若鱼》Big Fish</w:t>
      </w:r>
      <w:r>
        <w:rPr>
          <w:color w:val="A02B2B"/>
          <w:sz w:val="14"/>
        </w:rPr>
        <w:t xml:space="preserve">　〔奖〕奥斯卡最佳原创配乐（提名）；BAFTA最佳导演（提名）；BAFTA最佳影片（提名）；金球奖最佳音乐/喜剧片（提名）</w:t>
      </w:r>
      <w:r>
        <w:rPr>
          <w:color w:val="2E7D32"/>
          <w:sz w:val="14"/>
        </w:rPr>
        <w:t xml:space="preserve">　〔IMDb·热议〕7.9/48.1万人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《查理和巧克力工厂》Charlie and the Chocolate Factory</w:t>
      </w:r>
      <w:r>
        <w:rPr>
          <w:color w:val="A02B2B"/>
          <w:sz w:val="14"/>
        </w:rPr>
        <w:t xml:space="preserve">　〔奖〕奥斯卡最佳服装设计（提名）</w:t>
      </w:r>
      <w:r>
        <w:rPr>
          <w:color w:val="2E7D32"/>
          <w:sz w:val="14"/>
        </w:rPr>
        <w:t xml:space="preserve">　〔IMDb·热议〕6.7/58.0万人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《怪诞尸新娘》Corpse Bride</w:t>
      </w:r>
      <w:r>
        <w:rPr>
          <w:color w:val="555555"/>
          <w:sz w:val="14"/>
        </w:rPr>
        <w:t>（Wikidata 记为与麦克·约翰逊共同执导）</w:t>
      </w:r>
      <w:r>
        <w:rPr>
          <w:color w:val="A02B2B"/>
          <w:sz w:val="14"/>
        </w:rPr>
        <w:t xml:space="preserve">　〔奖〕奥斯卡Best Animated Feature（提名）</w:t>
      </w:r>
      <w:r>
        <w:rPr>
          <w:color w:val="2E7D32"/>
          <w:sz w:val="14"/>
        </w:rPr>
        <w:t xml:space="preserve">　〔IMDb·热议〕7.4/33.4万人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《理发师陶德》Sweeney Todd: The Demon Barber of Fleet Street</w:t>
      </w:r>
      <w:r>
        <w:rPr>
          <w:color w:val="A02B2B"/>
          <w:sz w:val="14"/>
        </w:rPr>
        <w:t xml:space="preserve">　〔奖〕奥斯卡最佳艺术指导（获）；奥斯卡最佳服装设计（提名）；奥斯卡最佳男主角（提名）；金球奖最佳音乐/喜剧片（获）；金球奖最佳导演（提名）</w:t>
      </w:r>
      <w:r>
        <w:rPr>
          <w:color w:val="2E7D32"/>
          <w:sz w:val="14"/>
        </w:rPr>
        <w:t xml:space="preserve">　〔IMDb·热议〕7.3/41.0万人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《爱丽丝梦游奇境》Alice in Wonderland</w:t>
      </w:r>
      <w:r>
        <w:rPr>
          <w:color w:val="A02B2B"/>
          <w:sz w:val="14"/>
        </w:rPr>
        <w:t xml:space="preserve">　〔奖〕奥斯卡最佳服装设计（获）；奥斯卡最佳艺术指导（获）；奥斯卡最佳视觉效果（提名）；金球奖最佳音乐/喜剧片（提名）</w:t>
      </w:r>
      <w:r>
        <w:rPr>
          <w:color w:val="2E7D32"/>
          <w:sz w:val="14"/>
        </w:rPr>
        <w:t xml:space="preserve">　〔IMDb·热议〕6.4/47.4万人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《黑暗之影》Dark Shadows</w:t>
      </w:r>
      <w:r>
        <w:rPr>
          <w:color w:val="2E7D32"/>
          <w:sz w:val="14"/>
        </w:rPr>
        <w:t xml:space="preserve">　〔IMDb·热议〕6.2/29.7万人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《科学怪狗》Frankenweenie</w:t>
      </w:r>
      <w:r>
        <w:rPr>
          <w:color w:val="A02B2B"/>
          <w:sz w:val="14"/>
        </w:rPr>
        <w:t xml:space="preserve">　〔奖〕奥斯卡Best Animated Feature（提名）</w:t>
      </w:r>
      <w:r>
        <w:rPr>
          <w:color w:val="2E7D32"/>
          <w:sz w:val="14"/>
        </w:rPr>
        <w:t xml:space="preserve">　〔IMDb·热议〕6.9/12.8万人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《大眼睛》Big Eyes</w:t>
      </w:r>
      <w:r>
        <w:rPr>
          <w:color w:val="2E7D32"/>
          <w:sz w:val="14"/>
        </w:rPr>
        <w:t xml:space="preserve">　〔IMDb·热议〕6.9/10.6万人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《怪奇孤儿院》Miss Peregrine's Home for Peculiar Children</w:t>
      </w:r>
      <w:r>
        <w:rPr>
          <w:color w:val="2E7D32"/>
          <w:sz w:val="14"/>
        </w:rPr>
        <w:t xml:space="preserve">　〔IMDb·热议〕6.7/21.2万人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2019　《小飞象》Dumbo</w:t>
      </w:r>
      <w:r>
        <w:rPr>
          <w:color w:val="888888"/>
          <w:sz w:val="14"/>
        </w:rPr>
        <w:t xml:space="preserve">　〔IMDb〕6.2/9.0万人</w:t>
      </w:r>
    </w:p>
    <w:p>
      <w:pPr>
        <w:spacing w:after="0" w:before="0"/>
        <w:ind w:left="680" w:hanging="510"/>
      </w:pPr>
      <w:r>
        <w:rPr>
          <w:b/>
          <w:sz w:val="16"/>
        </w:rPr>
        <w:t>2024　《阴间大法师2》Beetlejuice Beetlejuice</w:t>
      </w:r>
      <w:r>
        <w:rPr>
          <w:color w:val="2E7D32"/>
          <w:sz w:val="14"/>
        </w:rPr>
        <w:t xml:space="preserve">　〔IMDb·热议〕6.6/18.1万人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1997</w:t>
      </w:r>
    </w:p>
    <w:p>
      <w:pPr>
        <w:pStyle w:val="Heading2"/>
      </w:pPr>
      <w:r>
        <w:t>203. 乔纳斯·梅卡斯　Jonas Mekas</w:t>
      </w:r>
    </w:p>
    <w:p>
      <w:r>
        <w:rPr>
          <w:b w:val="0"/>
          <w:sz w:val="16"/>
        </w:rPr>
        <w:t>共 11 部（短片 2、电视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Guns of the Trees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The Brig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Cassis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Report from Millbrook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1968　《瓦尔登》Walden</w:t>
      </w:r>
      <w:r>
        <w:rPr>
          <w:color w:val="1F4E99"/>
          <w:sz w:val="14"/>
        </w:rPr>
        <w:t xml:space="preserve">　〔典〕TSPDT 1000部第769名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《回忆立陶宛之旅》Reminiscences of a Journey to Lithuania</w:t>
      </w:r>
      <w:r>
        <w:rPr>
          <w:color w:val="888888"/>
          <w:sz w:val="14"/>
        </w:rPr>
        <w:t xml:space="preserve">　〔IMDb〕7.6/1405人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Travel Songs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Scenes from the Life of Andy Warhol: Friendships and Intersections</w:t>
      </w:r>
    </w:p>
    <w:p>
      <w:pPr>
        <w:spacing w:after="0" w:before="0"/>
        <w:ind w:left="680" w:hanging="510"/>
      </w:pPr>
      <w:r>
        <w:rPr>
          <w:b/>
          <w:sz w:val="16"/>
        </w:rPr>
        <w:t>2000　《当我前行时偶尔瞥见美丽》As I Was Moving Ahead Occasionally I Saw Brief Glimpses of Beauty</w:t>
      </w:r>
      <w:r>
        <w:rPr>
          <w:color w:val="1F4E99"/>
          <w:sz w:val="14"/>
        </w:rPr>
        <w:t xml:space="preserve">　〔典〕TSPDT 1000部第566名；《视与听》2022 影评人榜第225名</w:t>
      </w:r>
      <w:r>
        <w:rPr>
          <w:color w:val="888888"/>
          <w:sz w:val="14"/>
        </w:rPr>
        <w:t xml:space="preserve">　〔IMDb〕8.1/1757人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42 One Dream Rush</w:t>
      </w:r>
      <w:r>
        <w:rPr>
          <w:color w:val="555555"/>
          <w:sz w:val="14"/>
        </w:rPr>
        <w:t>（集锦片/多人合导（Wikidata 记有19位导演））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Sleepless Nights Stories</w:t>
      </w:r>
    </w:p>
    <w:p>
      <w:pPr>
        <w:pStyle w:val="Heading2"/>
      </w:pPr>
      <w:r>
        <w:t>204. 让-皮埃尔·达内与吕克·达内　Jean-Pierre Dardenne &amp; Luc Dardenne</w:t>
      </w:r>
    </w:p>
    <w:p>
      <w:r>
        <w:rPr>
          <w:b w:val="0"/>
          <w:sz w:val="16"/>
        </w:rPr>
        <w:t>共 14 部（短片 0、电视 0）；有奖项记录 11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《法尔什家族》Falsch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《我想你》Je pense à vous</w:t>
      </w:r>
    </w:p>
    <w:p>
      <w:pPr>
        <w:spacing w:after="0" w:before="0"/>
        <w:ind w:left="680" w:hanging="510"/>
      </w:pPr>
      <w:r>
        <w:rPr>
          <w:b/>
          <w:sz w:val="16"/>
        </w:rPr>
        <w:t>1996　《承诺与背叛》La Promesse</w:t>
      </w:r>
      <w:r>
        <w:rPr>
          <w:color w:val="A02B2B"/>
          <w:sz w:val="14"/>
        </w:rPr>
        <w:t xml:space="preserve">　〔奖〕凯撒奖最佳外语片（提名）</w:t>
      </w:r>
      <w:r>
        <w:rPr>
          <w:color w:val="888888"/>
          <w:sz w:val="14"/>
        </w:rPr>
        <w:t xml:space="preserve">　〔IMDb〕7.7/9095人</w:t>
      </w:r>
    </w:p>
    <w:p>
      <w:pPr>
        <w:spacing w:after="0" w:before="0"/>
        <w:ind w:left="680" w:hanging="510"/>
      </w:pPr>
      <w:r>
        <w:rPr>
          <w:b/>
          <w:sz w:val="16"/>
        </w:rPr>
        <w:t>1999　《罗塞塔》Rosetta</w:t>
      </w:r>
      <w:r>
        <w:rPr>
          <w:color w:val="A02B2B"/>
          <w:sz w:val="14"/>
        </w:rPr>
        <w:t xml:space="preserve">　〔奖〕戛纳最佳女演员（获，1999）；戛纳金棕榈（获，1999）</w:t>
      </w:r>
      <w:r>
        <w:rPr>
          <w:color w:val="1F4E99"/>
          <w:sz w:val="14"/>
        </w:rPr>
        <w:t xml:space="preserve">　〔典〕TSPDT 1000部第560名</w:t>
      </w:r>
      <w:r>
        <w:rPr>
          <w:color w:val="888888"/>
          <w:sz w:val="14"/>
        </w:rPr>
        <w:t xml:space="preserve">　〔IMDb〕7.4/1.7万人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《儿子》Le Fils</w:t>
      </w:r>
      <w:r>
        <w:rPr>
          <w:color w:val="A02B2B"/>
          <w:sz w:val="14"/>
        </w:rPr>
        <w:t xml:space="preserve">　〔奖〕戛纳主竞赛（入围，2002）；戛纳最佳男演员（获，2002）</w:t>
      </w:r>
      <w:r>
        <w:rPr>
          <w:color w:val="1F4E99"/>
          <w:sz w:val="14"/>
        </w:rPr>
        <w:t xml:space="preserve">　〔典〕TSPDT 1000部第846名</w:t>
      </w:r>
      <w:r>
        <w:rPr>
          <w:color w:val="888888"/>
          <w:sz w:val="14"/>
        </w:rPr>
        <w:t xml:space="preserve">　〔IMDb〕7.5/1.1万人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《孩子》L’Enfant</w:t>
      </w:r>
      <w:r>
        <w:rPr>
          <w:color w:val="A02B2B"/>
          <w:sz w:val="14"/>
        </w:rPr>
        <w:t xml:space="preserve">　〔奖〕戛纳金棕榈（获，2005）；凯撒奖最佳导演（提名）；凯撒奖最佳影片（提名）</w:t>
      </w:r>
      <w:r>
        <w:rPr>
          <w:color w:val="2E7D32"/>
          <w:sz w:val="14"/>
        </w:rPr>
        <w:t xml:space="preserve">　〔IMDb·热议〕7.4/2.0万人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记有35位导演））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《沉默的罗娜》Le Silence de Lorna</w:t>
      </w:r>
      <w:r>
        <w:rPr>
          <w:color w:val="A02B2B"/>
          <w:sz w:val="14"/>
        </w:rPr>
        <w:t xml:space="preserve">　〔奖〕戛纳主竞赛（入围，2008）；戛纳最佳编剧（获，2008）；凯撒奖最佳外语片（提名）</w:t>
      </w:r>
      <w:r>
        <w:rPr>
          <w:color w:val="888888"/>
          <w:sz w:val="14"/>
        </w:rPr>
        <w:t xml:space="preserve">　〔IMDb〕7.1/9474人</w:t>
      </w:r>
    </w:p>
    <w:p>
      <w:pPr>
        <w:spacing w:after="0" w:before="0"/>
        <w:ind w:left="680" w:hanging="510"/>
      </w:pPr>
      <w:r>
        <w:rPr>
          <w:b/>
          <w:sz w:val="16"/>
        </w:rPr>
        <w:t>2011　《单车男孩》Le gamin au vélo</w:t>
      </w:r>
      <w:r>
        <w:rPr>
          <w:color w:val="A02B2B"/>
          <w:sz w:val="14"/>
        </w:rPr>
        <w:t xml:space="preserve">　〔奖〕戛纳主竞赛（入围，2011）；戛纳评审团大奖（获，2011）；凯撒奖最佳外语片（提名）；金球奖最佳外语片（提名）</w:t>
      </w:r>
      <w:r>
        <w:rPr>
          <w:color w:val="2E7D32"/>
          <w:sz w:val="14"/>
        </w:rPr>
        <w:t xml:space="preserve">　〔IMDb·热议〕7.4/3.0万人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《两天一夜》Deux jours, une nuit</w:t>
      </w:r>
      <w:r>
        <w:rPr>
          <w:color w:val="A02B2B"/>
          <w:sz w:val="14"/>
        </w:rPr>
        <w:t xml:space="preserve">　〔奖〕奥斯卡最佳女主角（提名）；戛纳主竞赛（入围，2014）；BAFTA最佳非英语片（提名）；凯撒奖最佳外语片（提名）</w:t>
      </w:r>
      <w:r>
        <w:rPr>
          <w:color w:val="2E7D32"/>
          <w:sz w:val="14"/>
        </w:rPr>
        <w:t xml:space="preserve">　〔IMDb·热议〕7.3/5.3万人</w:t>
      </w:r>
    </w:p>
    <w:p>
      <w:pPr>
        <w:spacing w:after="0" w:before="0"/>
        <w:ind w:left="680" w:hanging="510"/>
      </w:pPr>
      <w:r>
        <w:rPr>
          <w:b/>
          <w:sz w:val="16"/>
        </w:rPr>
        <w:t>2016　《无名女孩》La fille inconnue</w:t>
      </w:r>
      <w:r>
        <w:rPr>
          <w:color w:val="A02B2B"/>
          <w:sz w:val="14"/>
        </w:rPr>
        <w:t xml:space="preserve">　〔奖〕戛纳主竞赛（入围，2016）；凯撒奖最佳外语片（提名）</w:t>
      </w:r>
      <w:r>
        <w:rPr>
          <w:color w:val="888888"/>
          <w:sz w:val="14"/>
        </w:rPr>
        <w:t xml:space="preserve">　〔IMDb〕6.5/1.1万人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《年轻的阿迈德》Le Jeune Ahmed</w:t>
      </w:r>
      <w:r>
        <w:rPr>
          <w:color w:val="A02B2B"/>
          <w:sz w:val="14"/>
        </w:rPr>
        <w:t xml:space="preserve">　〔奖〕戛纳主竞赛（入围，2019）；戛纳最佳导演（获，2019）；凯撒奖最佳外语片（提名）</w:t>
      </w:r>
      <w:r>
        <w:rPr>
          <w:color w:val="888888"/>
          <w:sz w:val="14"/>
        </w:rPr>
        <w:t xml:space="preserve">　〔IMDb〕6.6/5173人</w:t>
      </w:r>
    </w:p>
    <w:p>
      <w:pPr>
        <w:spacing w:after="0" w:before="0"/>
        <w:ind w:left="680" w:hanging="510"/>
      </w:pPr>
      <w:r>
        <w:rPr>
          <w:b/>
          <w:sz w:val="16"/>
        </w:rPr>
        <w:t>2022　《有你就是家》Tori et Lokita</w:t>
      </w:r>
      <w:r>
        <w:rPr>
          <w:color w:val="A02B2B"/>
          <w:sz w:val="14"/>
        </w:rPr>
        <w:t xml:space="preserve">　〔奖〕戛纳75周年纪念奖（获，2022）；戛纳主竞赛（入围，2022）</w:t>
      </w:r>
      <w:r>
        <w:rPr>
          <w:color w:val="888888"/>
          <w:sz w:val="14"/>
        </w:rPr>
        <w:t xml:space="preserve">　〔IMDb〕7.1/3785人</w:t>
      </w:r>
    </w:p>
    <w:p>
      <w:pPr>
        <w:spacing w:after="0" w:before="0"/>
        <w:ind w:left="680" w:hanging="510"/>
      </w:pPr>
      <w:r>
        <w:rPr>
          <w:b/>
          <w:sz w:val="16"/>
        </w:rPr>
        <w:t>2025　《年轻母亲之家》Jeunes mères</w:t>
      </w:r>
      <w:r>
        <w:rPr>
          <w:color w:val="A02B2B"/>
          <w:sz w:val="14"/>
        </w:rPr>
        <w:t xml:space="preserve">　〔奖〕戛纳主竞赛（入围，2025）；戛纳最佳编剧（获，2025）</w:t>
      </w:r>
      <w:r>
        <w:rPr>
          <w:color w:val="888888"/>
          <w:sz w:val="14"/>
        </w:rPr>
        <w:t xml:space="preserve">　〔IMDb〕7.0/2270人</w:t>
      </w:r>
    </w:p>
    <w:p>
      <w:pPr>
        <w:pStyle w:val="Heading2"/>
      </w:pPr>
      <w:r>
        <w:t>205. 努里·比格·锡兰　Nuri Bilge Ceylan</w:t>
      </w:r>
    </w:p>
    <w:p>
      <w:r>
        <w:rPr>
          <w:b w:val="0"/>
          <w:sz w:val="16"/>
        </w:rPr>
        <w:t>共 10 部（短片 1、电视 0）；有奖项记录 8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《小镇》Koza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〔IMDb〕6.6/3202人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《小镇》Kasaba</w:t>
      </w:r>
      <w:r>
        <w:rPr>
          <w:color w:val="888888"/>
          <w:sz w:val="14"/>
        </w:rPr>
        <w:t xml:space="preserve">　〔IMDb〕6.9/7357人</w:t>
      </w:r>
    </w:p>
    <w:p>
      <w:pPr>
        <w:spacing w:after="0" w:before="0"/>
        <w:ind w:left="680" w:hanging="510"/>
      </w:pPr>
      <w:r>
        <w:rPr>
          <w:b/>
          <w:sz w:val="16"/>
        </w:rPr>
        <w:t>1999　《五月云》Mayıs Sıkıntısı</w:t>
      </w:r>
      <w:r>
        <w:rPr>
          <w:color w:val="A02B2B"/>
          <w:sz w:val="14"/>
        </w:rPr>
        <w:t xml:space="preserve">　〔奖〕柏林主竞赛（入围，2000）</w:t>
      </w:r>
      <w:r>
        <w:rPr>
          <w:color w:val="888888"/>
          <w:sz w:val="14"/>
        </w:rPr>
        <w:t xml:space="preserve">　〔IMDb〕7.3/7572人</w:t>
      </w:r>
    </w:p>
    <w:p>
      <w:pPr>
        <w:spacing w:after="0" w:before="0"/>
        <w:ind w:left="680" w:hanging="510"/>
      </w:pPr>
      <w:r>
        <w:rPr>
          <w:b/>
          <w:sz w:val="16"/>
        </w:rPr>
        <w:t>2002　《远方》Uzak</w:t>
      </w:r>
      <w:r>
        <w:rPr>
          <w:color w:val="A02B2B"/>
          <w:sz w:val="14"/>
        </w:rPr>
        <w:t xml:space="preserve">　〔奖〕戛纳主竞赛（入围，2003）；戛纳最佳男演员（获，2003）；戛纳评审团大奖（获，2003）</w:t>
      </w:r>
      <w:r>
        <w:rPr>
          <w:color w:val="1F4E99"/>
          <w:sz w:val="14"/>
        </w:rPr>
        <w:t xml:space="preserve">　〔典〕TSPDT 1000部第713名</w:t>
      </w:r>
      <w:r>
        <w:rPr>
          <w:color w:val="888888"/>
          <w:sz w:val="14"/>
        </w:rPr>
        <w:t xml:space="preserve">　〔IMDb〕7.5/2.5万人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《适合分手的季节》İklimler</w:t>
      </w:r>
      <w:r>
        <w:rPr>
          <w:color w:val="A02B2B"/>
          <w:sz w:val="14"/>
        </w:rPr>
        <w:t xml:space="preserve">　〔奖〕戛纳主竞赛（入围，2006）</w:t>
      </w:r>
      <w:r>
        <w:rPr>
          <w:color w:val="888888"/>
          <w:sz w:val="14"/>
        </w:rPr>
        <w:t xml:space="preserve">　〔IMDb〕7.0/1.5万人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《三只猴子》Üç Maymun</w:t>
      </w:r>
      <w:r>
        <w:rPr>
          <w:color w:val="A02B2B"/>
          <w:sz w:val="14"/>
        </w:rPr>
        <w:t xml:space="preserve">　〔奖〕戛纳主竞赛（入围，2008）；戛纳最佳导演（获，2008）</w:t>
      </w:r>
      <w:r>
        <w:rPr>
          <w:color w:val="888888"/>
          <w:sz w:val="14"/>
        </w:rPr>
        <w:t xml:space="preserve">　〔IMDb〕7.3/2.4万人</w:t>
      </w:r>
    </w:p>
    <w:p>
      <w:pPr>
        <w:spacing w:after="0" w:before="0"/>
        <w:ind w:left="680" w:hanging="510"/>
      </w:pPr>
      <w:r>
        <w:rPr>
          <w:b/>
          <w:sz w:val="16"/>
        </w:rPr>
        <w:t>2011　《安纳托利亚故事》Bir Zamanlar Anadolu'da</w:t>
      </w:r>
      <w:r>
        <w:rPr>
          <w:color w:val="A02B2B"/>
          <w:sz w:val="14"/>
        </w:rPr>
        <w:t xml:space="preserve">　〔奖〕戛纳主竞赛（入围，2011）；戛纳评审团大奖（获，2011）</w:t>
      </w:r>
      <w:r>
        <w:rPr>
          <w:color w:val="1F4E99"/>
          <w:sz w:val="14"/>
        </w:rPr>
        <w:t xml:space="preserve">　〔典〕TSPDT 1000部第477名</w:t>
      </w:r>
      <w:r>
        <w:rPr>
          <w:color w:val="2E7D32"/>
          <w:sz w:val="14"/>
        </w:rPr>
        <w:t xml:space="preserve">　〔IMDb·热议〕7.8/5.5万人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《冬眠》Kış Uykusu</w:t>
      </w:r>
      <w:r>
        <w:rPr>
          <w:color w:val="A02B2B"/>
          <w:sz w:val="14"/>
        </w:rPr>
        <w:t xml:space="preserve">　〔奖〕戛纳金棕榈（获，2014）；凯撒奖最佳外语片（提名）</w:t>
      </w:r>
      <w:r>
        <w:rPr>
          <w:color w:val="2E7D32"/>
          <w:sz w:val="14"/>
        </w:rPr>
        <w:t xml:space="preserve">　〔IMDb·热议〕8.0/6.0万人</w:t>
      </w:r>
    </w:p>
    <w:p>
      <w:pPr>
        <w:spacing w:after="0" w:before="0"/>
        <w:ind w:left="680" w:hanging="510"/>
      </w:pPr>
      <w:r>
        <w:rPr>
          <w:b/>
          <w:sz w:val="16"/>
        </w:rPr>
        <w:t>2018　《野梨树》Ahlat Ağacı</w:t>
      </w:r>
      <w:r>
        <w:rPr>
          <w:color w:val="A02B2B"/>
          <w:sz w:val="14"/>
        </w:rPr>
        <w:t xml:space="preserve">　〔奖〕戛纳主竞赛（入围，2018）</w:t>
      </w:r>
      <w:r>
        <w:rPr>
          <w:color w:val="2E7D32"/>
          <w:sz w:val="14"/>
        </w:rPr>
        <w:t xml:space="preserve">　〔IMDb·热议〕8.0/3.1万人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《枯草》Kuru Otlar Üstüne</w:t>
      </w:r>
      <w:r>
        <w:rPr>
          <w:color w:val="A02B2B"/>
          <w:sz w:val="14"/>
        </w:rPr>
        <w:t xml:space="preserve">　〔奖〕戛纳主竞赛（入围，2023）；戛纳最佳女演员（获，2023）</w:t>
      </w:r>
      <w:r>
        <w:rPr>
          <w:color w:val="888888"/>
          <w:sz w:val="14"/>
        </w:rPr>
        <w:t xml:space="preserve">　〔IMDb〕7.7/2.0万人</w:t>
      </w:r>
    </w:p>
    <w:p>
      <w:pPr>
        <w:pStyle w:val="Heading2"/>
      </w:pPr>
      <w:r>
        <w:t>206. 拉莉莎·舍皮琴科　Larisa Shepitko</w:t>
      </w:r>
    </w:p>
    <w:p>
      <w:r>
        <w:rPr>
          <w:b w:val="0"/>
          <w:sz w:val="16"/>
        </w:rPr>
        <w:t>共 8 部（短片 1、电视 0）；有奖项记录 1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Зной / Heat</w:t>
      </w:r>
    </w:p>
    <w:p>
      <w:pPr>
        <w:spacing w:after="0" w:before="0"/>
        <w:ind w:left="680" w:hanging="510"/>
      </w:pPr>
      <w:r>
        <w:rPr>
          <w:b/>
          <w:sz w:val="16"/>
        </w:rPr>
        <w:t>1966　《翅膀》Крылья / Wings</w:t>
      </w:r>
      <w:r>
        <w:rPr>
          <w:color w:val="1F4E99"/>
          <w:sz w:val="14"/>
        </w:rPr>
        <w:t xml:space="preserve">　〔典〕TSPDT 1000部第803名</w:t>
      </w:r>
      <w:r>
        <w:rPr>
          <w:color w:val="888888"/>
          <w:sz w:val="14"/>
        </w:rPr>
        <w:t xml:space="preserve">　〔IMDb〕7.5/2662人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Родина электричества / Homeland of Electricity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Начало неведомого века / Nachalo nevedomogo veka</w:t>
      </w:r>
      <w:r>
        <w:rPr>
          <w:color w:val="555555"/>
          <w:sz w:val="14"/>
        </w:rPr>
        <w:t>（Wikidata 记为与Andrei Smirnov、Genrikh Gabay共同执导）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В тринадцатом часу ночи / In the Thirteenth Hour of the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Ты и я / You and Me</w:t>
      </w:r>
    </w:p>
    <w:p>
      <w:pPr>
        <w:spacing w:after="0" w:before="0"/>
        <w:ind w:left="680" w:hanging="510"/>
      </w:pPr>
      <w:r>
        <w:rPr>
          <w:b/>
          <w:sz w:val="16"/>
        </w:rPr>
        <w:t>1977　《上升》Восхождение / The Ascent</w:t>
      </w:r>
      <w:r>
        <w:rPr>
          <w:color w:val="A02B2B"/>
          <w:sz w:val="14"/>
        </w:rPr>
        <w:t xml:space="preserve">　〔奖〕柏林金熊奖（获，1977）</w:t>
      </w:r>
      <w:r>
        <w:rPr>
          <w:color w:val="1F4E99"/>
          <w:sz w:val="14"/>
        </w:rPr>
        <w:t xml:space="preserve">　〔典〕TSPDT 1000部第286名</w:t>
      </w:r>
      <w:r>
        <w:rPr>
          <w:color w:val="2E7D32"/>
          <w:sz w:val="14"/>
        </w:rPr>
        <w:t xml:space="preserve">　〔IMDb·热议〕8.2/1.3万人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《告别》Прощание / Farewell</w:t>
      </w:r>
      <w:r>
        <w:rPr>
          <w:color w:val="555555"/>
          <w:sz w:val="14"/>
        </w:rPr>
        <w:t>（舍皮琴科开拍后遇车祸身亡，由埃列姆·克里莫夫完成并署名）</w:t>
      </w:r>
    </w:p>
    <w:p>
      <w:pPr>
        <w:pStyle w:val="Heading2"/>
      </w:pPr>
      <w:r>
        <w:t>207. 达里奥·阿基多　Dario Argento</w:t>
      </w:r>
    </w:p>
    <w:p>
      <w:r>
        <w:rPr>
          <w:b w:val="0"/>
          <w:sz w:val="16"/>
        </w:rPr>
        <w:t>共 21 部（短片 0、电视 1）；有奖项记录 0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《摧花手》L'uccello dalle piume di cristallo</w:t>
      </w:r>
      <w:r>
        <w:rPr>
          <w:color w:val="888888"/>
          <w:sz w:val="14"/>
        </w:rPr>
        <w:t xml:space="preserve">　〔IMDb〕7.1/2.8万人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《灰天鹅绒上的四只苍蝇》4 mosche di velluto grigio</w:t>
      </w:r>
      <w:r>
        <w:rPr>
          <w:color w:val="888888"/>
          <w:sz w:val="14"/>
        </w:rPr>
        <w:t xml:space="preserve">　〔IMDb〕6.5/1.1万人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《九尾怪猫》Il gatto a nove code</w:t>
      </w:r>
      <w:r>
        <w:rPr>
          <w:color w:val="888888"/>
          <w:sz w:val="14"/>
        </w:rPr>
        <w:t xml:space="preserve">　〔IMDb〕6.6/1.5万人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《五天》Le cinque giornate</w:t>
      </w:r>
    </w:p>
    <w:p>
      <w:pPr>
        <w:spacing w:after="0" w:before="0"/>
        <w:ind w:left="680" w:hanging="510"/>
      </w:pPr>
      <w:r>
        <w:rPr>
          <w:b/>
          <w:sz w:val="16"/>
        </w:rPr>
        <w:t>1975　《深夜止步》Profondo rosso</w:t>
      </w:r>
      <w:r>
        <w:rPr>
          <w:color w:val="1F4E99"/>
          <w:sz w:val="14"/>
        </w:rPr>
        <w:t xml:space="preserve">　〔典〕TSPDT 1000部第917名</w:t>
      </w:r>
      <w:r>
        <w:rPr>
          <w:color w:val="2E7D32"/>
          <w:sz w:val="14"/>
        </w:rPr>
        <w:t xml:space="preserve">　〔IMDb·热议〕7.5/4.7万人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《坐立不安》Suspiria</w:t>
      </w:r>
      <w:r>
        <w:rPr>
          <w:color w:val="1F4E99"/>
          <w:sz w:val="14"/>
        </w:rPr>
        <w:t xml:space="preserve">　〔典〕TSPDT 1000部第412名；《视与听》2022 影评人榜第211名</w:t>
      </w:r>
      <w:r>
        <w:rPr>
          <w:color w:val="2E7D32"/>
          <w:sz w:val="14"/>
        </w:rPr>
        <w:t xml:space="preserve">　〔IMDb·热议〕7.3/11.7万人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《地狱》Inferno</w:t>
      </w:r>
      <w:r>
        <w:rPr>
          <w:color w:val="888888"/>
          <w:sz w:val="14"/>
        </w:rPr>
        <w:t xml:space="preserve">　〔IMDb〕6.5/2.7万人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《坦妮布丽》Tenebrae</w:t>
      </w:r>
      <w:r>
        <w:rPr>
          <w:color w:val="888888"/>
          <w:sz w:val="14"/>
        </w:rPr>
        <w:t xml:space="preserve">　〔IMDb〕7.0/3.2万人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《惊变》Phenomena</w:t>
      </w:r>
      <w:r>
        <w:rPr>
          <w:color w:val="2E7D32"/>
          <w:sz w:val="14"/>
        </w:rPr>
        <w:t xml:space="preserve">　〔IMDb·热议〕6.7/3.4万人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《恐怖歌剧》Opera</w:t>
      </w:r>
      <w:r>
        <w:rPr>
          <w:color w:val="888888"/>
          <w:sz w:val="14"/>
        </w:rPr>
        <w:t xml:space="preserve">　〔IMDb〕6.9/2.2万人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《魔鬼双瞳》Two Evil Eyes</w:t>
      </w:r>
      <w:r>
        <w:rPr>
          <w:color w:val="555555"/>
          <w:sz w:val="14"/>
        </w:rPr>
        <w:t>（Wikidata 记为与乔治·安德鲁·罗梅罗共同执导）</w:t>
      </w:r>
      <w:r>
        <w:rPr>
          <w:color w:val="888888"/>
          <w:sz w:val="14"/>
        </w:rPr>
        <w:t xml:space="preserve">　〔IMDb〕6.1/9296人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《外伤》Trauma</w:t>
      </w:r>
      <w:r>
        <w:rPr>
          <w:color w:val="888888"/>
          <w:sz w:val="14"/>
        </w:rPr>
        <w:t xml:space="preserve">　〔IMDb〕5.8/9021人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《司汤达综合症》La sindrome di Stendhal</w:t>
      </w:r>
      <w:r>
        <w:rPr>
          <w:color w:val="555555"/>
          <w:sz w:val="14"/>
        </w:rPr>
        <w:t>（Wikidata 记为与路易吉·科齐共同执导）</w:t>
      </w:r>
      <w:r>
        <w:rPr>
          <w:color w:val="888888"/>
          <w:sz w:val="14"/>
        </w:rPr>
        <w:t xml:space="preserve">　〔IMDb〕6.0/1.0万人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《歌剧魅影》Il fantasma dell'opera</w:t>
      </w:r>
      <w:r>
        <w:rPr>
          <w:color w:val="888888"/>
          <w:sz w:val="14"/>
        </w:rPr>
        <w:t xml:space="preserve">　〔IMDb〕4.3/6335人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《伴妳同行》Sleepless</w:t>
      </w:r>
      <w:r>
        <w:rPr>
          <w:color w:val="888888"/>
          <w:sz w:val="14"/>
        </w:rPr>
        <w:t xml:space="preserve">　〔IMDb〕6.2/8288人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《夺命游戏》The Card Player</w:t>
      </w:r>
      <w:r>
        <w:rPr>
          <w:color w:val="888888"/>
          <w:sz w:val="14"/>
        </w:rPr>
        <w:t xml:space="preserve">　〔IMDb〕4.9/6101人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《你喜欢希区柯克吗？》Do You Like Hitchcock?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〔IMDb〕5.6/3097人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《木乃伊博物馆》La terza madre</w:t>
      </w:r>
      <w:r>
        <w:rPr>
          <w:color w:val="888888"/>
          <w:sz w:val="14"/>
        </w:rPr>
        <w:t xml:space="preserve">　〔IMDb〕5.0/1.2万人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《黄色杀手》Giallo</w:t>
      </w:r>
      <w:r>
        <w:rPr>
          <w:color w:val="888888"/>
          <w:sz w:val="14"/>
        </w:rPr>
        <w:t xml:space="preserve">　〔IMDb〕4.5/6539人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《德古拉3D》Dracula 3D</w:t>
      </w:r>
      <w:r>
        <w:rPr>
          <w:color w:val="888888"/>
          <w:sz w:val="14"/>
        </w:rPr>
        <w:t xml:space="preserve">　〔IMDb〕3.6/5814人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《黑眼镜》Occhiali neri</w:t>
      </w:r>
      <w:r>
        <w:rPr>
          <w:color w:val="888888"/>
          <w:sz w:val="14"/>
        </w:rPr>
        <w:t xml:space="preserve">　〔IMDb〕5.2/5258人</w:t>
      </w:r>
    </w:p>
    <w:p>
      <w:pPr>
        <w:pStyle w:val="Heading2"/>
      </w:pPr>
      <w:r>
        <w:t>208. 凯莉·雷查德　Kelly Reichardt</w:t>
      </w:r>
    </w:p>
    <w:p>
      <w:r>
        <w:rPr>
          <w:b w:val="0"/>
          <w:sz w:val="16"/>
        </w:rPr>
        <w:t>共 9 部（短片 0、电视 0）；有奖项记录 5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《野草蔓生》River of Grass</w:t>
      </w:r>
      <w:r>
        <w:rPr>
          <w:color w:val="888888"/>
          <w:sz w:val="14"/>
        </w:rPr>
        <w:t xml:space="preserve">　〔IMDb〕6.5/3189人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《往日欢乐》Old Joy</w:t>
      </w:r>
      <w:r>
        <w:rPr>
          <w:color w:val="888888"/>
          <w:sz w:val="14"/>
        </w:rPr>
        <w:t xml:space="preserve">　〔IMDb〕6.8/1.0万人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《温迪和露西》Wendy and Lucy</w:t>
      </w:r>
      <w:r>
        <w:rPr>
          <w:color w:val="1F4E99"/>
          <w:sz w:val="14"/>
        </w:rPr>
        <w:t xml:space="preserve">　〔典〕TSPDT 1000部第894名</w:t>
      </w:r>
      <w:r>
        <w:rPr>
          <w:color w:val="2E7D32"/>
          <w:sz w:val="14"/>
        </w:rPr>
        <w:t xml:space="preserve">　〔IMDb·热议〕7.1/2.1万人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《米克的近路》Meek's Cutoff</w:t>
      </w:r>
      <w:r>
        <w:rPr>
          <w:color w:val="A02B2B"/>
          <w:sz w:val="14"/>
        </w:rPr>
        <w:t xml:space="preserve">　〔奖〕威尼斯主竞赛（入围，2010）</w:t>
      </w:r>
      <w:r>
        <w:rPr>
          <w:color w:val="1F4E99"/>
          <w:sz w:val="14"/>
        </w:rPr>
        <w:t xml:space="preserve">　〔典〕TSPDT 1000部第913名</w:t>
      </w:r>
      <w:r>
        <w:rPr>
          <w:color w:val="888888"/>
          <w:sz w:val="14"/>
        </w:rPr>
        <w:t xml:space="preserve">　〔IMDb〕6.5/1.7万人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《夜幕行动》Night Moves</w:t>
      </w:r>
      <w:r>
        <w:rPr>
          <w:color w:val="A02B2B"/>
          <w:sz w:val="14"/>
        </w:rPr>
        <w:t xml:space="preserve">　〔奖〕威尼斯主竞赛（入围，2013）</w:t>
      </w:r>
      <w:r>
        <w:rPr>
          <w:color w:val="2E7D32"/>
          <w:sz w:val="14"/>
        </w:rPr>
        <w:t xml:space="preserve">　〔IMDb·热议〕6.1/1.8万人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《某种女人》Certain Women</w:t>
      </w:r>
      <w:r>
        <w:rPr>
          <w:color w:val="888888"/>
          <w:sz w:val="14"/>
        </w:rPr>
        <w:t xml:space="preserve">　〔IMDb〕6.4/1.8万人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《第一头牛》First Cow</w:t>
      </w:r>
      <w:r>
        <w:rPr>
          <w:color w:val="A02B2B"/>
          <w:sz w:val="14"/>
        </w:rPr>
        <w:t xml:space="preserve">　〔奖〕柏林主竞赛（入围，2020）；凯撒奖最佳外语片（提名）</w:t>
      </w:r>
      <w:r>
        <w:rPr>
          <w:color w:val="2E7D32"/>
          <w:sz w:val="14"/>
        </w:rPr>
        <w:t xml:space="preserve">　〔IMDb·热议〕7.1/2.5万人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《开展在即》Showing Up</w:t>
      </w:r>
      <w:r>
        <w:rPr>
          <w:color w:val="A02B2B"/>
          <w:sz w:val="14"/>
        </w:rPr>
        <w:t xml:space="preserve">　〔奖〕戛纳主竞赛（入围，2022）</w:t>
      </w:r>
      <w:r>
        <w:rPr>
          <w:color w:val="888888"/>
          <w:sz w:val="14"/>
        </w:rPr>
        <w:t xml:space="preserve">　〔IMDb〕6.3/7572人</w:t>
      </w:r>
    </w:p>
    <w:p>
      <w:pPr>
        <w:spacing w:after="0" w:before="0"/>
        <w:ind w:left="680" w:hanging="510"/>
      </w:pPr>
      <w:r>
        <w:rPr>
          <w:b/>
          <w:sz w:val="16"/>
        </w:rPr>
        <w:t>2025　《艺盗低飞》The Mastermind</w:t>
      </w:r>
      <w:r>
        <w:rPr>
          <w:color w:val="A02B2B"/>
          <w:sz w:val="14"/>
        </w:rPr>
        <w:t xml:space="preserve">　〔奖〕戛纳主竞赛（入围，2025）</w:t>
      </w:r>
      <w:r>
        <w:rPr>
          <w:color w:val="888888"/>
          <w:sz w:val="14"/>
        </w:rPr>
        <w:t xml:space="preserve">　〔IMDb〕6.2/1.5万人</w:t>
      </w:r>
    </w:p>
    <w:p>
      <w:pPr>
        <w:pStyle w:val="Heading2"/>
      </w:pPr>
      <w:r>
        <w:t>209. 索菲亚·科波拉　Sofia Coppola</w:t>
      </w:r>
    </w:p>
    <w:p>
      <w:r>
        <w:rPr>
          <w:b w:val="0"/>
          <w:sz w:val="16"/>
        </w:rPr>
        <w:t>共 11 部（短片 1、电视 1）；有奖项记录 5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《舔舐星星》Lick the Star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〔IMDb〕6.1/3117人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《死亡日记》The Virgin Suicides</w:t>
      </w:r>
      <w:r>
        <w:rPr>
          <w:color w:val="2E7D32"/>
          <w:sz w:val="14"/>
        </w:rPr>
        <w:t xml:space="preserve">　〔IMDb·热议〕7.2/18.9万人</w:t>
      </w:r>
    </w:p>
    <w:p>
      <w:pPr>
        <w:spacing w:after="0" w:before="0"/>
        <w:ind w:left="680" w:hanging="510"/>
      </w:pPr>
      <w:r>
        <w:rPr>
          <w:b/>
          <w:sz w:val="16"/>
        </w:rPr>
        <w:t>2003　《迷失东京》Lost in Translation</w:t>
      </w:r>
      <w:r>
        <w:rPr>
          <w:color w:val="A02B2B"/>
          <w:sz w:val="14"/>
        </w:rPr>
        <w:t xml:space="preserve">　〔奖〕奥斯卡最佳原创剧本（获）；奥斯卡最佳导演（提名）；奥斯卡最佳影片（提名）；奥斯卡最佳男主角（提名）；凯撒奖最佳外语片（获）；金球奖最佳编剧（获）；金球奖最佳音乐/喜剧片（获）；BAFTA最佳导演（提名）；BAFTA最佳影片（提名）；金球奖最佳导演（提名）</w:t>
      </w:r>
      <w:r>
        <w:rPr>
          <w:color w:val="1F4E99"/>
          <w:sz w:val="14"/>
        </w:rPr>
        <w:t xml:space="preserve">　〔典〕TSPDT 1000部第415名</w:t>
      </w:r>
      <w:r>
        <w:rPr>
          <w:color w:val="2E7D32"/>
          <w:sz w:val="14"/>
        </w:rPr>
        <w:t xml:space="preserve">　〔IMDb·热议〕7.7/53.6万人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《绝代艳后》Marie Antoinette</w:t>
      </w:r>
      <w:r>
        <w:rPr>
          <w:color w:val="A02B2B"/>
          <w:sz w:val="14"/>
        </w:rPr>
        <w:t xml:space="preserve">　〔奖〕奥斯卡最佳服装设计（获）；戛纳主竞赛（入围，2006）</w:t>
      </w:r>
      <w:r>
        <w:rPr>
          <w:color w:val="2E7D32"/>
          <w:sz w:val="14"/>
        </w:rPr>
        <w:t xml:space="preserve">　〔IMDb·热议〕6.5/13.4万人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《在某处》Somewhere</w:t>
      </w:r>
      <w:r>
        <w:rPr>
          <w:color w:val="A02B2B"/>
          <w:sz w:val="14"/>
        </w:rPr>
        <w:t xml:space="preserve">　〔奖〕威尼斯金狮奖（获，2010）</w:t>
      </w:r>
      <w:r>
        <w:rPr>
          <w:color w:val="888888"/>
          <w:sz w:val="14"/>
        </w:rPr>
        <w:t xml:space="preserve">　〔IMDb〕6.3/4.9万人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《星光大盗》The Bling Ring</w:t>
      </w:r>
      <w:r>
        <w:rPr>
          <w:color w:val="888888"/>
          <w:sz w:val="14"/>
        </w:rPr>
        <w:t xml:space="preserve">　〔IMDb〕5.6/9.7万人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《一个很默瑞的圣诞节》A Very Murray Christmas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〔IMDb〕5.5/1.7万人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《魅惑》The Beguiled</w:t>
      </w:r>
      <w:r>
        <w:rPr>
          <w:color w:val="A02B2B"/>
          <w:sz w:val="14"/>
        </w:rPr>
        <w:t xml:space="preserve">　〔奖〕戛纳主竞赛（入围，2017）；戛纳最佳导演（获，2017）</w:t>
      </w:r>
      <w:r>
        <w:rPr>
          <w:color w:val="888888"/>
          <w:sz w:val="14"/>
        </w:rPr>
        <w:t xml:space="preserve">　〔IMDb〕6.3/6.7万人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2020　《人生触礁时》On the Rocks</w:t>
      </w:r>
      <w:r>
        <w:rPr>
          <w:color w:val="888888"/>
          <w:sz w:val="14"/>
        </w:rPr>
        <w:t xml:space="preserve">　〔IMDb〕6.4/4.0万人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《普瑞希拉》Priscilla</w:t>
      </w:r>
      <w:r>
        <w:rPr>
          <w:color w:val="A02B2B"/>
          <w:sz w:val="14"/>
        </w:rPr>
        <w:t xml:space="preserve">　〔奖〕威尼斯主竞赛（入围，2023）；威尼斯沃尔皮杯（表演奖）（获，2023）</w:t>
      </w:r>
      <w:r>
        <w:rPr>
          <w:color w:val="888888"/>
          <w:sz w:val="14"/>
        </w:rPr>
        <w:t xml:space="preserve">　〔IMDb〕6.4/5.7万人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Marc by Sofia</w:t>
      </w:r>
    </w:p>
    <w:p>
      <w:pPr>
        <w:pStyle w:val="Heading2"/>
      </w:pPr>
      <w:r>
        <w:t>210. 迈克尔·鲍威尔　Michael Powell</w:t>
      </w:r>
    </w:p>
    <w:p>
      <w:r>
        <w:rPr>
          <w:b w:val="0"/>
          <w:sz w:val="16"/>
        </w:rPr>
        <w:t>共 40 部（短片 2、电视 1）；有奖项记录 3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Two Crowded Hours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C.O.D.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His Lordship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Hotel Splendide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My Friend the King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Rynox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Rasp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Star Reporter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Born Lucky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Red Ensign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Something Always Happens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The Fire Raisers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Lazybones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Someday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Girl in the Crowd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Love Test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Night of the Party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Phantom 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Price of a Song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Crown v. Stevens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Her Last Affaire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The Brown Wallet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The Man Behind the Mask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The Edge of the World</w:t>
      </w:r>
      <w:r>
        <w:rPr>
          <w:color w:val="888888"/>
          <w:sz w:val="14"/>
        </w:rPr>
        <w:t xml:space="preserve">　〔IMDb〕7.3/2408人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Smith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 Lion Has Wings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《黑色间谍》The Spy in Black</w:t>
      </w:r>
      <w:r>
        <w:rPr>
          <w:color w:val="888888"/>
          <w:sz w:val="14"/>
        </w:rPr>
        <w:t xml:space="preserve">　〔IMDb〕6.9/2958人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《禁运品》Contraband</w:t>
      </w:r>
      <w:r>
        <w:rPr>
          <w:color w:val="888888"/>
          <w:sz w:val="14"/>
        </w:rPr>
        <w:t xml:space="preserve">　〔IMDb〕6.9/1545人</w:t>
      </w:r>
    </w:p>
    <w:p>
      <w:pPr>
        <w:spacing w:after="0" w:before="0"/>
        <w:ind w:left="680" w:hanging="510"/>
      </w:pPr>
      <w:r>
        <w:rPr>
          <w:b/>
          <w:sz w:val="16"/>
        </w:rPr>
        <w:t>1940　《月宫宝盒》The Thief of Bagdad</w:t>
      </w:r>
      <w:r>
        <w:rPr>
          <w:color w:val="555555"/>
          <w:sz w:val="14"/>
        </w:rPr>
        <w:t>（集锦片/多人合导（Wikidata 记有6位导演））</w:t>
      </w:r>
      <w:r>
        <w:rPr>
          <w:color w:val="A02B2B"/>
          <w:sz w:val="14"/>
        </w:rPr>
        <w:t xml:space="preserve">　〔奖〕奥斯卡最佳彩色摄影（获）；奥斯卡最佳彩色艺术指导（获）；奥斯卡最佳特效（获）；奥斯卡最佳原创配乐（提名）</w:t>
      </w:r>
      <w:r>
        <w:rPr>
          <w:color w:val="1F4E99"/>
          <w:sz w:val="14"/>
        </w:rPr>
        <w:t xml:space="preserve">　〔典〕TSPDT 1000部第809名</w:t>
      </w:r>
      <w:r>
        <w:rPr>
          <w:color w:val="2E7D32"/>
          <w:sz w:val="14"/>
        </w:rPr>
        <w:t xml:space="preserve">　〔IMDb·热议〕7.4/1.6万人</w:t>
      </w:r>
    </w:p>
    <w:p>
      <w:pPr>
        <w:spacing w:after="0" w:before="0"/>
        <w:ind w:left="680" w:hanging="510"/>
      </w:pPr>
      <w:r>
        <w:rPr>
          <w:b/>
          <w:sz w:val="16"/>
        </w:rPr>
        <w:t>1941　《魔影袭人来》49th Parallel</w:t>
      </w:r>
      <w:r>
        <w:rPr>
          <w:color w:val="A02B2B"/>
          <w:sz w:val="14"/>
        </w:rPr>
        <w:t xml:space="preserve">　〔奖〕奥斯卡最佳故事（获）；奥斯卡最佳影片（提名）；奥斯卡最佳改编剧本（提名）</w:t>
      </w:r>
      <w:r>
        <w:rPr>
          <w:color w:val="888888"/>
          <w:sz w:val="14"/>
        </w:rPr>
        <w:t xml:space="preserve">　〔IMDb〕7.3/8661人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An Airman's Letter to His Mother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The Sorcerer's Apprentice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1959　《蜜月之爱》Honeymoon</w:t>
      </w:r>
      <w:r>
        <w:rPr>
          <w:color w:val="A02B2B"/>
          <w:sz w:val="14"/>
        </w:rPr>
        <w:t xml:space="preserve">　〔奖〕戛纳主竞赛（入围，1959）</w:t>
      </w:r>
    </w:p>
    <w:p>
      <w:pPr>
        <w:spacing w:after="0" w:before="0"/>
        <w:ind w:left="680" w:hanging="510"/>
      </w:pPr>
      <w:r>
        <w:rPr>
          <w:b/>
          <w:sz w:val="16"/>
        </w:rPr>
        <w:t>1960　《摄魂人》Peeping Tom</w:t>
      </w:r>
      <w:r>
        <w:rPr>
          <w:color w:val="1F4E99"/>
          <w:sz w:val="14"/>
        </w:rPr>
        <w:t xml:space="preserve">　〔典〕TSPDT 1000部第370名</w:t>
      </w:r>
      <w:r>
        <w:rPr>
          <w:color w:val="2E7D32"/>
          <w:sz w:val="14"/>
        </w:rPr>
        <w:t xml:space="preserve">　〔IMDb·热议〕7.6/4.5万人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《御林军魂》The Queen's Guards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Herzog Blaubarts Burg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They're a Weird Mob</w:t>
      </w:r>
      <w:r>
        <w:rPr>
          <w:color w:val="888888"/>
          <w:sz w:val="14"/>
        </w:rPr>
        <w:t xml:space="preserve">　〔IMDb〕6.4/1302人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《大堡礁之恋》Age of Consent</w:t>
      </w:r>
      <w:r>
        <w:rPr>
          <w:color w:val="888888"/>
          <w:sz w:val="14"/>
        </w:rPr>
        <w:t xml:space="preserve">　〔IMDb〕6.3/4244人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Boy Who Turned Yellow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Return to the Edge of the World</w:t>
      </w:r>
    </w:p>
    <w:p>
      <w:pPr>
        <w:pStyle w:val="Heading2"/>
      </w:pPr>
      <w:r>
        <w:t>211. 约翰·施莱辛格　John Schlesinger</w:t>
      </w:r>
    </w:p>
    <w:p>
      <w:r>
        <w:rPr>
          <w:b w:val="0"/>
          <w:sz w:val="16"/>
        </w:rPr>
        <w:t>共 28 部（短片 2、电视 2）；有奖项记录 10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The Innocent Eye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《总站》Terminus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1962　《一夕风流恨事多》A Kind of Loving</w:t>
      </w:r>
      <w:r>
        <w:rPr>
          <w:color w:val="A02B2B"/>
          <w:sz w:val="14"/>
        </w:rPr>
        <w:t xml:space="preserve">　〔奖〕柏林金熊奖（获，1962）；BAFTA最佳影片（提名）；BAFTA最佳英国电影（提名）</w:t>
      </w:r>
      <w:r>
        <w:rPr>
          <w:color w:val="888888"/>
          <w:sz w:val="14"/>
        </w:rPr>
        <w:t xml:space="preserve">　〔IMDb〕7.3/2994人</w:t>
      </w:r>
    </w:p>
    <w:p>
      <w:pPr>
        <w:spacing w:after="0" w:before="0"/>
        <w:ind w:left="680" w:hanging="510"/>
      </w:pPr>
      <w:r>
        <w:rPr>
          <w:b/>
          <w:sz w:val="16"/>
        </w:rPr>
        <w:t>1963　《说谎者比利》Billy Liar</w:t>
      </w:r>
      <w:r>
        <w:rPr>
          <w:color w:val="A02B2B"/>
          <w:sz w:val="14"/>
        </w:rPr>
        <w:t xml:space="preserve">　〔奖〕威尼斯主竞赛（入围，1963）；BAFTA最佳影片（提名）；BAFTA最佳英国电影（提名）</w:t>
      </w:r>
      <w:r>
        <w:rPr>
          <w:color w:val="888888"/>
          <w:sz w:val="14"/>
        </w:rPr>
        <w:t xml:space="preserve">　〔IMDb〕7.2/7805人</w:t>
      </w:r>
    </w:p>
    <w:p>
      <w:pPr>
        <w:spacing w:after="0" w:before="0"/>
        <w:ind w:left="680" w:hanging="510"/>
      </w:pPr>
      <w:r>
        <w:rPr>
          <w:b/>
          <w:sz w:val="16"/>
        </w:rPr>
        <w:t>1965　《亲爱的》Darling</w:t>
      </w:r>
      <w:r>
        <w:rPr>
          <w:color w:val="A02B2B"/>
          <w:sz w:val="14"/>
        </w:rPr>
        <w:t xml:space="preserve">　〔奖〕奥斯卡最佳原创剧本（获）；奥斯卡最佳女主角（获）；奥斯卡最佳黑白服装设计（获）；奥斯卡最佳导演（提名）；奥斯卡最佳影片（提名）；BAFTA最佳英国电影（提名）；金球奖最佳导演（提名）</w:t>
      </w:r>
      <w:r>
        <w:rPr>
          <w:color w:val="888888"/>
          <w:sz w:val="14"/>
        </w:rPr>
        <w:t xml:space="preserve">　〔IMDb〕7.0/8972人</w:t>
      </w:r>
    </w:p>
    <w:p>
      <w:pPr>
        <w:spacing w:after="0" w:before="0"/>
        <w:ind w:left="680" w:hanging="510"/>
      </w:pPr>
      <w:r>
        <w:rPr>
          <w:b/>
          <w:sz w:val="16"/>
        </w:rPr>
        <w:t>1967　《远离尘嚣》Far from the Madding Crowd</w:t>
      </w:r>
      <w:r>
        <w:rPr>
          <w:color w:val="A02B2B"/>
          <w:sz w:val="14"/>
        </w:rPr>
        <w:t xml:space="preserve">　〔奖〕奥斯卡最佳原创配乐（提名）；金球奖最佳剧情片（提名）</w:t>
      </w:r>
      <w:r>
        <w:rPr>
          <w:color w:val="888888"/>
          <w:sz w:val="14"/>
        </w:rPr>
        <w:t xml:space="preserve">　〔IMDb〕7.2/6896人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Israel: A Right to Live</w:t>
      </w:r>
    </w:p>
    <w:p>
      <w:pPr>
        <w:spacing w:after="0" w:before="0"/>
        <w:ind w:left="680" w:hanging="510"/>
      </w:pPr>
      <w:r>
        <w:rPr>
          <w:b/>
          <w:sz w:val="16"/>
        </w:rPr>
        <w:t>1969　《午夜牛郎》Midnight Cowboy</w:t>
      </w:r>
      <w:r>
        <w:rPr>
          <w:color w:val="A02B2B"/>
          <w:sz w:val="14"/>
        </w:rPr>
        <w:t xml:space="preserve">　〔奖〕奥斯卡最佳导演（获）；奥斯卡最佳影片（获）；奥斯卡最佳改编剧本（获）；奥斯卡最佳剪辑（提名）；奥斯卡最佳女配角（提名）；奥斯卡最佳男主角（提名）；柏林主竞赛（入围，1969）；BAFTA最佳导演（获）；BAFTA最佳影片（获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1000部第314名</w:t>
      </w:r>
      <w:r>
        <w:rPr>
          <w:color w:val="2E7D32"/>
          <w:sz w:val="14"/>
        </w:rPr>
        <w:t xml:space="preserve">　〔IMDb·热议〕7.8/13.3万人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《血腥的星期天》Sunday Bloody Sunday</w:t>
      </w:r>
      <w:r>
        <w:rPr>
          <w:color w:val="A02B2B"/>
          <w:sz w:val="14"/>
        </w:rPr>
        <w:t xml:space="preserve">　〔奖〕奥斯卡最佳原创剧本（提名）；奥斯卡最佳女主角（提名）；奥斯卡最佳导演（提名）；奥斯卡最佳男主角（提名）；BAFTA最佳导演（获）；BAFTA最佳影片（获）</w:t>
      </w:r>
      <w:r>
        <w:rPr>
          <w:color w:val="888888"/>
          <w:sz w:val="14"/>
        </w:rPr>
        <w:t xml:space="preserve">　〔IMDb〕6.9/8005人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《留住你最美的时刻、慕尼黑的17天》Visions of Eight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1975　《蝗虫之日》The Day of the Locust</w:t>
      </w:r>
      <w:r>
        <w:rPr>
          <w:color w:val="A02B2B"/>
          <w:sz w:val="14"/>
        </w:rPr>
        <w:t xml:space="preserve">　〔奖〕奥斯卡最佳摄影（提名）；奥斯卡最佳男配角（提名）</w:t>
      </w:r>
      <w:r>
        <w:rPr>
          <w:color w:val="888888"/>
          <w:sz w:val="14"/>
        </w:rPr>
        <w:t xml:space="preserve">　〔IMDb〕6.9/7120人</w:t>
      </w:r>
    </w:p>
    <w:p>
      <w:pPr>
        <w:spacing w:after="0" w:before="0"/>
        <w:ind w:left="680" w:hanging="510"/>
      </w:pPr>
      <w:r>
        <w:rPr>
          <w:b/>
          <w:sz w:val="16"/>
        </w:rPr>
        <w:t>1976　《霹雳钻》Marathon Man</w:t>
      </w:r>
      <w:r>
        <w:rPr>
          <w:color w:val="A02B2B"/>
          <w:sz w:val="14"/>
        </w:rPr>
        <w:t xml:space="preserve">　〔奖〕奥斯卡最佳男配角（提名）；金球奖最佳导演（提名）；金球奖最佳编剧（提名）</w:t>
      </w:r>
      <w:r>
        <w:rPr>
          <w:color w:val="2E7D32"/>
          <w:sz w:val="14"/>
        </w:rPr>
        <w:t xml:space="preserve">　〔IMDb·热议〕7.4/7.7万人</w:t>
      </w:r>
    </w:p>
    <w:p>
      <w:pPr>
        <w:spacing w:after="0" w:before="0"/>
        <w:ind w:left="680" w:hanging="510"/>
      </w:pPr>
      <w:r>
        <w:rPr>
          <w:b/>
          <w:sz w:val="16"/>
        </w:rPr>
        <w:t>1979　《魂断梦醒》Yanks</w:t>
      </w:r>
      <w:r>
        <w:rPr>
          <w:color w:val="A02B2B"/>
          <w:sz w:val="14"/>
        </w:rPr>
        <w:t xml:space="preserve">　〔奖〕BAFTA最佳导演（提名）</w:t>
      </w:r>
      <w:r>
        <w:rPr>
          <w:color w:val="888888"/>
          <w:sz w:val="14"/>
        </w:rPr>
        <w:t xml:space="preserve">　〔IMDb〕6.4/4006人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《飞象过河》Honky Tonk Freeway</w:t>
      </w:r>
      <w:r>
        <w:rPr>
          <w:color w:val="888888"/>
          <w:sz w:val="14"/>
        </w:rPr>
        <w:t xml:space="preserve">　〔IMDb〕5.2/1357人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An Englishman Abroad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Separate Tables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《叛国少年》The Falcon and the Snowman</w:t>
      </w:r>
      <w:r>
        <w:rPr>
          <w:color w:val="888888"/>
          <w:sz w:val="14"/>
        </w:rPr>
        <w:t xml:space="preserve">　〔IMDb〕6.8/1.4万人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《纽约大怪谈》The Believers</w:t>
      </w:r>
      <w:r>
        <w:rPr>
          <w:color w:val="888888"/>
          <w:sz w:val="14"/>
        </w:rPr>
        <w:t xml:space="preserve">　〔IMDb〕6.1/9770人</w:t>
      </w:r>
    </w:p>
    <w:p>
      <w:pPr>
        <w:spacing w:after="0" w:before="0"/>
        <w:ind w:left="680" w:hanging="510"/>
      </w:pPr>
      <w:r>
        <w:rPr>
          <w:b/>
          <w:sz w:val="16"/>
        </w:rPr>
        <w:t>1988　《琴韵动我心》Madame Sousatzka</w:t>
      </w:r>
      <w:r>
        <w:rPr>
          <w:color w:val="A02B2B"/>
          <w:sz w:val="14"/>
        </w:rPr>
        <w:t xml:space="preserve">　〔奖〕威尼斯主竞赛（入围，1988）；威尼斯沃尔皮杯（表演奖）（获，1988）</w:t>
      </w:r>
      <w:r>
        <w:rPr>
          <w:color w:val="888888"/>
          <w:sz w:val="14"/>
        </w:rPr>
        <w:t xml:space="preserve">　〔IMDb〕6.6/1784人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《地狱来的房客》Pacific Heights</w:t>
      </w:r>
      <w:r>
        <w:rPr>
          <w:color w:val="2E7D32"/>
          <w:sz w:val="14"/>
        </w:rPr>
        <w:t xml:space="preserve">　〔IMDb·热议〕6.4/2.6万人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A Question of Attribution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The Journey — A Film of John Major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《桃色控诉》The Innocent</w:t>
      </w:r>
      <w:r>
        <w:rPr>
          <w:color w:val="888888"/>
          <w:sz w:val="14"/>
        </w:rPr>
        <w:t xml:space="preserve">　〔IMDb〕5.6/1828人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《寒冷舒适的农庄》Cold Comfort Farm</w:t>
      </w:r>
      <w:r>
        <w:rPr>
          <w:color w:val="888888"/>
          <w:sz w:val="14"/>
        </w:rPr>
        <w:t xml:space="preserve">　〔IMDb〕7.2/8158人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《逍遥法外》Eye for an Eye</w:t>
      </w:r>
      <w:r>
        <w:rPr>
          <w:color w:val="888888"/>
          <w:sz w:val="14"/>
        </w:rPr>
        <w:t xml:space="preserve">　〔IMDb〕6.2/2.2万人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《理发师陶德的故事》The Tale of Sweeney Todd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《借借你的爱》The Next Best Thing</w:t>
      </w:r>
      <w:r>
        <w:rPr>
          <w:color w:val="888888"/>
          <w:sz w:val="14"/>
        </w:rPr>
        <w:t xml:space="preserve">　〔IMDb〕4.7/1.2万人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Valiant Years</w:t>
      </w:r>
      <w:r>
        <w:rPr>
          <w:color w:val="555555"/>
          <w:sz w:val="14"/>
        </w:rPr>
        <w:t>（Wikidata 记为与安东尼·布希尔共同执导）</w:t>
      </w:r>
    </w:p>
    <w:p>
      <w:pPr>
        <w:pStyle w:val="Heading2"/>
      </w:pPr>
      <w:r>
        <w:t>212. 古鲁·杜特　Guru Dutt</w:t>
      </w:r>
    </w:p>
    <w:p>
      <w:r>
        <w:rPr>
          <w:b w:val="0"/>
          <w:sz w:val="16"/>
        </w:rPr>
        <w:t>共 8 部（短片 0、电视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बाज़ी / Baazi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जाल / Jaal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《巴茨》Baaz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《划过心房》Aar Paar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मिस्टर एंड मिसेज़ 55 / Mr. &amp; Mrs. '55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Sailaab</w:t>
      </w:r>
    </w:p>
    <w:p>
      <w:pPr>
        <w:spacing w:after="0" w:before="0"/>
        <w:ind w:left="680" w:hanging="510"/>
      </w:pPr>
      <w:r>
        <w:rPr>
          <w:b/>
          <w:sz w:val="16"/>
        </w:rPr>
        <w:t>1957　《诗人悲歌》प्यासा / Pyaasa</w:t>
      </w:r>
      <w:r>
        <w:rPr>
          <w:color w:val="1F4E99"/>
          <w:sz w:val="14"/>
        </w:rPr>
        <w:t xml:space="preserve">　〔典〕TSPDT 1000部第330名；《视与听》2022 影评人榜第185名</w:t>
      </w:r>
      <w:r>
        <w:rPr>
          <w:color w:val="888888"/>
          <w:sz w:val="14"/>
        </w:rPr>
        <w:t xml:space="preserve">　〔IMDb〕8.3/8469人</w:t>
      </w:r>
    </w:p>
    <w:p>
      <w:pPr>
        <w:spacing w:after="0" w:before="0"/>
        <w:ind w:left="680" w:hanging="510"/>
      </w:pPr>
      <w:r>
        <w:rPr>
          <w:b/>
          <w:sz w:val="16"/>
        </w:rPr>
        <w:t>1959　《纸花》कागज़ के फूल / Kaagaz Ke Phool</w:t>
      </w:r>
      <w:r>
        <w:rPr>
          <w:color w:val="1F4E99"/>
          <w:sz w:val="14"/>
        </w:rPr>
        <w:t xml:space="preserve">　〔典〕TSPDT 1000部第729名</w:t>
      </w:r>
      <w:r>
        <w:rPr>
          <w:color w:val="888888"/>
          <w:sz w:val="14"/>
        </w:rPr>
        <w:t xml:space="preserve">　〔IMDb〕7.8/3212人</w:t>
      </w:r>
    </w:p>
    <w:p>
      <w:pPr>
        <w:pStyle w:val="Heading2"/>
      </w:pPr>
      <w:r>
        <w:t>213. 米歇尔·冈瑞　Michel Gondry</w:t>
      </w:r>
    </w:p>
    <w:p>
      <w:r>
        <w:rPr>
          <w:b w:val="0"/>
          <w:sz w:val="16"/>
        </w:rPr>
        <w:t>共 17 部（短片 0、电视 0）；有奖项记录 1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《还我本性》Human Nature</w:t>
      </w:r>
      <w:r>
        <w:rPr>
          <w:color w:val="888888"/>
          <w:sz w:val="14"/>
        </w:rPr>
        <w:t xml:space="preserve">　〔IMDb〕6.4/2.0万人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《核桃派》Pecan Pie</w:t>
      </w:r>
      <w:r>
        <w:rPr>
          <w:color w:val="888888"/>
          <w:sz w:val="14"/>
        </w:rPr>
        <w:t xml:space="preserve">　〔IMDb〕5.8/1660人</w:t>
      </w:r>
    </w:p>
    <w:p>
      <w:pPr>
        <w:spacing w:after="0" w:before="0"/>
        <w:ind w:left="680" w:hanging="510"/>
      </w:pPr>
      <w:r>
        <w:rPr>
          <w:b/>
          <w:sz w:val="16"/>
        </w:rPr>
        <w:t>2004　《美丽心灵的永恒阳光》Eternal Sunshine of the Spotless Mind</w:t>
      </w:r>
      <w:r>
        <w:rPr>
          <w:color w:val="A02B2B"/>
          <w:sz w:val="14"/>
        </w:rPr>
        <w:t xml:space="preserve">　〔奖〕奥斯卡最佳原创剧本（获）；奥斯卡最佳女主角（提名）；BAFTA最佳导演（提名）；BAFTA最佳影片（提名）；凯撒奖最佳外语片（提名）；金球奖最佳编剧（提名）；金球奖最佳音乐/喜剧片（提名）</w:t>
      </w:r>
      <w:r>
        <w:rPr>
          <w:color w:val="1F4E99"/>
          <w:sz w:val="14"/>
        </w:rPr>
        <w:t xml:space="preserve">　〔典〕TSPDT 1000部第228名；《视与听》2022 导演榜第93名</w:t>
      </w:r>
      <w:r>
        <w:rPr>
          <w:color w:val="2E7D32"/>
          <w:sz w:val="14"/>
        </w:rPr>
        <w:t xml:space="preserve">　〔IMDb·热议〕8.3/120.0万人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《戴夫·查普尔街区派对*》Dave Chappelle's Block Party</w:t>
      </w:r>
      <w:r>
        <w:rPr>
          <w:color w:val="888888"/>
          <w:sz w:val="14"/>
        </w:rPr>
        <w:t xml:space="preserve">　〔IMDb〕7.2/9879人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《恋爱梦游中》The Science of Sleep</w:t>
      </w:r>
      <w:r>
        <w:rPr>
          <w:color w:val="888888"/>
          <w:sz w:val="14"/>
        </w:rPr>
        <w:t xml:space="preserve">　〔IMDb〕7.2/7.2万人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《低清老翻王》Be Kind Rewind</w:t>
      </w:r>
      <w:r>
        <w:rPr>
          <w:color w:val="2E7D32"/>
          <w:sz w:val="14"/>
        </w:rPr>
        <w:t xml:space="preserve">　〔IMDb·热议〕6.4/9.7万人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《东京！》Tokyo!</w:t>
      </w:r>
      <w:r>
        <w:rPr>
          <w:color w:val="555555"/>
          <w:sz w:val="14"/>
        </w:rPr>
        <w:t>（Wikidata 记为与莱奥斯·卡拉克斯、奉俊昊共同执导）</w:t>
      </w:r>
      <w:r>
        <w:rPr>
          <w:color w:val="888888"/>
          <w:sz w:val="14"/>
        </w:rPr>
        <w:t xml:space="preserve">　〔IMDb〕7.0/1.3万人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L'Épine dans le cœur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Taxi Driver Sweded</w:t>
      </w:r>
    </w:p>
    <w:p>
      <w:pPr>
        <w:spacing w:after="0" w:before="0"/>
        <w:ind w:left="680" w:hanging="510"/>
      </w:pPr>
      <w:r>
        <w:rPr>
          <w:b/>
          <w:sz w:val="16"/>
        </w:rPr>
        <w:t>2011　《青蜂侠》The Green Hornet</w:t>
      </w:r>
      <w:r>
        <w:rPr>
          <w:color w:val="2E7D32"/>
          <w:sz w:val="14"/>
        </w:rPr>
        <w:t xml:space="preserve">　〔IMDb·热议〕5.8/17.0万人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The We and the I</w:t>
      </w:r>
      <w:r>
        <w:rPr>
          <w:color w:val="888888"/>
          <w:sz w:val="14"/>
        </w:rPr>
        <w:t xml:space="preserve">　〔IMDb〕6.1/2260人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《泡沫人生》L'Écume des jours</w:t>
      </w:r>
      <w:r>
        <w:rPr>
          <w:color w:val="888888"/>
          <w:sz w:val="14"/>
        </w:rPr>
        <w:t xml:space="preserve">　〔IMDb〕6.5/1.7万人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Is the Man Who Is Tall Happy?</w:t>
      </w:r>
      <w:r>
        <w:rPr>
          <w:color w:val="888888"/>
          <w:sz w:val="14"/>
        </w:rPr>
        <w:t xml:space="preserve">　〔IMDb〕7.1/3814人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《两个沸青去旅行》Microbe et Gasoil</w:t>
      </w:r>
      <w:r>
        <w:rPr>
          <w:color w:val="888888"/>
          <w:sz w:val="14"/>
        </w:rPr>
        <w:t xml:space="preserve">　〔IMDb〕6.7/3357人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《解谜天书》Le Livre des solutions</w:t>
      </w:r>
      <w:r>
        <w:rPr>
          <w:color w:val="888888"/>
          <w:sz w:val="14"/>
        </w:rPr>
        <w:t xml:space="preserve">　〔IMDb〕6.1/3126人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《爸爸的动画家课》Maya, donne-moi un titre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Maya, donne-moi un autre titre</w:t>
      </w:r>
    </w:p>
    <w:p>
      <w:pPr>
        <w:pStyle w:val="Heading2"/>
      </w:pPr>
      <w:r>
        <w:t>214. 弗兰克·鲍沙其　Frank Borzage</w:t>
      </w:r>
    </w:p>
    <w:p>
      <w:r>
        <w:rPr>
          <w:b w:val="0"/>
          <w:sz w:val="16"/>
        </w:rPr>
        <w:t>共 107 部（短片 2、电视 0）；有奖项记录 13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Mystery of Yellow Aster Mine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Pitch o' Chance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A Flickering 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Dollars of Dross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Immediate Lee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Jack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Land o' Lizards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Life's Harmony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Matchin' Jim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Nell Dale's Men Folks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Nugget Jim's Pardner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That Gal of Burke's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Code of Honor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Courtin' of Calliope Clew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Demon of Fear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Forgotten Prayer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Pilgrim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Pride and the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Quicksands of Deceit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Silken Spider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Two Bits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Unlucky Luke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Flying Colors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Until They Get 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An Honest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Innocent's Progress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Society for Sale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Atom</w:t>
      </w:r>
      <w:r>
        <w:rPr>
          <w:color w:val="555555"/>
          <w:sz w:val="14"/>
        </w:rPr>
        <w:t>（Wikidata 记为与William C. Dowlan共同执导）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Curse of Iku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Ghost Flower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Gun Woman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The Shoes That Danced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Who Is to Blame?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Prudence on Broadway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《侠盗抚遗孤》Toton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Whom the Gods Would Destroy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《银海香魂》Humoresque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Get-Rich-Quick Wallingford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The Duke of Chimney Butte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Back Pay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Billy Jim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Good Provider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Pride of Palomar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The Valley of Silent 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Children of the Dust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Age of Desire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The Nth Commandment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《新妇日记》Secrets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Daddy's Gone A-Hunting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Lazybones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《婚变循环》The Circle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《娇娘失身记》The Lady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Wages for Wives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Early to Wed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Marriage License?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Dixie Merchant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First Year</w:t>
      </w:r>
    </w:p>
    <w:p>
      <w:pPr>
        <w:spacing w:after="0" w:before="0"/>
        <w:ind w:left="680" w:hanging="510"/>
      </w:pPr>
      <w:r>
        <w:rPr>
          <w:b/>
          <w:sz w:val="16"/>
        </w:rPr>
        <w:t>1927　《第七天堂》Seventh Heaven</w:t>
      </w:r>
      <w:r>
        <w:rPr>
          <w:color w:val="A02B2B"/>
          <w:sz w:val="14"/>
        </w:rPr>
        <w:t xml:space="preserve">　〔奖〕奥斯卡Best Director (Dramatic Picture)（获）；奥斯卡最佳女主角（获）；奥斯卡最佳改编剧本（获）；奥斯卡最佳影片（提名）；奥斯卡最佳艺术指导（提名）</w:t>
      </w:r>
      <w:r>
        <w:rPr>
          <w:color w:val="1F4E99"/>
          <w:sz w:val="14"/>
        </w:rPr>
        <w:t xml:space="preserve">　〔典〕TSPDT 1000部第954名</w:t>
      </w:r>
      <w:r>
        <w:rPr>
          <w:color w:val="888888"/>
          <w:sz w:val="14"/>
        </w:rPr>
        <w:t xml:space="preserve">　〔IMDb〕7.5/4784人</w:t>
      </w:r>
    </w:p>
    <w:p>
      <w:pPr>
        <w:spacing w:after="0" w:before="0"/>
        <w:ind w:left="680" w:hanging="510"/>
      </w:pPr>
      <w:r>
        <w:rPr>
          <w:b/>
          <w:sz w:val="16"/>
        </w:rPr>
        <w:t>1928　《花街神女》Street Angel</w:t>
      </w:r>
      <w:r>
        <w:rPr>
          <w:color w:val="A02B2B"/>
          <w:sz w:val="14"/>
        </w:rPr>
        <w:t xml:space="preserve">　〔奖〕奥斯卡最佳女主角（获）；奥斯卡最佳摄影（提名）；奥斯卡最佳艺术指导（提名）</w:t>
      </w:r>
      <w:r>
        <w:rPr>
          <w:color w:val="888888"/>
          <w:sz w:val="14"/>
        </w:rPr>
        <w:t xml:space="preserve">　〔IMDb〕7.2/2844人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Lucky Star</w:t>
      </w:r>
      <w:r>
        <w:rPr>
          <w:color w:val="888888"/>
          <w:sz w:val="14"/>
        </w:rPr>
        <w:t xml:space="preserve">　〔IMDb〕7.6/1714人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 River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1929　They Had to See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Liliom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《心声泪影》Song o' My Heart</w:t>
      </w:r>
    </w:p>
    <w:p>
      <w:pPr>
        <w:spacing w:after="0" w:before="0"/>
        <w:ind w:left="680" w:hanging="510"/>
      </w:pPr>
      <w:r>
        <w:rPr>
          <w:b/>
          <w:sz w:val="16"/>
        </w:rPr>
        <w:t>1931　《难测女人心》Bad Girl</w:t>
      </w:r>
      <w:r>
        <w:rPr>
          <w:color w:val="A02B2B"/>
          <w:sz w:val="14"/>
        </w:rPr>
        <w:t xml:space="preserve">　〔奖〕奥斯卡最佳导演（获）；奥斯卡最佳改编剧本（获）；奥斯卡最佳影片（提名）</w:t>
      </w:r>
      <w:r>
        <w:rPr>
          <w:color w:val="888888"/>
          <w:sz w:val="14"/>
        </w:rPr>
        <w:t xml:space="preserve">　〔IMDb〕6.4/1944人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Doctors' Wives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《人老心不老》Young as You Feel</w:t>
      </w:r>
    </w:p>
    <w:p>
      <w:pPr>
        <w:spacing w:after="0" w:before="0"/>
        <w:ind w:left="680" w:hanging="510"/>
      </w:pPr>
      <w:r>
        <w:rPr>
          <w:b/>
          <w:sz w:val="16"/>
        </w:rPr>
        <w:t>1932　《告别武器》A Farewell to Arms</w:t>
      </w:r>
      <w:r>
        <w:rPr>
          <w:color w:val="A02B2B"/>
          <w:sz w:val="14"/>
        </w:rPr>
        <w:t xml:space="preserve">　〔奖〕奥斯卡最佳摄影（获）；奥斯卡最佳音响（获）；奥斯卡最佳影片（提名）；奥斯卡最佳艺术指导（提名）</w:t>
      </w:r>
      <w:r>
        <w:rPr>
          <w:color w:val="888888"/>
          <w:sz w:val="14"/>
        </w:rPr>
        <w:t xml:space="preserve">　〔IMDb〕6.4/7733人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《双栖有约》After Tomorrow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The First Year</w:t>
      </w:r>
      <w:r>
        <w:rPr>
          <w:color w:val="555555"/>
          <w:sz w:val="14"/>
        </w:rPr>
        <w:t>（Wikidata 记为与威廉·K·霍华德共同执导）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Young America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《男性的慰藉》Man's Castle</w:t>
      </w:r>
      <w:r>
        <w:rPr>
          <w:color w:val="888888"/>
          <w:sz w:val="14"/>
        </w:rPr>
        <w:t xml:space="preserve">　〔IMDb〕7.1/2200人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《儿女私情》Secrets</w:t>
      </w:r>
    </w:p>
    <w:p>
      <w:pPr>
        <w:spacing w:after="0" w:before="0"/>
        <w:ind w:left="680" w:hanging="510"/>
      </w:pPr>
      <w:r>
        <w:rPr>
          <w:b/>
          <w:sz w:val="16"/>
        </w:rPr>
        <w:t>1934　《调情漫步》Flirtation Walk</w:t>
      </w:r>
      <w:r>
        <w:rPr>
          <w:color w:val="555555"/>
          <w:sz w:val="14"/>
        </w:rPr>
        <w:t>（Wikidata 记为与波比·康纳利共同执导）</w:t>
      </w:r>
      <w:r>
        <w:rPr>
          <w:color w:val="A02B2B"/>
          <w:sz w:val="14"/>
        </w:rPr>
        <w:t xml:space="preserve">　〔奖〕奥斯卡最佳影片（提名）；奥斯卡最佳音响（提名）</w:t>
      </w:r>
      <w:r>
        <w:rPr>
          <w:color w:val="888888"/>
          <w:sz w:val="14"/>
        </w:rPr>
        <w:t xml:space="preserve">　〔IMDb〕5.6/1041人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《凄红惨绿》Little Man, What Now?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《无上光荣》No Greater Glory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《乡住温柔》Living on Velvet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《烟波乐》Shipmates Forever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《新女儿经》Stranded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《欲念》Desire</w:t>
      </w:r>
      <w:r>
        <w:rPr>
          <w:color w:val="888888"/>
          <w:sz w:val="14"/>
        </w:rPr>
        <w:t xml:space="preserve">　〔IMDb〕7.1/3435人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《天涯芳草》Hearts Divided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《大都会》Big City</w:t>
      </w:r>
      <w:r>
        <w:rPr>
          <w:color w:val="555555"/>
          <w:sz w:val="14"/>
        </w:rPr>
        <w:t>（Wikidata 记为与乔治·B·塞茨共同执导）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《赤血青光》Green Light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《冰山沉舟》History Is Made at Night</w:t>
      </w:r>
      <w:r>
        <w:rPr>
          <w:color w:val="888888"/>
          <w:sz w:val="14"/>
        </w:rPr>
        <w:t xml:space="preserve">　〔IMDb〕7.3/3020人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《女模特》Mannequin</w:t>
      </w:r>
      <w:r>
        <w:rPr>
          <w:color w:val="888888"/>
          <w:sz w:val="14"/>
        </w:rPr>
        <w:t xml:space="preserve">　〔IMDb〕6.6/1626人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《姑嫂之间》The Shining Hour</w:t>
      </w:r>
      <w:r>
        <w:rPr>
          <w:color w:val="888888"/>
          <w:sz w:val="14"/>
        </w:rPr>
        <w:t xml:space="preserve">　〔IMDb〕6.4/1529人</w:t>
      </w:r>
    </w:p>
    <w:p>
      <w:pPr>
        <w:spacing w:after="0" w:before="0"/>
        <w:ind w:left="680" w:hanging="510"/>
      </w:pPr>
      <w:r>
        <w:rPr>
          <w:b/>
          <w:sz w:val="16"/>
        </w:rPr>
        <w:t>1938　《三个战友》Three Comrades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〔IMDb〕7.1/2375人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Disputed Passage</w:t>
      </w:r>
    </w:p>
    <w:p>
      <w:pPr>
        <w:spacing w:after="0" w:before="0"/>
        <w:ind w:left="680" w:hanging="510"/>
      </w:pPr>
      <w:r>
        <w:rPr>
          <w:b/>
          <w:sz w:val="16"/>
        </w:rPr>
        <w:t>1940　《飞行太保》Flight Command</w:t>
      </w:r>
      <w:r>
        <w:rPr>
          <w:color w:val="A02B2B"/>
          <w:sz w:val="14"/>
        </w:rPr>
        <w:t xml:space="preserve">　〔奖〕奥斯卡最佳特效（提名）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《医生艳妻》I Take This Woman</w:t>
      </w:r>
      <w:r>
        <w:rPr>
          <w:color w:val="555555"/>
          <w:sz w:val="14"/>
        </w:rPr>
        <w:t>（Wikidata 记为与W·S·范戴克、约瑟夫·冯·斯坦伯格共同执导）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《罪海逃鸳》Strange Cargo</w:t>
      </w:r>
      <w:r>
        <w:rPr>
          <w:color w:val="888888"/>
          <w:sz w:val="14"/>
        </w:rPr>
        <w:t xml:space="preserve">　〔IMDb〕6.9/3354人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《纳粹恶风云》The Mortal Storm</w:t>
      </w:r>
      <w:r>
        <w:rPr>
          <w:color w:val="888888"/>
          <w:sz w:val="14"/>
        </w:rPr>
        <w:t xml:space="preserve">　〔IMDb〕7.7/7043人</w:t>
      </w:r>
    </w:p>
    <w:p>
      <w:pPr>
        <w:spacing w:after="0" w:before="0"/>
        <w:ind w:left="680" w:hanging="510"/>
      </w:pPr>
      <w:r>
        <w:rPr>
          <w:b/>
          <w:sz w:val="16"/>
        </w:rPr>
        <w:t>1941　《比利小子》Billy the Kid</w:t>
      </w:r>
      <w:r>
        <w:rPr>
          <w:color w:val="555555"/>
          <w:sz w:val="14"/>
        </w:rPr>
        <w:t>（Wikidata 记为与大卫·米勒共同执导）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〔IMDb〕5.7/1205人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《嫣然一笑》Smilin' Through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《七星伴月》Seven Sweethearts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The Vanishing Virginian</w:t>
      </w:r>
    </w:p>
    <w:p>
      <w:pPr>
        <w:spacing w:after="0" w:before="0"/>
        <w:ind w:left="680" w:hanging="510"/>
      </w:pPr>
      <w:r>
        <w:rPr>
          <w:b/>
          <w:sz w:val="16"/>
        </w:rPr>
        <w:t>1943　《春之序曲》His Butler's Sister</w:t>
      </w:r>
      <w:r>
        <w:rPr>
          <w:color w:val="A02B2B"/>
          <w:sz w:val="14"/>
        </w:rPr>
        <w:t xml:space="preserve">　〔奖〕奥斯卡最佳音响（提名）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1943　《台口餐厅》Stage Door Canteen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〔IMDb〕6.3/1948人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《缘订来生》Till We Meet Again</w:t>
      </w:r>
    </w:p>
    <w:p>
      <w:pPr>
        <w:spacing w:after="0" w:before="0"/>
        <w:ind w:left="680" w:hanging="510"/>
      </w:pPr>
      <w:r>
        <w:rPr>
          <w:b/>
          <w:sz w:val="16"/>
        </w:rPr>
        <w:t>1945　《血海争雄》The Spanish Main</w:t>
      </w:r>
      <w:r>
        <w:rPr>
          <w:color w:val="A02B2B"/>
          <w:sz w:val="14"/>
        </w:rPr>
        <w:t xml:space="preserve">　〔奖〕奥斯卡最佳彩色摄影（提名）</w:t>
      </w:r>
      <w:r>
        <w:rPr>
          <w:color w:val="888888"/>
          <w:sz w:val="14"/>
        </w:rPr>
        <w:t xml:space="preserve">　〔IMDb〕6.3/2133人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《恋琴痴凤》I've Always Loved You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《一代佳人》Magnificent Doll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《重见情天》That's My Man</w:t>
      </w:r>
    </w:p>
    <w:p>
      <w:pPr>
        <w:spacing w:after="0" w:before="0"/>
        <w:ind w:left="680" w:hanging="510"/>
      </w:pPr>
      <w:r>
        <w:rPr>
          <w:b/>
          <w:sz w:val="16"/>
        </w:rPr>
        <w:t>1948　《月升时分》Moonrise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〔IMDb〕7.0/3500人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《飞虎娇娃》China Doll</w:t>
      </w:r>
    </w:p>
    <w:p>
      <w:pPr>
        <w:spacing w:after="0" w:before="0"/>
        <w:ind w:left="680" w:hanging="510"/>
      </w:pPr>
      <w:r>
        <w:rPr>
          <w:b/>
          <w:sz w:val="16"/>
        </w:rPr>
        <w:t>1959　《历劫鸳盟》The Big Fisherman</w:t>
      </w:r>
      <w:r>
        <w:rPr>
          <w:color w:val="A02B2B"/>
          <w:sz w:val="14"/>
        </w:rPr>
        <w:t xml:space="preserve">　〔奖〕奥斯卡最佳彩色摄影（提名）；奥斯卡最佳彩色服装设计（提名）；奥斯卡最佳彩色艺术指导（提名）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Journey Beneath the Desert</w:t>
      </w:r>
      <w:r>
        <w:rPr>
          <w:color w:val="555555"/>
          <w:sz w:val="14"/>
        </w:rPr>
        <w:t>（Wikidata 记为与艾德杰·亨莫、Giuseppe Masini共同执导）</w:t>
      </w:r>
    </w:p>
    <w:p>
      <w:pPr>
        <w:pStyle w:val="Heading2"/>
      </w:pPr>
      <w:r>
        <w:t>215. 艾伦·J. 帕库拉　Alan J. Pakula</w:t>
      </w:r>
    </w:p>
    <w:p>
      <w:r>
        <w:rPr>
          <w:b w:val="0"/>
          <w:sz w:val="16"/>
        </w:rPr>
        <w:t>共 16 部（短片 0、电视 0）；有奖项记录 6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1969　《何日卿再来》The Sterile Cuckoo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〔IMDb〕6.7/2625人</w:t>
      </w:r>
    </w:p>
    <w:p>
      <w:pPr>
        <w:spacing w:after="0" w:before="0"/>
        <w:ind w:left="680" w:hanging="510"/>
      </w:pPr>
      <w:r>
        <w:rPr>
          <w:b/>
          <w:sz w:val="16"/>
        </w:rPr>
        <w:t>1971　《柳巷芳草》Klute</w:t>
      </w:r>
      <w:r>
        <w:rPr>
          <w:color w:val="A02B2B"/>
          <w:sz w:val="14"/>
        </w:rPr>
        <w:t xml:space="preserve">　〔奖〕奥斯卡最佳女主角（获）；奥斯卡最佳原创剧本（提名）；金球奖最佳编剧（提名）</w:t>
      </w:r>
      <w:r>
        <w:rPr>
          <w:color w:val="888888"/>
          <w:sz w:val="14"/>
        </w:rPr>
        <w:t xml:space="preserve">　〔IMDb〕7.1/3.5万人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《爱与痛的边缘》Love and Pain and the Whole Damn Thing</w:t>
      </w:r>
      <w:r>
        <w:rPr>
          <w:color w:val="888888"/>
          <w:sz w:val="14"/>
        </w:rPr>
        <w:t xml:space="preserve">　〔IMDb〕6.6/1173人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《暗杀十三招》The Parallax View</w:t>
      </w:r>
      <w:r>
        <w:rPr>
          <w:color w:val="888888"/>
          <w:sz w:val="14"/>
        </w:rPr>
        <w:t xml:space="preserve">　〔IMDb〕7.1/2.5万人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《惊天大阴谋》All the President's Men</w:t>
      </w:r>
      <w:r>
        <w:rPr>
          <w:color w:val="A02B2B"/>
          <w:sz w:val="14"/>
        </w:rPr>
        <w:t xml:space="preserve">　〔奖〕奥斯卡最佳改编剧本（获）；奥斯卡最佳男配角（获）；奥斯卡最佳艺术指导（获）；奥斯卡最佳音响（获）；奥斯卡最佳剪辑（提名）；奥斯卡最佳女配角（提名）；奥斯卡最佳导演（提名）；奥斯卡最佳影片（提名）；BAFTA最佳导演（提名）；BAFTA最佳影片（提名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1000部第371名</w:t>
      </w:r>
      <w:r>
        <w:rPr>
          <w:color w:val="2E7D32"/>
          <w:sz w:val="14"/>
        </w:rPr>
        <w:t xml:space="preserve">　〔IMDb·热议〕7.9/14.0万人</w:t>
      </w:r>
    </w:p>
    <w:p>
      <w:pPr>
        <w:spacing w:after="0" w:before="0"/>
        <w:ind w:left="680" w:hanging="510"/>
      </w:pPr>
      <w:r>
        <w:rPr>
          <w:b/>
          <w:sz w:val="16"/>
        </w:rPr>
        <w:t>1978　《跃马山庄》Comes a Horseman</w:t>
      </w:r>
      <w:r>
        <w:rPr>
          <w:color w:val="555555"/>
          <w:sz w:val="14"/>
        </w:rPr>
        <w:t>（Wikidata 记为与Paul Helmick共同执导）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888888"/>
          <w:sz w:val="14"/>
        </w:rPr>
        <w:t xml:space="preserve">　〔IMDb〕6.3/4145人</w:t>
      </w:r>
    </w:p>
    <w:p>
      <w:pPr>
        <w:spacing w:after="0" w:before="0"/>
        <w:ind w:left="680" w:hanging="510"/>
      </w:pPr>
      <w:r>
        <w:rPr>
          <w:b/>
          <w:sz w:val="16"/>
        </w:rPr>
        <w:t>1979　《鸳梦重温》Starting Over</w:t>
      </w:r>
      <w:r>
        <w:rPr>
          <w:color w:val="A02B2B"/>
          <w:sz w:val="14"/>
        </w:rPr>
        <w:t xml:space="preserve">　〔奖〕奥斯卡最佳女主角（提名）；奥斯卡最佳女配角（提名）</w:t>
      </w:r>
      <w:r>
        <w:rPr>
          <w:color w:val="888888"/>
          <w:sz w:val="14"/>
        </w:rPr>
        <w:t xml:space="preserve">　〔IMDb〕6.4/3787人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《金融潮》Rollover</w:t>
      </w:r>
      <w:r>
        <w:rPr>
          <w:color w:val="888888"/>
          <w:sz w:val="14"/>
        </w:rPr>
        <w:t xml:space="preserve">　〔IMDb〕5.4/1635人</w:t>
      </w:r>
    </w:p>
    <w:p>
      <w:pPr>
        <w:spacing w:after="0" w:before="0"/>
        <w:ind w:left="680" w:hanging="510"/>
      </w:pPr>
      <w:r>
        <w:rPr>
          <w:b/>
          <w:sz w:val="16"/>
        </w:rPr>
        <w:t>1982　《苏菲的抉择》Sophie's Choice</w:t>
      </w:r>
      <w:r>
        <w:rPr>
          <w:color w:val="A02B2B"/>
          <w:sz w:val="14"/>
        </w:rPr>
        <w:t xml:space="preserve">　〔奖〕奥斯卡最佳女主角（获）；奥斯卡最佳原创配乐（提名）；奥斯卡最佳摄影（提名）；奥斯卡最佳改编剧本（提名）；奥斯卡最佳服装设计（提名）；金球奖最佳剧情片（提名）</w:t>
      </w:r>
      <w:r>
        <w:rPr>
          <w:color w:val="888888"/>
          <w:sz w:val="14"/>
        </w:rPr>
        <w:t xml:space="preserve">　〔IMDb〕7.5/5.7万人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Dream Lover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《兄弟情》Orphans</w:t>
      </w:r>
      <w:r>
        <w:rPr>
          <w:color w:val="888888"/>
          <w:sz w:val="14"/>
        </w:rPr>
        <w:t xml:space="preserve">　〔IMDb〕6.5/1024人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《异性吸引力》See You in the Morning</w:t>
      </w:r>
      <w:r>
        <w:rPr>
          <w:color w:val="888888"/>
          <w:sz w:val="14"/>
        </w:rPr>
        <w:t xml:space="preserve">　〔IMDb〕5.8/1113人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《无罪的罪人》Presumed Innocent</w:t>
      </w:r>
      <w:r>
        <w:rPr>
          <w:color w:val="888888"/>
          <w:sz w:val="14"/>
        </w:rPr>
        <w:t xml:space="preserve">　〔IMDb〕6.9/5.4万人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《成人协议》Consenting Adults</w:t>
      </w:r>
      <w:r>
        <w:rPr>
          <w:color w:val="888888"/>
          <w:sz w:val="14"/>
        </w:rPr>
        <w:t xml:space="preserve">　〔IMDb〕5.7/8982人</w:t>
      </w:r>
    </w:p>
    <w:p>
      <w:pPr>
        <w:spacing w:after="0" w:before="0"/>
        <w:ind w:left="680" w:hanging="510"/>
      </w:pPr>
      <w:r>
        <w:rPr>
          <w:b/>
          <w:sz w:val="16"/>
        </w:rPr>
        <w:t>1993　《塘鹅暗杀令》The Pelican Brief</w:t>
      </w:r>
      <w:r>
        <w:rPr>
          <w:color w:val="2E7D32"/>
          <w:sz w:val="14"/>
        </w:rPr>
        <w:t xml:space="preserve">　〔IMDb·热议〕6.7/10.6万人</w:t>
      </w:r>
    </w:p>
    <w:p>
      <w:pPr>
        <w:spacing w:after="0" w:before="0"/>
        <w:ind w:left="680" w:hanging="510"/>
      </w:pPr>
      <w:r>
        <w:rPr>
          <w:b/>
          <w:sz w:val="16"/>
        </w:rPr>
        <w:t>1997　《与魔鬼同行》The Devil's Own</w:t>
      </w:r>
      <w:r>
        <w:rPr>
          <w:color w:val="2E7D32"/>
          <w:sz w:val="14"/>
        </w:rPr>
        <w:t xml:space="preserve">　〔IMDb·热议〕6.2/7.9万人</w:t>
      </w:r>
    </w:p>
    <w:p>
      <w:pPr>
        <w:pStyle w:val="Heading2"/>
      </w:pPr>
      <w:r>
        <w:t>216. 托马斯·古铁雷斯·阿莱　Tomás Gutiérrez Alea</w:t>
      </w:r>
    </w:p>
    <w:p>
      <w:r>
        <w:rPr>
          <w:b w:val="0"/>
          <w:sz w:val="16"/>
        </w:rPr>
        <w:t>共 14 部（短片 0、电视 0）；有奖项记录 3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Historias de la revolución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Las doce sillas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Cumbite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《官僚之死》Muerte de un burócrata</w:t>
      </w:r>
      <w:r>
        <w:rPr>
          <w:color w:val="888888"/>
          <w:sz w:val="14"/>
        </w:rPr>
        <w:t xml:space="preserve">　〔IMDb〕7.6/1692人</w:t>
      </w:r>
    </w:p>
    <w:p>
      <w:pPr>
        <w:spacing w:after="0" w:before="0"/>
        <w:ind w:left="680" w:hanging="510"/>
      </w:pPr>
      <w:r>
        <w:rPr>
          <w:b/>
          <w:sz w:val="16"/>
        </w:rPr>
        <w:t>1968　《低度开发的回忆》Memorias del subdesarrollo</w:t>
      </w:r>
      <w:r>
        <w:rPr>
          <w:color w:val="1F4E99"/>
          <w:sz w:val="14"/>
        </w:rPr>
        <w:t xml:space="preserve">　〔典〕TSPDT 1000部第244名；《视与听》2022 影评人榜第169名</w:t>
      </w:r>
      <w:r>
        <w:rPr>
          <w:color w:val="888888"/>
          <w:sz w:val="14"/>
        </w:rPr>
        <w:t xml:space="preserve">　〔IMDb〕7.6/5494人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Una pelea cubana contra los demonios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De cierta manera</w:t>
      </w:r>
      <w:r>
        <w:rPr>
          <w:color w:val="555555"/>
          <w:sz w:val="14"/>
        </w:rPr>
        <w:t>（Wikidata 记为与Sara Gómez、胡里奥·加西亚·埃斯皮诺萨共同执导）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《最后的晚餐》La última cena</w:t>
      </w:r>
    </w:p>
    <w:p>
      <w:pPr>
        <w:spacing w:after="0" w:before="0"/>
        <w:ind w:left="680" w:hanging="510"/>
      </w:pPr>
      <w:r>
        <w:rPr>
          <w:b/>
          <w:sz w:val="16"/>
        </w:rPr>
        <w:t>1979　《幸存者》Los sobrevivientes</w:t>
      </w:r>
      <w:r>
        <w:rPr>
          <w:color w:val="A02B2B"/>
          <w:sz w:val="14"/>
        </w:rPr>
        <w:t xml:space="preserve">　〔奖〕戛纳主竞赛（入围，1979）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Hasta cierto punto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Cartas del parque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Con el amor no se juega</w:t>
      </w:r>
      <w:r>
        <w:rPr>
          <w:color w:val="555555"/>
          <w:sz w:val="14"/>
        </w:rPr>
        <w:t>（Wikidata 记为与Carlos García Agraz、José Luis García Agraz共同执导）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1993　《对立 (小说)》Fresa y chocolate</w:t>
      </w:r>
      <w:r>
        <w:rPr>
          <w:color w:val="555555"/>
          <w:sz w:val="14"/>
        </w:rPr>
        <w:t>（Wikidata 记为与胡安·卡洛斯·塔维奥共同执导）</w:t>
      </w:r>
      <w:r>
        <w:rPr>
          <w:color w:val="A02B2B"/>
          <w:sz w:val="14"/>
        </w:rPr>
        <w:t xml:space="preserve">　〔奖〕奥斯卡最佳国际影片（外语片）（提名）；柏林主竞赛（入围，1994）；柏林银熊奖评审团奖（获，1994）</w:t>
      </w:r>
      <w:r>
        <w:rPr>
          <w:color w:val="888888"/>
          <w:sz w:val="14"/>
        </w:rPr>
        <w:t xml:space="preserve">　〔IMDb〕7.4/6413人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《出殡也疯狂》Guantanamera</w:t>
      </w:r>
      <w:r>
        <w:rPr>
          <w:color w:val="555555"/>
          <w:sz w:val="14"/>
        </w:rPr>
        <w:t>（Wikidata 记为与胡安·卡洛斯·塔维奥共同执导）</w:t>
      </w:r>
      <w:r>
        <w:rPr>
          <w:color w:val="A02B2B"/>
          <w:sz w:val="14"/>
        </w:rPr>
        <w:t xml:space="preserve">　〔奖〕威尼斯主竞赛（入围，1995）</w:t>
      </w:r>
      <w:r>
        <w:rPr>
          <w:color w:val="888888"/>
          <w:sz w:val="14"/>
        </w:rPr>
        <w:t xml:space="preserve">　〔IMDb〕6.8/1664人</w:t>
      </w:r>
    </w:p>
    <w:p>
      <w:pPr>
        <w:pStyle w:val="Heading2"/>
      </w:pPr>
      <w:r>
        <w:t>217. 阿基·考里斯马基　Aki Kaurismäki</w:t>
      </w:r>
    </w:p>
    <w:p>
      <w:r>
        <w:rPr>
          <w:b w:val="0"/>
          <w:sz w:val="16"/>
        </w:rPr>
        <w:t>共 27 部（短片 2、电视 1）；有奖项记录 7 部；入选 TSPDT 1000部 0 部（官方页面记为 0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《塞马湖综合征》The Saimaa Gesture</w:t>
      </w:r>
      <w:r>
        <w:rPr>
          <w:color w:val="555555"/>
          <w:sz w:val="14"/>
        </w:rPr>
        <w:t>（Wikidata 记为与米卡·考里斯迈基共同执导）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《罪与罚》Rikos ja rangaistus</w:t>
      </w:r>
      <w:r>
        <w:rPr>
          <w:color w:val="888888"/>
          <w:sz w:val="14"/>
        </w:rPr>
        <w:t xml:space="preserve">　〔IMDb〕7.0/3938人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《法兰兄弟》Calamari Union</w:t>
      </w:r>
      <w:r>
        <w:rPr>
          <w:color w:val="888888"/>
          <w:sz w:val="14"/>
        </w:rPr>
        <w:t xml:space="preserve">　〔IMDb〕6.9/4629人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《洛基第六集》Rocky VI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〔IMDb〕5.9/1785人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《天堂阴影》Varjoja paratiisissa</w:t>
      </w:r>
      <w:r>
        <w:rPr>
          <w:color w:val="888888"/>
          <w:sz w:val="14"/>
        </w:rPr>
        <w:t xml:space="preserve">　〔IMDb〕7.4/8894人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《王子复仇新记》Hamlet liikemaailmassa</w:t>
      </w:r>
      <w:r>
        <w:rPr>
          <w:color w:val="888888"/>
          <w:sz w:val="14"/>
        </w:rPr>
        <w:t xml:space="preserve">　〔IMDb〕6.8/2787人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《亚利尔号》Ariel</w:t>
      </w:r>
      <w:r>
        <w:rPr>
          <w:color w:val="888888"/>
          <w:sz w:val="14"/>
        </w:rPr>
        <w:t xml:space="preserve">　〔IMDb〕7.4/1.0万人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《列宁格勒牛仔征美记》Leningrad Cowboys Go America</w:t>
      </w:r>
      <w:r>
        <w:rPr>
          <w:color w:val="888888"/>
          <w:sz w:val="14"/>
        </w:rPr>
        <w:t xml:space="preserve">　〔IMDb〕7.0/9642人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Likaiset kädet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1990　《我雇了一名合约杀手》I Hired a Contract Killer</w:t>
      </w:r>
      <w:r>
        <w:rPr>
          <w:color w:val="A02B2B"/>
          <w:sz w:val="14"/>
        </w:rPr>
        <w:t xml:space="preserve">　〔奖〕威尼斯主竞赛（入围，1990）</w:t>
      </w:r>
      <w:r>
        <w:rPr>
          <w:color w:val="888888"/>
          <w:sz w:val="14"/>
        </w:rPr>
        <w:t xml:space="preserve">　〔IMDb〕7.1/9129人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《火柴厂的女孩》Tulitikkutehtaan tyttö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《波希米亚生活》La Vie de Bohème</w:t>
      </w:r>
      <w:r>
        <w:rPr>
          <w:color w:val="888888"/>
          <w:sz w:val="14"/>
        </w:rPr>
        <w:t xml:space="preserve">　〔IMDb〕7.5/7365人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《列宁格勒牛仔搭摩西》Leningrad Cowboys Meet Moses</w:t>
      </w:r>
      <w:r>
        <w:rPr>
          <w:color w:val="888888"/>
          <w:sz w:val="14"/>
        </w:rPr>
        <w:t xml:space="preserve">　〔IMDb〕5.6/2110人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《坐稳车泰欣娜》Pidä huivista kiinni, Tatjana</w:t>
      </w:r>
      <w:r>
        <w:rPr>
          <w:color w:val="888888"/>
          <w:sz w:val="14"/>
        </w:rPr>
        <w:t xml:space="preserve">　〔IMDb〕7.1/4434人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《牛仔撞红军超级演唱会》Total Balalaika Show</w:t>
      </w:r>
      <w:r>
        <w:rPr>
          <w:color w:val="888888"/>
          <w:sz w:val="14"/>
        </w:rPr>
        <w:t xml:space="preserve">　〔IMDb〕6.8/1101人</w:t>
      </w:r>
    </w:p>
    <w:p>
      <w:pPr>
        <w:spacing w:after="0" w:before="0"/>
        <w:ind w:left="680" w:hanging="510"/>
      </w:pPr>
      <w:r>
        <w:rPr>
          <w:b/>
          <w:sz w:val="16"/>
        </w:rPr>
        <w:t>1996　《浮云世事》Kauas pilvet karkaavat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〔IMDb〕7.6/1.1万人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《尤哈》Juha</w:t>
      </w:r>
      <w:r>
        <w:rPr>
          <w:color w:val="888888"/>
          <w:sz w:val="14"/>
        </w:rPr>
        <w:t xml:space="preserve">　〔IMDb〕6.8/3453人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Dogs Have No Hell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Ten Minutes Older: The Trumpet</w:t>
      </w:r>
      <w:r>
        <w:rPr>
          <w:color w:val="555555"/>
          <w:sz w:val="14"/>
        </w:rPr>
        <w:t>（集锦片/多人合导（Wikidata 记有7位导演））</w:t>
      </w:r>
      <w:r>
        <w:rPr>
          <w:color w:val="888888"/>
          <w:sz w:val="14"/>
        </w:rPr>
        <w:t xml:space="preserve">　〔IMDb〕7.1/3793人</w:t>
      </w:r>
    </w:p>
    <w:p>
      <w:pPr>
        <w:spacing w:after="0" w:before="0"/>
        <w:ind w:left="680" w:hanging="510"/>
      </w:pPr>
      <w:r>
        <w:rPr>
          <w:b/>
          <w:sz w:val="16"/>
        </w:rPr>
        <w:t>2002　《没有过去的男人》Mies vailla menneisyyttä</w:t>
      </w:r>
      <w:r>
        <w:rPr>
          <w:color w:val="A02B2B"/>
          <w:sz w:val="14"/>
        </w:rPr>
        <w:t xml:space="preserve">　〔奖〕奥斯卡最佳国际影片（外语片）（提名）；戛纳主竞赛（入围，2002）；戛纳最佳女演员（获，2002）；戛纳评审团大奖（获，2002）</w:t>
      </w:r>
      <w:r>
        <w:rPr>
          <w:color w:val="2E7D32"/>
          <w:sz w:val="14"/>
        </w:rPr>
        <w:t xml:space="preserve">　〔IMDb·热议〕7.6/2.9万人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Visions of Europe</w:t>
      </w:r>
      <w:r>
        <w:rPr>
          <w:color w:val="555555"/>
          <w:sz w:val="14"/>
        </w:rPr>
        <w:t>（集锦片/多人合导（Wikidata 记有25位导演））</w:t>
      </w:r>
      <w:r>
        <w:rPr>
          <w:color w:val="888888"/>
          <w:sz w:val="14"/>
        </w:rPr>
        <w:t xml:space="preserve">　〔IMDb〕5.8/1018人</w:t>
      </w:r>
    </w:p>
    <w:p>
      <w:pPr>
        <w:spacing w:after="0" w:before="0"/>
        <w:ind w:left="680" w:hanging="510"/>
      </w:pPr>
      <w:r>
        <w:rPr>
          <w:b/>
          <w:sz w:val="16"/>
        </w:rPr>
        <w:t>2006　《薄暮之光》Laitakaupungin valot</w:t>
      </w:r>
      <w:r>
        <w:rPr>
          <w:color w:val="A02B2B"/>
          <w:sz w:val="14"/>
        </w:rPr>
        <w:t xml:space="preserve">　〔奖〕戛纳主竞赛（入围，2006）</w:t>
      </w:r>
      <w:r>
        <w:rPr>
          <w:color w:val="888888"/>
          <w:sz w:val="14"/>
        </w:rPr>
        <w:t xml:space="preserve">　〔IMDb〕6.8/8994人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/>
          <w:sz w:val="16"/>
        </w:rPr>
        <w:t>2011　《温心港湾》Le Havre</w:t>
      </w:r>
      <w:r>
        <w:rPr>
          <w:color w:val="A02B2B"/>
          <w:sz w:val="14"/>
        </w:rPr>
        <w:t xml:space="preserve">　〔奖〕戛纳主竞赛（入围，2011）；凯撒奖最佳导演（提名）；凯撒奖最佳影片（提名）</w:t>
      </w:r>
      <w:r>
        <w:rPr>
          <w:color w:val="2E7D32"/>
          <w:sz w:val="14"/>
        </w:rPr>
        <w:t xml:space="preserve">　〔IMDb·热议〕7.2/2.6万人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Centro Histórico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2017　《希望 在世界另一端》Toivon tuolla puolen</w:t>
      </w:r>
      <w:r>
        <w:rPr>
          <w:color w:val="A02B2B"/>
          <w:sz w:val="14"/>
        </w:rPr>
        <w:t xml:space="preserve">　〔奖〕柏林主竞赛（入围，2017）；柏林银熊奖最佳导演（获，2017）</w:t>
      </w:r>
      <w:r>
        <w:rPr>
          <w:color w:val="888888"/>
          <w:sz w:val="14"/>
        </w:rPr>
        <w:t xml:space="preserve">　〔IMDb〕7.2/1.5万人</w:t>
      </w:r>
    </w:p>
    <w:p>
      <w:pPr>
        <w:spacing w:after="0" w:before="0"/>
        <w:ind w:left="680" w:hanging="510"/>
      </w:pPr>
      <w:r>
        <w:rPr>
          <w:b/>
          <w:sz w:val="16"/>
        </w:rPr>
        <w:t>2023　《枯叶》Kuolleet lehdet</w:t>
      </w:r>
      <w:r>
        <w:rPr>
          <w:color w:val="A02B2B"/>
          <w:sz w:val="14"/>
        </w:rPr>
        <w:t xml:space="preserve">　〔奖〕戛纳主竞赛（入围，2023）；戛纳评审团奖（获，2023）；BAFTA最佳非英语片（提名）；凯撒奖最佳外语片（提名）；金球奖最佳外语片（提名）</w:t>
      </w:r>
      <w:r>
        <w:rPr>
          <w:color w:val="2E7D32"/>
          <w:sz w:val="14"/>
        </w:rPr>
        <w:t xml:space="preserve">　〔IMDb·热议〕7.2/3.8万人</w:t>
      </w:r>
    </w:p>
    <w:p>
      <w:pPr>
        <w:pStyle w:val="Heading2"/>
      </w:pPr>
      <w:r>
        <w:t>218. 胡金铨　King Hu</w:t>
      </w:r>
    </w:p>
    <w:p>
      <w:r>
        <w:rPr>
          <w:b w:val="0"/>
          <w:sz w:val="16"/>
        </w:rPr>
        <w:t>共 13 部（短片 0、电视 0）；有奖项记录 1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《玉堂春》The Story of Sue San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《大地儿女》大地兒女 / Sons of Good Earth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《大醉侠》Da zui xia</w:t>
      </w:r>
      <w:r>
        <w:rPr>
          <w:color w:val="888888"/>
          <w:sz w:val="14"/>
        </w:rPr>
        <w:t xml:space="preserve">　〔IMDb〕6.9/5749人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《龙门客栈》Dragon Gate Inn</w:t>
      </w:r>
      <w:r>
        <w:rPr>
          <w:color w:val="888888"/>
          <w:sz w:val="14"/>
        </w:rPr>
        <w:t xml:space="preserve">　〔IMDb〕7.5/4309人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《喜怒哀乐》喜怒哀乐 / Four Moods</w:t>
      </w:r>
      <w:r>
        <w:rPr>
          <w:color w:val="555555"/>
          <w:sz w:val="14"/>
        </w:rPr>
        <w:t>（Wikidata 记为与李翰祥共同执导）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1971　《侠女》俠女 / A Touch of Zen</w:t>
      </w:r>
      <w:r>
        <w:rPr>
          <w:color w:val="A02B2B"/>
          <w:sz w:val="14"/>
        </w:rPr>
        <w:t xml:space="preserve">　〔奖〕戛纳主竞赛（入围，1975）</w:t>
      </w:r>
      <w:r>
        <w:rPr>
          <w:color w:val="1F4E99"/>
          <w:sz w:val="14"/>
        </w:rPr>
        <w:t xml:space="preserve">　〔典〕TSPDT 1000部第359名；《视与听》2022 影评人榜第225名</w:t>
      </w:r>
      <w:r>
        <w:rPr>
          <w:color w:val="888888"/>
          <w:sz w:val="14"/>
        </w:rPr>
        <w:t xml:space="preserve">　〔IMDb〕7.5/8413人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《迎春阁之风波》The Fate of Lee Khan</w:t>
      </w:r>
      <w:r>
        <w:rPr>
          <w:color w:val="888888"/>
          <w:sz w:val="14"/>
        </w:rPr>
        <w:t xml:space="preserve">　〔IMDb〕7.2/1042人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《忠烈图》忠烈圖 / The Valiant Ones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《山中传奇》Legend of the Mountain</w:t>
      </w:r>
      <w:r>
        <w:rPr>
          <w:color w:val="888888"/>
          <w:sz w:val="14"/>
        </w:rPr>
        <w:t xml:space="preserve">　〔IMDb〕7.4/1536人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《空山灵雨》Raining in the Mountain</w:t>
      </w:r>
      <w:r>
        <w:rPr>
          <w:color w:val="888888"/>
          <w:sz w:val="14"/>
        </w:rPr>
        <w:t xml:space="preserve">　〔IMDb〕7.3/1789人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《天下第一》All the King's 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《笑傲江湖》笑傲江湖 / The Swordsman</w:t>
      </w:r>
      <w:r>
        <w:rPr>
          <w:color w:val="555555"/>
          <w:sz w:val="14"/>
        </w:rPr>
        <w:t>（集锦片/多人合导（Wikidata 记有6位导演））</w:t>
      </w:r>
      <w:r>
        <w:rPr>
          <w:color w:val="888888"/>
          <w:sz w:val="14"/>
        </w:rPr>
        <w:t xml:space="preserve">　〔IMDb〕6.8/2943人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《画皮之阴阳法王》Painted Skin</w:t>
      </w:r>
    </w:p>
    <w:p>
      <w:pPr>
        <w:pStyle w:val="Heading2"/>
      </w:pPr>
      <w:r>
        <w:t>219. 安东尼·曼　Anthony Mann</w:t>
      </w:r>
    </w:p>
    <w:p>
      <w:r>
        <w:rPr>
          <w:b w:val="0"/>
          <w:sz w:val="16"/>
        </w:rPr>
        <w:t>共 42 部（短片 0、电视 0）；有奖项记录 10 部；入选 TSPDT 1000部 0 部（官方页面记为 0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 Streets of New York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Dr. Broadway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Moonlight in Havana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Nobody's Darling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My Best Gal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1944　Strangers in the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《一路欢歌归家园》Sing Your Way Home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The Great Flamarion</w:t>
      </w:r>
      <w:r>
        <w:rPr>
          <w:color w:val="888888"/>
          <w:sz w:val="14"/>
        </w:rPr>
        <w:t xml:space="preserve">　〔IMDb〕6.5/1646人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《两点钟的勇气》Two O'Clock Courage</w:t>
      </w:r>
      <w:r>
        <w:rPr>
          <w:color w:val="888888"/>
          <w:sz w:val="14"/>
        </w:rPr>
        <w:t xml:space="preserve">　〔IMDb〕6.5/1587人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Strange Impersonation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The Bamboo Blonde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Desperate</w:t>
      </w:r>
      <w:r>
        <w:rPr>
          <w:color w:val="888888"/>
          <w:sz w:val="14"/>
        </w:rPr>
        <w:t xml:space="preserve">　〔IMDb〕6.7/2837人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Railroaded!</w:t>
      </w:r>
      <w:r>
        <w:rPr>
          <w:color w:val="888888"/>
          <w:sz w:val="14"/>
        </w:rPr>
        <w:t xml:space="preserve">　〔IMDb〕6.6/1972人</w:t>
      </w:r>
    </w:p>
    <w:p>
      <w:pPr>
        <w:spacing w:after="0" w:before="0"/>
        <w:ind w:left="680" w:hanging="510"/>
      </w:pPr>
      <w:r>
        <w:rPr>
          <w:b/>
          <w:sz w:val="16"/>
        </w:rPr>
        <w:t>1947　《T人》T-Men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〔IMDb〕6.9/4458人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《夜行人*》He Walked by Night</w:t>
      </w:r>
      <w:r>
        <w:rPr>
          <w:color w:val="555555"/>
          <w:sz w:val="14"/>
        </w:rPr>
        <w:t>（Wikidata 记为与阿弗瑞德·L·沃克共同执导）</w:t>
      </w:r>
      <w:r>
        <w:rPr>
          <w:color w:val="888888"/>
          <w:sz w:val="14"/>
        </w:rPr>
        <w:t xml:space="preserve">　〔IMDb〕7.0/7656人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《原始交易》Raw Deal</w:t>
      </w:r>
      <w:r>
        <w:rPr>
          <w:color w:val="888888"/>
          <w:sz w:val="14"/>
        </w:rPr>
        <w:t xml:space="preserve">　〔IMDb〕7.2/6402人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《边城喋血记》Border Incident</w:t>
      </w:r>
      <w:r>
        <w:rPr>
          <w:color w:val="888888"/>
          <w:sz w:val="14"/>
        </w:rPr>
        <w:t xml:space="preserve">　〔IMDb〕7.0/3118人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《原野战笳声》Devil's Doorway</w:t>
      </w:r>
      <w:r>
        <w:rPr>
          <w:color w:val="888888"/>
          <w:sz w:val="14"/>
        </w:rPr>
        <w:t xml:space="preserve">　〔IMDb〕7.2/2316人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Follow Me Quietly</w:t>
      </w:r>
      <w:r>
        <w:rPr>
          <w:color w:val="555555"/>
          <w:sz w:val="14"/>
        </w:rPr>
        <w:t>（Wikidata 记为与理查德·弗莱彻共同执导）</w:t>
      </w:r>
      <w:r>
        <w:rPr>
          <w:color w:val="888888"/>
          <w:sz w:val="14"/>
        </w:rPr>
        <w:t xml:space="preserve">　〔IMDb〕6.5/2299人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《暴政末日记》Reign of Terror</w:t>
      </w:r>
      <w:r>
        <w:rPr>
          <w:color w:val="888888"/>
          <w:sz w:val="14"/>
        </w:rPr>
        <w:t xml:space="preserve">　〔IMDb〕6.9/2449人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Side Street</w:t>
      </w:r>
      <w:r>
        <w:rPr>
          <w:color w:val="888888"/>
          <w:sz w:val="14"/>
        </w:rPr>
        <w:t xml:space="preserve">　〔IMDb〕7.1/3929人</w:t>
      </w:r>
    </w:p>
    <w:p>
      <w:pPr>
        <w:spacing w:after="0" w:before="0"/>
        <w:ind w:left="680" w:hanging="510"/>
      </w:pPr>
      <w:r>
        <w:rPr>
          <w:b/>
          <w:sz w:val="16"/>
        </w:rPr>
        <w:t>1950　《复仇女神》The Furies</w:t>
      </w:r>
      <w:r>
        <w:rPr>
          <w:color w:val="A02B2B"/>
          <w:sz w:val="14"/>
        </w:rPr>
        <w:t xml:space="preserve">　〔奖〕奥斯卡最佳黑白摄影（提名）</w:t>
      </w:r>
      <w:r>
        <w:rPr>
          <w:color w:val="888888"/>
          <w:sz w:val="14"/>
        </w:rPr>
        <w:t xml:space="preserve">　〔IMDb〕7.2/4427人</w:t>
      </w:r>
    </w:p>
    <w:p>
      <w:pPr>
        <w:spacing w:after="0" w:before="0"/>
        <w:ind w:left="680" w:hanging="510"/>
      </w:pPr>
      <w:r>
        <w:rPr>
          <w:b/>
          <w:sz w:val="16"/>
        </w:rPr>
        <w:t>1950　《无敌连环枪》Winchester '73</w:t>
      </w:r>
      <w:r>
        <w:rPr>
          <w:color w:val="2E7D32"/>
          <w:sz w:val="14"/>
        </w:rPr>
        <w:t xml:space="preserve">　〔IMDb·热议〕7.6/2.4万人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《血泊飞车》The Tall Target</w:t>
      </w:r>
      <w:r>
        <w:rPr>
          <w:color w:val="888888"/>
          <w:sz w:val="14"/>
        </w:rPr>
        <w:t xml:space="preserve">　〔IMDb〕7.2/2810人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《怒河》Bend of the River</w:t>
      </w:r>
      <w:r>
        <w:rPr>
          <w:color w:val="888888"/>
          <w:sz w:val="14"/>
        </w:rPr>
        <w:t xml:space="preserve">　〔IMDb〕7.2/1.1万人</w:t>
      </w:r>
    </w:p>
    <w:p>
      <w:pPr>
        <w:spacing w:after="0" w:before="0"/>
        <w:ind w:left="680" w:hanging="510"/>
      </w:pPr>
      <w:r>
        <w:rPr>
          <w:b/>
          <w:sz w:val="16"/>
        </w:rPr>
        <w:t>1953　《血泊飞车》The Naked Spur</w:t>
      </w:r>
      <w:r>
        <w:rPr>
          <w:color w:val="A02B2B"/>
          <w:sz w:val="14"/>
        </w:rPr>
        <w:t xml:space="preserve">　〔奖〕奥斯卡最佳原创剧本（提名）</w:t>
      </w:r>
      <w:r>
        <w:rPr>
          <w:color w:val="2E7D32"/>
          <w:sz w:val="14"/>
        </w:rPr>
        <w:t xml:space="preserve">　〔IMDb·热议〕7.3/1.4万人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《霹雳湾风云》Thunder Bay</w:t>
      </w:r>
      <w:r>
        <w:rPr>
          <w:color w:val="888888"/>
          <w:sz w:val="14"/>
        </w:rPr>
        <w:t xml:space="preserve">　〔IMDb〕6.5/2352人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《远乡》The Far Country</w:t>
      </w:r>
      <w:r>
        <w:rPr>
          <w:color w:val="888888"/>
          <w:sz w:val="14"/>
        </w:rPr>
        <w:t xml:space="preserve">　〔IMDb〕7.1/9694人</w:t>
      </w:r>
    </w:p>
    <w:p>
      <w:pPr>
        <w:spacing w:after="0" w:before="0"/>
        <w:ind w:left="680" w:hanging="510"/>
      </w:pPr>
      <w:r>
        <w:rPr>
          <w:b/>
          <w:sz w:val="16"/>
        </w:rPr>
        <w:t>1954　《葛伦米勒传》The Glenn Miller Story</w:t>
      </w:r>
      <w:r>
        <w:rPr>
          <w:color w:val="A02B2B"/>
          <w:sz w:val="14"/>
        </w:rPr>
        <w:t xml:space="preserve">　〔奖〕奥斯卡最佳音响（获）；奥斯卡最佳原创剧本（提名）；奥斯卡最佳原创配乐（提名）</w:t>
      </w:r>
      <w:r>
        <w:rPr>
          <w:color w:val="888888"/>
          <w:sz w:val="14"/>
        </w:rPr>
        <w:t xml:space="preserve">　〔IMDb〕7.3/1.1万人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《战略空军》Strategic Air Command</w:t>
      </w:r>
      <w:r>
        <w:rPr>
          <w:color w:val="A02B2B"/>
          <w:sz w:val="14"/>
        </w:rPr>
        <w:t xml:space="preserve">　〔奖〕奥斯卡最佳故事（提名）</w:t>
      </w:r>
      <w:r>
        <w:rPr>
          <w:color w:val="888888"/>
          <w:sz w:val="14"/>
        </w:rPr>
        <w:t xml:space="preserve">　〔IMDb〕6.3/4533人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《虎贲将军》The Last Frontier</w:t>
      </w:r>
      <w:r>
        <w:rPr>
          <w:color w:val="888888"/>
          <w:sz w:val="14"/>
        </w:rPr>
        <w:t xml:space="preserve">　〔IMDb〕6.3/1981人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《从拉莱米来的人》The Man from Laramie</w:t>
      </w:r>
      <w:r>
        <w:rPr>
          <w:color w:val="888888"/>
          <w:sz w:val="14"/>
        </w:rPr>
        <w:t xml:space="preserve">　〔IMDb〕7.3/1.3万人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Serenade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《孤军突围战》Men in War</w:t>
      </w:r>
      <w:r>
        <w:rPr>
          <w:color w:val="888888"/>
          <w:sz w:val="14"/>
        </w:rPr>
        <w:t xml:space="preserve">　〔IMDb〕7.1/3530人</w:t>
      </w:r>
    </w:p>
    <w:p>
      <w:pPr>
        <w:spacing w:after="0" w:before="0"/>
        <w:ind w:left="680" w:hanging="510"/>
      </w:pPr>
      <w:r>
        <w:rPr>
          <w:b/>
          <w:sz w:val="16"/>
        </w:rPr>
        <w:t>1957　《锡星》The Tin Star</w:t>
      </w:r>
      <w:r>
        <w:rPr>
          <w:color w:val="A02B2B"/>
          <w:sz w:val="14"/>
        </w:rPr>
        <w:t xml:space="preserve">　〔奖〕奥斯卡最佳原创剧本（提名）；BAFTA最佳影片（提名）</w:t>
      </w:r>
      <w:r>
        <w:rPr>
          <w:color w:val="888888"/>
          <w:sz w:val="14"/>
        </w:rPr>
        <w:t xml:space="preserve">　〔IMDb〕7.3/7759人</w:t>
      </w:r>
    </w:p>
    <w:p>
      <w:pPr>
        <w:spacing w:after="0" w:before="0"/>
        <w:ind w:left="680" w:hanging="510"/>
      </w:pPr>
      <w:r>
        <w:rPr>
          <w:b/>
          <w:sz w:val="16"/>
        </w:rPr>
        <w:t>1958　《小荡妇》God's Little Acre</w:t>
      </w:r>
      <w:r>
        <w:rPr>
          <w:color w:val="A02B2B"/>
          <w:sz w:val="14"/>
        </w:rPr>
        <w:t xml:space="preserve">　〔奖〕威尼斯主竞赛（入围，1958）</w:t>
      </w:r>
      <w:r>
        <w:rPr>
          <w:color w:val="888888"/>
          <w:sz w:val="14"/>
        </w:rPr>
        <w:t xml:space="preserve">　〔IMDb〕6.5/2345人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《西部人》Man of the West</w:t>
      </w:r>
      <w:r>
        <w:rPr>
          <w:color w:val="888888"/>
          <w:sz w:val="14"/>
        </w:rPr>
        <w:t xml:space="preserve">　〔IMDb〕7.0/1.1万人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《壮志千秋》Cimarron</w:t>
      </w:r>
      <w:r>
        <w:rPr>
          <w:color w:val="555555"/>
          <w:sz w:val="14"/>
        </w:rPr>
        <w:t>（Wikidata 记为与查尔斯·沃尔特斯共同执导）</w:t>
      </w:r>
      <w:r>
        <w:rPr>
          <w:color w:val="A02B2B"/>
          <w:sz w:val="14"/>
        </w:rPr>
        <w:t xml:space="preserve">　〔奖〕奥斯卡最佳彩色艺术指导（提名）；奥斯卡最佳音响（提名）</w:t>
      </w:r>
      <w:r>
        <w:rPr>
          <w:color w:val="888888"/>
          <w:sz w:val="14"/>
        </w:rPr>
        <w:t xml:space="preserve">　〔IMDb〕6.4/3920人</w:t>
      </w:r>
    </w:p>
    <w:p>
      <w:pPr>
        <w:spacing w:after="0" w:before="0"/>
        <w:ind w:left="680" w:hanging="510"/>
      </w:pPr>
      <w:r>
        <w:rPr>
          <w:b/>
          <w:sz w:val="16"/>
        </w:rPr>
        <w:t>1961　《万世英雄》El Cid</w:t>
      </w:r>
      <w:r>
        <w:rPr>
          <w:color w:val="A02B2B"/>
          <w:sz w:val="14"/>
        </w:rPr>
        <w:t xml:space="preserve">　〔奖〕奥斯卡最佳剧情/喜剧片配乐（提名）；奥斯卡最佳彩色艺术指导（提名）；金球奖最佳剧情片（提名）；金球奖最佳导演（提名）</w:t>
      </w:r>
      <w:r>
        <w:rPr>
          <w:color w:val="2E7D32"/>
          <w:sz w:val="14"/>
        </w:rPr>
        <w:t xml:space="preserve">　〔IMDb·热议〕7.2/1.8万人</w:t>
      </w:r>
    </w:p>
    <w:p>
      <w:pPr>
        <w:spacing w:after="0" w:before="0"/>
        <w:ind w:left="680" w:hanging="510"/>
      </w:pPr>
      <w:r>
        <w:rPr>
          <w:b/>
          <w:sz w:val="16"/>
        </w:rPr>
        <w:t>1964　《罗马帝国沦亡录》The Fall of the Roman Empire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〔IMDb〕6.7/1.2万人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《铁勒玛九壮士》The Heroes of Telemark</w:t>
      </w:r>
      <w:r>
        <w:rPr>
          <w:color w:val="888888"/>
          <w:sz w:val="14"/>
        </w:rPr>
        <w:t xml:space="preserve">　〔IMDb〕6.5/9250人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《谍海蛟龙》A Dandy in Aspic</w:t>
      </w:r>
      <w:r>
        <w:rPr>
          <w:color w:val="555555"/>
          <w:sz w:val="14"/>
        </w:rPr>
        <w:t>（Wikidata 记为与劳伦斯·哈维共同执导）</w:t>
      </w:r>
      <w:r>
        <w:rPr>
          <w:color w:val="888888"/>
          <w:sz w:val="14"/>
        </w:rPr>
        <w:t xml:space="preserve">　〔IMDb〕6.2/1647人</w:t>
      </w:r>
    </w:p>
    <w:p>
      <w:pPr>
        <w:pStyle w:val="Heading2"/>
      </w:pPr>
      <w:r>
        <w:t>220. 罗伊·安德森　Roy Andersson</w:t>
      </w:r>
    </w:p>
    <w:p>
      <w:r>
        <w:rPr>
          <w:b w:val="0"/>
          <w:sz w:val="16"/>
        </w:rPr>
        <w:t>共 13 部（短片 0、电视 0）；有奖项记录 4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Den vita sporten</w:t>
      </w:r>
      <w:r>
        <w:rPr>
          <w:color w:val="555555"/>
          <w:sz w:val="14"/>
        </w:rPr>
        <w:t>（Wikidata 记为与波·维德伯格共同执导）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Lördagen den 5/10</w:t>
      </w:r>
    </w:p>
    <w:p>
      <w:pPr>
        <w:spacing w:after="0" w:before="0"/>
        <w:ind w:left="680" w:hanging="510"/>
      </w:pPr>
      <w:r>
        <w:rPr>
          <w:b/>
          <w:sz w:val="16"/>
        </w:rPr>
        <w:t>1970　《瑞典爱情故事》En kärlekshistoria</w:t>
      </w:r>
      <w:r>
        <w:rPr>
          <w:color w:val="A02B2B"/>
          <w:sz w:val="14"/>
        </w:rPr>
        <w:t xml:space="preserve">　〔奖〕柏林主竞赛（入围，1970）</w:t>
      </w:r>
      <w:r>
        <w:rPr>
          <w:color w:val="888888"/>
          <w:sz w:val="14"/>
        </w:rPr>
        <w:t xml:space="preserve">　〔IMDb〕7.2/8332人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Giliap</w:t>
      </w:r>
      <w:r>
        <w:rPr>
          <w:color w:val="888888"/>
          <w:sz w:val="14"/>
        </w:rPr>
        <w:t xml:space="preserve">　〔IMDb〕6.3/1029人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Så fruktansvärt onödigt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Tryggare kan ingen vara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Någonting har hänt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Härlig är jorden</w:t>
      </w:r>
      <w:r>
        <w:rPr>
          <w:color w:val="888888"/>
          <w:sz w:val="14"/>
        </w:rPr>
        <w:t xml:space="preserve">　〔IMDb〕7.5/3548人</w:t>
      </w:r>
    </w:p>
    <w:p>
      <w:pPr>
        <w:spacing w:after="0" w:before="0"/>
        <w:ind w:left="680" w:hanging="510"/>
      </w:pPr>
      <w:r>
        <w:rPr>
          <w:b/>
          <w:sz w:val="16"/>
        </w:rPr>
        <w:t>2000　《二楼传来的歌声》Sånger från andra våningen</w:t>
      </w:r>
      <w:r>
        <w:rPr>
          <w:color w:val="A02B2B"/>
          <w:sz w:val="14"/>
        </w:rPr>
        <w:t xml:space="preserve">　〔奖〕戛纳主竞赛（入围，2000）；戛纳评审团奖（获，2000）</w:t>
      </w:r>
      <w:r>
        <w:rPr>
          <w:color w:val="1F4E99"/>
          <w:sz w:val="14"/>
        </w:rPr>
        <w:t xml:space="preserve">　〔典〕TSPDT 1000部第451名</w:t>
      </w:r>
      <w:r>
        <w:rPr>
          <w:color w:val="2E7D32"/>
          <w:sz w:val="14"/>
        </w:rPr>
        <w:t xml:space="preserve">　〔IMDb·热议〕7.5/2.2万人</w:t>
      </w:r>
    </w:p>
    <w:p>
      <w:pPr>
        <w:spacing w:after="0" w:before="0"/>
        <w:ind w:left="680" w:hanging="510"/>
      </w:pPr>
      <w:r>
        <w:rPr>
          <w:b/>
          <w:sz w:val="16"/>
        </w:rPr>
        <w:t>2007　《人啊，你为甚么》Du levande</w:t>
      </w:r>
      <w:r>
        <w:rPr>
          <w:color w:val="2E7D32"/>
          <w:sz w:val="14"/>
        </w:rPr>
        <w:t xml:space="preserve">　〔IMDb·热议〕7.4/1.7万人</w:t>
      </w:r>
    </w:p>
    <w:p>
      <w:pPr>
        <w:spacing w:after="0" w:before="0"/>
        <w:ind w:left="680" w:hanging="510"/>
      </w:pPr>
      <w:r>
        <w:rPr>
          <w:b/>
          <w:sz w:val="16"/>
        </w:rPr>
        <w:t>2014　《寒枝雀静》En duva satt på en gren och funderade på tillvaron</w:t>
      </w:r>
      <w:r>
        <w:rPr>
          <w:color w:val="A02B2B"/>
          <w:sz w:val="14"/>
        </w:rPr>
        <w:t xml:space="preserve">　〔奖〕威尼斯金狮奖（获，2014）</w:t>
      </w:r>
      <w:r>
        <w:rPr>
          <w:color w:val="2E7D32"/>
          <w:sz w:val="14"/>
        </w:rPr>
        <w:t xml:space="preserve">　〔IMDb·热议〕6.9/2.1万人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《千日千夜》Om det oändliga</w:t>
      </w:r>
      <w:r>
        <w:rPr>
          <w:color w:val="A02B2B"/>
          <w:sz w:val="14"/>
        </w:rPr>
        <w:t xml:space="preserve">　〔奖〕威尼斯主竞赛（入围，2019）；威尼斯银狮奖（获，2019）</w:t>
      </w:r>
      <w:r>
        <w:rPr>
          <w:color w:val="888888"/>
          <w:sz w:val="14"/>
        </w:rPr>
        <w:t xml:space="preserve">　〔IMDb〕6.8/8919人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To Fetch a Bike</w:t>
      </w:r>
    </w:p>
    <w:p>
      <w:pPr>
        <w:pStyle w:val="Heading2"/>
      </w:pPr>
      <w:r>
        <w:t>221. 凯瑟琳·毕格罗　Kathryn Bigelow</w:t>
      </w:r>
    </w:p>
    <w:p>
      <w:r>
        <w:rPr>
          <w:b w:val="0"/>
          <w:sz w:val="16"/>
        </w:rPr>
        <w:t>共 13 部（短片 0、电视 0）；有奖项记录 3 部；入选 TSPDT 1000部 3 部（官方页面记为 3 部）；“热议” 4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《无爱》The Loveless</w:t>
      </w:r>
      <w:r>
        <w:rPr>
          <w:color w:val="888888"/>
          <w:sz w:val="14"/>
        </w:rPr>
        <w:t xml:space="preserve">　〔IMDb〕6.0/3861人</w:t>
      </w:r>
    </w:p>
    <w:p>
      <w:pPr>
        <w:spacing w:after="0" w:before="0"/>
        <w:ind w:left="680" w:hanging="510"/>
      </w:pPr>
      <w:r>
        <w:rPr>
          <w:b/>
          <w:sz w:val="16"/>
        </w:rPr>
        <w:t>1987　《恶夜血吻》Near Dark</w:t>
      </w:r>
      <w:r>
        <w:rPr>
          <w:color w:val="1F4E99"/>
          <w:sz w:val="14"/>
        </w:rPr>
        <w:t xml:space="preserve">　〔典〕TSPDT 1000部第955名</w:t>
      </w:r>
      <w:r>
        <w:rPr>
          <w:color w:val="888888"/>
          <w:sz w:val="14"/>
        </w:rPr>
        <w:t xml:space="preserve">　〔IMDb〕6.9/5.0万人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《霹雳蓝天使》Blue Steel</w:t>
      </w:r>
      <w:r>
        <w:rPr>
          <w:color w:val="888888"/>
          <w:sz w:val="14"/>
        </w:rPr>
        <w:t xml:space="preserve">　〔IMDb〕5.8/1.9万人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《惊爆点》Point Break</w:t>
      </w:r>
      <w:r>
        <w:rPr>
          <w:color w:val="1F4E99"/>
          <w:sz w:val="14"/>
        </w:rPr>
        <w:t xml:space="preserve">　〔典〕TSPDT 1000部第845名</w:t>
      </w:r>
      <w:r>
        <w:rPr>
          <w:color w:val="2E7D32"/>
          <w:sz w:val="14"/>
        </w:rPr>
        <w:t xml:space="preserve">　〔IMDb·热议〕7.3/23.1万人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《末世纪暴潮》Strange Days</w:t>
      </w:r>
      <w:r>
        <w:rPr>
          <w:color w:val="888888"/>
          <w:sz w:val="14"/>
        </w:rPr>
        <w:t xml:space="preserve">　〔IMDb〕7.2/8.7万人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《魔鬼游戏》The Weight of Water</w:t>
      </w:r>
      <w:r>
        <w:rPr>
          <w:color w:val="888888"/>
          <w:sz w:val="14"/>
        </w:rPr>
        <w:t xml:space="preserve">　〔IMDb〕5.8/1.1万人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《K-19：寡妇制造者》K-19: The Widowmaker</w:t>
      </w:r>
      <w:r>
        <w:rPr>
          <w:color w:val="888888"/>
          <w:sz w:val="14"/>
        </w:rPr>
        <w:t xml:space="preserve">　〔IMDb〕6.7/7.3万人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Mission Zero</w:t>
      </w:r>
    </w:p>
    <w:p>
      <w:pPr>
        <w:spacing w:after="0" w:before="0"/>
        <w:ind w:left="680" w:hanging="510"/>
      </w:pPr>
      <w:r>
        <w:rPr>
          <w:b/>
          <w:sz w:val="16"/>
        </w:rPr>
        <w:t>2008　《拆弹部队》The Hurt Locker</w:t>
      </w:r>
      <w:r>
        <w:rPr>
          <w:color w:val="A02B2B"/>
          <w:sz w:val="14"/>
        </w:rPr>
        <w:t xml:space="preserve">　〔奖〕奥斯卡最佳剪辑（获）；奥斯卡最佳原创剧本（获）；奥斯卡最佳导演（获）；奥斯卡最佳影片（获）；奥斯卡最佳音响（获）；奥斯卡最佳音效剪辑（获）；奥斯卡最佳原创配乐（提名）；奥斯卡最佳摄影（提名）；奥斯卡最佳男主角（提名）；威尼斯主竞赛（入围，2008）；BAFTA最佳导演（获）；BAFTA最佳影片（获）；金球奖最佳剧情片（提名）；金球奖最佳导演（提名）；金球奖最佳编剧（提名）</w:t>
      </w:r>
      <w:r>
        <w:rPr>
          <w:color w:val="1F4E99"/>
          <w:sz w:val="14"/>
        </w:rPr>
        <w:t xml:space="preserve">　〔典〕TSPDT 1000部第948名</w:t>
      </w:r>
      <w:r>
        <w:rPr>
          <w:color w:val="2E7D32"/>
          <w:sz w:val="14"/>
        </w:rPr>
        <w:t xml:space="preserve">　〔IMDb·热议〕7.5/50.1万人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《刺杀本·拉登》Zero Dark Thirty</w:t>
      </w:r>
      <w:r>
        <w:rPr>
          <w:color w:val="A02B2B"/>
          <w:sz w:val="14"/>
        </w:rPr>
        <w:t xml:space="preserve">　〔奖〕奥斯卡最佳音效剪辑（获）；奥斯卡最佳剪辑（提名）；奥斯卡最佳原创剧本（提名）；奥斯卡最佳女主角（提名）；奥斯卡最佳影片（提名）；BAFTA最佳导演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〔IMDb·热议〕7.4/34.6万人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Last Days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《底特律》Detroit</w:t>
      </w:r>
      <w:r>
        <w:rPr>
          <w:color w:val="888888"/>
          <w:sz w:val="14"/>
        </w:rPr>
        <w:t xml:space="preserve">　〔IMDb〕7.3/6.0万人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《炸药屋》A House of Dynamite</w:t>
      </w:r>
      <w:r>
        <w:rPr>
          <w:color w:val="A02B2B"/>
          <w:sz w:val="14"/>
        </w:rPr>
        <w:t xml:space="preserve">　〔奖〕威尼斯主竞赛（入围，2025）</w:t>
      </w:r>
      <w:r>
        <w:rPr>
          <w:color w:val="2E7D32"/>
          <w:sz w:val="14"/>
        </w:rPr>
        <w:t xml:space="preserve">　〔IMDb·热议〕6.4/12.4万人</w:t>
      </w:r>
    </w:p>
    <w:p>
      <w:pPr>
        <w:pStyle w:val="Heading2"/>
      </w:pPr>
      <w:r>
        <w:t>222. 克洛德·夏布洛尔　Claude Chabrol</w:t>
      </w:r>
    </w:p>
    <w:p>
      <w:r>
        <w:rPr>
          <w:b w:val="0"/>
          <w:sz w:val="16"/>
        </w:rPr>
        <w:t>共 67 部（短片 1、电视 7）；有奖项记录 14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《美男子》Le Beau Serge</w:t>
      </w:r>
      <w:r>
        <w:rPr>
          <w:color w:val="555555"/>
          <w:sz w:val="14"/>
        </w:rPr>
        <w:t>（Wikidata 记为与菲利普·德·布罗卡、Claude de Givray共同执导）</w:t>
      </w:r>
      <w:r>
        <w:rPr>
          <w:color w:val="888888"/>
          <w:sz w:val="14"/>
        </w:rPr>
        <w:t xml:space="preserve">　〔IMDb〕7.1/4225人</w:t>
      </w:r>
    </w:p>
    <w:p>
      <w:pPr>
        <w:spacing w:after="0" w:before="0"/>
        <w:ind w:left="680" w:hanging="510"/>
      </w:pPr>
      <w:r>
        <w:rPr>
          <w:b/>
          <w:sz w:val="16"/>
        </w:rPr>
        <w:t>1959　《表兄弟》Les Cousins</w:t>
      </w:r>
      <w:r>
        <w:rPr>
          <w:color w:val="A02B2B"/>
          <w:sz w:val="14"/>
        </w:rPr>
        <w:t xml:space="preserve">　〔奖〕柏林金熊奖（获，1959）</w:t>
      </w:r>
      <w:r>
        <w:rPr>
          <w:color w:val="888888"/>
          <w:sz w:val="14"/>
        </w:rPr>
        <w:t xml:space="preserve">　〔IMDb〕7.2/3643人</w:t>
      </w:r>
    </w:p>
    <w:p>
      <w:pPr>
        <w:spacing w:after="0" w:before="0"/>
        <w:ind w:left="680" w:hanging="510"/>
      </w:pPr>
      <w:r>
        <w:rPr>
          <w:b/>
          <w:sz w:val="16"/>
        </w:rPr>
        <w:t>1959　《二重奏》À double tour</w:t>
      </w:r>
      <w:r>
        <w:rPr>
          <w:color w:val="555555"/>
          <w:sz w:val="14"/>
        </w:rPr>
        <w:t>（Wikidata 记为与菲利普·德·布罗卡共同执导）</w:t>
      </w:r>
      <w:r>
        <w:rPr>
          <w:color w:val="A02B2B"/>
          <w:sz w:val="14"/>
        </w:rPr>
        <w:t xml:space="preserve">　〔奖〕威尼斯主竞赛（入围，1959）；威尼斯沃尔皮杯（表演奖）（获，1959）</w:t>
      </w:r>
      <w:r>
        <w:rPr>
          <w:color w:val="888888"/>
          <w:sz w:val="14"/>
        </w:rPr>
        <w:t xml:space="preserve">　〔IMDb〕6.6/1578人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《好女人们》Les Bonnes Femmes</w:t>
      </w:r>
      <w:r>
        <w:rPr>
          <w:color w:val="888888"/>
          <w:sz w:val="14"/>
        </w:rPr>
        <w:t xml:space="preserve">　〔IMDb〕7.2/3511人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Les Godelureaux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L'Avarice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《魔鬼的眼》L'Œil du Malin</w:t>
      </w:r>
      <w:r>
        <w:rPr>
          <w:color w:val="888888"/>
          <w:sz w:val="14"/>
        </w:rPr>
        <w:t xml:space="preserve">　〔IMDb〕7.0/1319人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《七宗罪》Les Sept Péchés capitaux</w:t>
      </w:r>
      <w:r>
        <w:rPr>
          <w:color w:val="555555"/>
          <w:sz w:val="14"/>
        </w:rPr>
        <w:t>（集锦片，戈达尔执导段落《懒惰》）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《蓝胡子》Landru</w:t>
      </w:r>
      <w:r>
        <w:rPr>
          <w:color w:val="888888"/>
          <w:sz w:val="14"/>
        </w:rPr>
        <w:t xml:space="preserve">　〔IMDb〕6.4/1401人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Ophélia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L'Homme qui vendit la Tour Eiffel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《老虎最爱吃鲜肉》Le Tigre aime la chair fraîche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《世界上最美的骗局》Les Plus Belles Escroqueries du monde</w:t>
      </w:r>
      <w:r>
        <w:rPr>
          <w:color w:val="555555"/>
          <w:sz w:val="14"/>
        </w:rPr>
        <w:t>（集锦片，戈达尔执导段落）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《玛丽-香塔和卡医生》Marie-Chantal contre docteur Kha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Le Tigre se parfume à la dynamite</w:t>
      </w:r>
    </w:p>
    <w:p>
      <w:pPr>
        <w:spacing w:after="0" w:before="0"/>
        <w:ind w:left="680" w:hanging="510"/>
      </w:pPr>
      <w:r>
        <w:rPr>
          <w:b/>
          <w:sz w:val="16"/>
        </w:rPr>
        <w:t>1965　《六个人眼中的巴黎》Paris vu par…</w:t>
      </w:r>
      <w:r>
        <w:rPr>
          <w:color w:val="555555"/>
          <w:sz w:val="14"/>
        </w:rPr>
        <w:t>（集锦片，戈达尔执导段落《蒙帕纳斯-勒瓦卢瓦》）</w:t>
      </w:r>
      <w:r>
        <w:rPr>
          <w:color w:val="A02B2B"/>
          <w:sz w:val="14"/>
        </w:rPr>
        <w:t xml:space="preserve">　〔奖〕柏林主竞赛（入围，1965）</w:t>
      </w:r>
      <w:r>
        <w:rPr>
          <w:color w:val="888888"/>
          <w:sz w:val="14"/>
        </w:rPr>
        <w:t xml:space="preserve">　〔IMDb〕6.7/1608人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La Ligne de démarcation</w:t>
      </w:r>
      <w:r>
        <w:rPr>
          <w:color w:val="888888"/>
          <w:sz w:val="14"/>
        </w:rPr>
        <w:t xml:space="preserve">　〔IMDb〕7.1/1061人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《香槟奇案》Le Scandale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La Route de Corinthe</w:t>
      </w:r>
    </w:p>
    <w:p>
      <w:pPr>
        <w:spacing w:after="0" w:before="0"/>
        <w:ind w:left="680" w:hanging="510"/>
      </w:pPr>
      <w:r>
        <w:rPr>
          <w:b/>
          <w:sz w:val="16"/>
        </w:rPr>
        <w:t>1968　《母鹿》Les Biches</w:t>
      </w:r>
      <w:r>
        <w:rPr>
          <w:color w:val="A02B2B"/>
          <w:sz w:val="14"/>
        </w:rPr>
        <w:t xml:space="preserve">　〔奖〕柏林主竞赛（入围，1968）；柏林银熊奖最佳女演员（获，1968）</w:t>
      </w:r>
      <w:r>
        <w:rPr>
          <w:color w:val="888888"/>
          <w:sz w:val="14"/>
        </w:rPr>
        <w:t xml:space="preserve">　〔IMDb〕6.8/4289人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《不忠的妻子》La Femme infidèle</w:t>
      </w:r>
      <w:r>
        <w:rPr>
          <w:color w:val="888888"/>
          <w:sz w:val="14"/>
        </w:rPr>
        <w:t xml:space="preserve">　〔IMDb〕7.3/5414人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《野兽必死》Que la bête meure</w:t>
      </w:r>
      <w:r>
        <w:rPr>
          <w:color w:val="888888"/>
          <w:sz w:val="14"/>
        </w:rPr>
        <w:t xml:space="preserve">　〔IMDb〕7.6/5761人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《狂情》La Rupture</w:t>
      </w:r>
      <w:r>
        <w:rPr>
          <w:color w:val="888888"/>
          <w:sz w:val="14"/>
        </w:rPr>
        <w:t xml:space="preserve">　〔IMDb〕7.1/2319人</w:t>
      </w:r>
    </w:p>
    <w:p>
      <w:pPr>
        <w:spacing w:after="0" w:before="0"/>
        <w:ind w:left="680" w:hanging="510"/>
      </w:pPr>
      <w:r>
        <w:rPr>
          <w:b/>
          <w:sz w:val="16"/>
        </w:rPr>
        <w:t>1970　《屠夫》Le Boucher</w:t>
      </w:r>
      <w:r>
        <w:rPr>
          <w:color w:val="1F4E99"/>
          <w:sz w:val="14"/>
        </w:rPr>
        <w:t xml:space="preserve">　〔典〕TSPDT 1000部第942名</w:t>
      </w:r>
      <w:r>
        <w:rPr>
          <w:color w:val="2E7D32"/>
          <w:sz w:val="14"/>
        </w:rPr>
        <w:t xml:space="preserve">　〔IMDb·热议〕7.3/1.1万人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《暮色之前》Juste avant la nuit</w:t>
      </w:r>
      <w:r>
        <w:rPr>
          <w:color w:val="888888"/>
          <w:sz w:val="14"/>
        </w:rPr>
        <w:t xml:space="preserve">　〔IMDb〕7.2/2675人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Ten Days' Wonder</w:t>
      </w:r>
      <w:r>
        <w:rPr>
          <w:color w:val="888888"/>
          <w:sz w:val="14"/>
        </w:rPr>
        <w:t xml:space="preserve">　〔IMDb〕6.0/1122人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《朱门彩凤》Docteur Popaul</w:t>
      </w:r>
    </w:p>
    <w:p>
      <w:pPr>
        <w:spacing w:after="0" w:before="0"/>
        <w:ind w:left="680" w:hanging="510"/>
      </w:pPr>
      <w:r>
        <w:rPr>
          <w:b/>
          <w:sz w:val="16"/>
        </w:rPr>
        <w:t>1973　《血色婚礼》Les Noces rouges</w:t>
      </w:r>
      <w:r>
        <w:rPr>
          <w:color w:val="A02B2B"/>
          <w:sz w:val="14"/>
        </w:rPr>
        <w:t xml:space="preserve">　〔奖〕柏林主竞赛（入围，1973）</w:t>
      </w:r>
      <w:r>
        <w:rPr>
          <w:color w:val="888888"/>
          <w:sz w:val="14"/>
        </w:rPr>
        <w:t xml:space="preserve">　〔IMDb〕6.9/2528人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Une invitation à la chasse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Nada</w:t>
      </w:r>
      <w:r>
        <w:rPr>
          <w:color w:val="888888"/>
          <w:sz w:val="14"/>
        </w:rPr>
        <w:t xml:space="preserve">　〔IMDb〕6.6/1218人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《荡妇刦》Les Innocents aux mains sales</w:t>
      </w:r>
      <w:r>
        <w:rPr>
          <w:color w:val="888888"/>
          <w:sz w:val="14"/>
        </w:rPr>
        <w:t xml:space="preserve">　〔IMDb〕6.8/2694人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Une partie de plaisir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De Grey, un Récit romanesque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《爱的遭遇》Les Magiciens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Folies bourgeoises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《爱丽丝的最后逃离》Alice ou la Dernière Fugue</w:t>
      </w:r>
      <w:r>
        <w:rPr>
          <w:color w:val="888888"/>
          <w:sz w:val="14"/>
        </w:rPr>
        <w:t xml:space="preserve">　〔IMDb〕6.5/1544人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2+2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Blood Relatives</w:t>
      </w:r>
      <w:r>
        <w:rPr>
          <w:color w:val="888888"/>
          <w:sz w:val="14"/>
        </w:rPr>
        <w:t xml:space="preserve">　〔IMDb〕6.2/1317人</w:t>
      </w:r>
    </w:p>
    <w:p>
      <w:pPr>
        <w:spacing w:after="0" w:before="0"/>
        <w:ind w:left="680" w:hanging="510"/>
      </w:pPr>
      <w:r>
        <w:rPr>
          <w:b/>
          <w:sz w:val="16"/>
        </w:rPr>
        <w:t>1978　《维奥莱特·诺齐埃尔》Violette Nozière</w:t>
      </w:r>
      <w:r>
        <w:rPr>
          <w:color w:val="A02B2B"/>
          <w:sz w:val="14"/>
        </w:rPr>
        <w:t xml:space="preserve">　〔奖〕戛纳主竞赛（入围，1978）；戛纳最佳女演员（获，1978）</w:t>
      </w:r>
      <w:r>
        <w:rPr>
          <w:color w:val="888888"/>
          <w:sz w:val="14"/>
        </w:rPr>
        <w:t xml:space="preserve">　〔IMDb〕7.1/2821人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《骄傲的马》Le Cheval d'orgueil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Les affinités électives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M. le maudit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Les Fantômes du chapelier</w:t>
      </w:r>
      <w:r>
        <w:rPr>
          <w:color w:val="888888"/>
          <w:sz w:val="14"/>
        </w:rPr>
        <w:t xml:space="preserve">　〔IMDb〕7.1/1416人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《双面间谍》The Blood of Others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/>
          <w:sz w:val="16"/>
        </w:rPr>
        <w:t>1985　《醋鸡探长》Poulet au vinaigre</w:t>
      </w:r>
      <w:r>
        <w:rPr>
          <w:color w:val="A02B2B"/>
          <w:sz w:val="14"/>
        </w:rPr>
        <w:t xml:space="preserve">　〔奖〕戛纳主竞赛（入围，1985）</w:t>
      </w:r>
      <w:r>
        <w:rPr>
          <w:color w:val="888888"/>
          <w:sz w:val="14"/>
        </w:rPr>
        <w:t xml:space="preserve">　〔IMDb〕6.5/2511人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《探长拉瓦丁》Inspecteur Lavardin</w:t>
      </w:r>
      <w:r>
        <w:rPr>
          <w:color w:val="888888"/>
          <w:sz w:val="14"/>
        </w:rPr>
        <w:t xml:space="preserve">　〔IMDb〕6.5/1786人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《假面舞会》Masques</w:t>
      </w:r>
      <w:r>
        <w:rPr>
          <w:color w:val="A02B2B"/>
          <w:sz w:val="14"/>
        </w:rPr>
        <w:t xml:space="preserve">　〔奖〕柏林主竞赛（入围，1987）</w:t>
      </w:r>
      <w:r>
        <w:rPr>
          <w:color w:val="888888"/>
          <w:sz w:val="14"/>
        </w:rPr>
        <w:t xml:space="preserve">　〔IMDb〕6.8/2046人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《意乱情迷》Le Cri du hibou</w:t>
      </w:r>
      <w:r>
        <w:rPr>
          <w:color w:val="888888"/>
          <w:sz w:val="14"/>
        </w:rPr>
        <w:t xml:space="preserve">　〔IMDb〕6.3/1180人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L'Escargot noir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1988　《女人的故事》Une affaire de femmes</w:t>
      </w:r>
      <w:r>
        <w:rPr>
          <w:color w:val="A02B2B"/>
          <w:sz w:val="14"/>
        </w:rPr>
        <w:t xml:space="preserve">　〔奖〕威尼斯主竞赛（入围，1988）；威尼斯沃尔皮杯（表演奖）（获，1988）；凯撒奖最佳导演（提名）；金球奖最佳外语片（提名）</w:t>
      </w:r>
      <w:r>
        <w:rPr>
          <w:color w:val="888888"/>
          <w:sz w:val="14"/>
        </w:rPr>
        <w:t xml:space="preserve">　〔IMDb〕7.5/6489人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Maux croisés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《M博士》Dr. M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Jours tranquilles à Clichy</w:t>
      </w:r>
    </w:p>
    <w:p>
      <w:pPr>
        <w:spacing w:after="0" w:before="0"/>
        <w:ind w:left="680" w:hanging="510"/>
      </w:pPr>
      <w:r>
        <w:rPr>
          <w:b/>
          <w:sz w:val="16"/>
        </w:rPr>
        <w:t>1991　《包法利夫人》Madame Bovary</w:t>
      </w:r>
      <w:r>
        <w:rPr>
          <w:color w:val="A02B2B"/>
          <w:sz w:val="14"/>
        </w:rPr>
        <w:t xml:space="preserve">　〔奖〕奥斯卡最佳服装设计（提名）；金球奖最佳外语片（提名）</w:t>
      </w:r>
      <w:r>
        <w:rPr>
          <w:color w:val="888888"/>
          <w:sz w:val="14"/>
        </w:rPr>
        <w:t xml:space="preserve">　〔IMDb〕6.6/5021人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《贝蒂》Betty</w:t>
      </w:r>
      <w:r>
        <w:rPr>
          <w:color w:val="888888"/>
          <w:sz w:val="14"/>
        </w:rPr>
        <w:t xml:space="preserve">　〔IMDb〕6.8/1962人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《维希之目》L'Œil de Vichy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《美丽的折磨》L'Enfer</w:t>
      </w:r>
      <w:r>
        <w:rPr>
          <w:color w:val="888888"/>
          <w:sz w:val="14"/>
        </w:rPr>
        <w:t xml:space="preserve">　〔IMDb〕7.0/7483人</w:t>
      </w:r>
    </w:p>
    <w:p>
      <w:pPr>
        <w:spacing w:after="0" w:before="0"/>
        <w:ind w:left="680" w:hanging="510"/>
      </w:pPr>
      <w:r>
        <w:rPr>
          <w:b/>
          <w:sz w:val="16"/>
        </w:rPr>
        <w:t>1995　《仪式》La Cérémonie</w:t>
      </w:r>
      <w:r>
        <w:rPr>
          <w:color w:val="A02B2B"/>
          <w:sz w:val="14"/>
        </w:rPr>
        <w:t xml:space="preserve">　〔奖〕威尼斯主竞赛（入围，1995）；威尼斯沃尔皮杯（表演奖）（获，1995）；凯撒奖最佳导演（提名）；凯撒奖最佳影片（提名）</w:t>
      </w:r>
      <w:r>
        <w:rPr>
          <w:color w:val="2E7D32"/>
          <w:sz w:val="14"/>
        </w:rPr>
        <w:t xml:space="preserve">　〔IMDb·热议〕7.5/1.6万人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《一切搞定》Rien ne va plus</w:t>
      </w:r>
      <w:r>
        <w:rPr>
          <w:color w:val="888888"/>
          <w:sz w:val="14"/>
        </w:rPr>
        <w:t xml:space="preserve">　〔IMDb〕6.5/3436人</w:t>
      </w:r>
    </w:p>
    <w:p>
      <w:pPr>
        <w:spacing w:after="0" w:before="0"/>
        <w:ind w:left="680" w:hanging="510"/>
      </w:pPr>
      <w:r>
        <w:rPr>
          <w:b/>
          <w:sz w:val="16"/>
        </w:rPr>
        <w:t>1999　《谎言的颜色》Au cœur du mensonge</w:t>
      </w:r>
      <w:r>
        <w:rPr>
          <w:color w:val="A02B2B"/>
          <w:sz w:val="14"/>
        </w:rPr>
        <w:t xml:space="preserve">　〔奖〕柏林主竞赛（入围，1999）</w:t>
      </w:r>
      <w:r>
        <w:rPr>
          <w:color w:val="888888"/>
          <w:sz w:val="14"/>
        </w:rPr>
        <w:t xml:space="preserve">　〔IMDb〕6.6/2694人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《谢谢你的巧克力》Merci pour le chocolat</w:t>
      </w:r>
      <w:r>
        <w:rPr>
          <w:color w:val="888888"/>
          <w:sz w:val="14"/>
        </w:rPr>
        <w:t xml:space="preserve">　〔IMDb〕6.7/6403人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《恶之花》La Fleur du mal</w:t>
      </w:r>
      <w:r>
        <w:rPr>
          <w:color w:val="A02B2B"/>
          <w:sz w:val="14"/>
        </w:rPr>
        <w:t xml:space="preserve">　〔奖〕柏林主竞赛（入围，2003）</w:t>
      </w:r>
      <w:r>
        <w:rPr>
          <w:color w:val="888888"/>
          <w:sz w:val="14"/>
        </w:rPr>
        <w:t xml:space="preserve">　〔IMDb〕6.4/3886人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《女傧相》La Demoiselle d'honneur</w:t>
      </w:r>
      <w:r>
        <w:rPr>
          <w:color w:val="888888"/>
          <w:sz w:val="14"/>
        </w:rPr>
        <w:t xml:space="preserve">　〔IMDb〕6.7/2963人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《权力喜剧》L’Ivresse du pouvoir</w:t>
      </w:r>
      <w:r>
        <w:rPr>
          <w:color w:val="A02B2B"/>
          <w:sz w:val="14"/>
        </w:rPr>
        <w:t xml:space="preserve">　〔奖〕柏林主竞赛（入围，2006）</w:t>
      </w:r>
      <w:r>
        <w:rPr>
          <w:color w:val="888888"/>
          <w:sz w:val="14"/>
        </w:rPr>
        <w:t xml:space="preserve">　〔IMDb〕6.3/3239人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《双面娇娃》La Fille coupée en deux</w:t>
      </w:r>
      <w:r>
        <w:rPr>
          <w:color w:val="888888"/>
          <w:sz w:val="14"/>
        </w:rPr>
        <w:t xml:space="preserve">　〔IMDb〕6.2/3936人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La Parure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《贝拉米犯罪事件簿》Bellamy</w:t>
      </w:r>
      <w:r>
        <w:rPr>
          <w:color w:val="888888"/>
          <w:sz w:val="14"/>
        </w:rPr>
        <w:t xml:space="preserve">　〔IMDb〕5.9/2344人</w:t>
      </w:r>
    </w:p>
    <w:p>
      <w:pPr>
        <w:pStyle w:val="Heading2"/>
      </w:pPr>
      <w:r>
        <w:t>223. 乔治·弗朗叙　Georges Franju</w:t>
      </w:r>
    </w:p>
    <w:p>
      <w:r>
        <w:rPr>
          <w:b w:val="0"/>
          <w:sz w:val="16"/>
        </w:rPr>
        <w:t>共 24 部（短片 7、电视 0）；有奖项记录 2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Le Métro</w:t>
      </w:r>
      <w:r>
        <w:rPr>
          <w:color w:val="555555"/>
          <w:sz w:val="14"/>
        </w:rPr>
        <w:t>（Wikidata 记为与亨利·朗格卢瓦共同执导）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Le Sang des bêtes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〔IMDb〕7.7/2803人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En passant par la Lorraine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hôtel des Invalides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Le Grand Méliès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Navigation marchande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Les Poussières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Mon chien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À propos d'une rivière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Sur le pont d'Avignon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Le Théâtre national populaire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Monsieur et Madame Curie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Notre-Dame, cathédrale de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La Première Nuit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La Tête contre les murs</w:t>
      </w:r>
    </w:p>
    <w:p>
      <w:pPr>
        <w:spacing w:after="0" w:before="0"/>
        <w:ind w:left="680" w:hanging="510"/>
      </w:pPr>
      <w:r>
        <w:rPr>
          <w:b/>
          <w:sz w:val="16"/>
        </w:rPr>
        <w:t>1960　《没有面孔的眼睛》Les Yeux sans visage</w:t>
      </w:r>
      <w:r>
        <w:rPr>
          <w:color w:val="555555"/>
          <w:sz w:val="14"/>
        </w:rPr>
        <w:t>（Wikidata 记为与克劳特苏堤共同执导）</w:t>
      </w:r>
      <w:r>
        <w:rPr>
          <w:color w:val="1F4E99"/>
          <w:sz w:val="14"/>
        </w:rPr>
        <w:t xml:space="preserve">　〔典〕TSPDT 1000部第406名</w:t>
      </w:r>
      <w:r>
        <w:rPr>
          <w:color w:val="2E7D32"/>
          <w:sz w:val="14"/>
        </w:rPr>
        <w:t xml:space="preserve">　〔IMDb·热议〕7.6/4.0万人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Pleins feux sur l'assassin</w:t>
      </w:r>
    </w:p>
    <w:p>
      <w:pPr>
        <w:spacing w:after="0" w:before="0"/>
        <w:ind w:left="680" w:hanging="510"/>
      </w:pPr>
      <w:r>
        <w:rPr>
          <w:b/>
          <w:sz w:val="16"/>
        </w:rPr>
        <w:t>1962　《寂寞的心灵》Thérèse Desqueyroux</w:t>
      </w:r>
      <w:r>
        <w:rPr>
          <w:color w:val="A02B2B"/>
          <w:sz w:val="14"/>
        </w:rPr>
        <w:t xml:space="preserve">　〔奖〕威尼斯主竞赛（入围，1962）；威尼斯沃尔皮杯（表演奖）（获，1962）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Judex</w:t>
      </w:r>
      <w:r>
        <w:rPr>
          <w:color w:val="888888"/>
          <w:sz w:val="14"/>
        </w:rPr>
        <w:t xml:space="preserve">　〔IMDb〕7.0/3227人</w:t>
      </w:r>
    </w:p>
    <w:p>
      <w:pPr>
        <w:spacing w:after="0" w:before="0"/>
        <w:ind w:left="680" w:hanging="510"/>
      </w:pPr>
      <w:r>
        <w:rPr>
          <w:b/>
          <w:sz w:val="16"/>
        </w:rPr>
        <w:t>1964　《冒名顶替者托马*》Thomas l'imposteur</w:t>
      </w:r>
      <w:r>
        <w:rPr>
          <w:color w:val="A02B2B"/>
          <w:sz w:val="14"/>
        </w:rPr>
        <w:t xml:space="preserve">　〔奖〕柏林主竞赛（入围，1965）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Les rideaux blancs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L'Arc de triomphe de l'Étoile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La Faute de l'abbé Mouret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《红夜》Nuits rouges</w:t>
      </w:r>
    </w:p>
    <w:p>
      <w:pPr>
        <w:pStyle w:val="Heading2"/>
      </w:pPr>
      <w:r>
        <w:t>224. 雅克·贝克　Jacques Becker</w:t>
      </w:r>
    </w:p>
    <w:p>
      <w:r>
        <w:rPr>
          <w:b w:val="0"/>
          <w:sz w:val="16"/>
        </w:rPr>
        <w:t>共 17 部（短片 0、电视 0）；有奖项记录 7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Tête de Turc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Le commissaire est bon enfant, le gendarme est sans pitié</w:t>
      </w:r>
      <w:r>
        <w:rPr>
          <w:color w:val="555555"/>
          <w:sz w:val="14"/>
        </w:rPr>
        <w:t>（Wikidata 记为与皮埃尔·普雷维尔共同执导）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《生活属于我们》La vie est à nous</w:t>
      </w:r>
      <w:r>
        <w:rPr>
          <w:color w:val="555555"/>
          <w:sz w:val="14"/>
        </w:rPr>
        <w:t>（集锦片/多人合导（Wikidata 记有6位导演））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L'Or du Cristobal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Dernier Atout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Goupi Mains Rouges</w:t>
      </w:r>
      <w:r>
        <w:rPr>
          <w:color w:val="888888"/>
          <w:sz w:val="14"/>
        </w:rPr>
        <w:t xml:space="preserve">　〔IMDb〕7.4/1218人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Falbalas</w:t>
      </w:r>
    </w:p>
    <w:p>
      <w:pPr>
        <w:spacing w:after="0" w:before="0"/>
        <w:ind w:left="680" w:hanging="510"/>
      </w:pPr>
      <w:r>
        <w:rPr>
          <w:b/>
          <w:sz w:val="16"/>
        </w:rPr>
        <w:t>1947　《安东与安东妮》Antoine et Antoinette</w:t>
      </w:r>
      <w:r>
        <w:rPr>
          <w:color w:val="A02B2B"/>
          <w:sz w:val="14"/>
        </w:rPr>
        <w:t xml:space="preserve">　〔奖〕戛纳主竞赛（入围，1947）；戛纳最佳心理/爱情片（获，1947）</w:t>
      </w:r>
      <w:r>
        <w:rPr>
          <w:color w:val="888888"/>
          <w:sz w:val="14"/>
        </w:rPr>
        <w:t xml:space="preserve">　〔IMDb〕7.3/1273人</w:t>
      </w:r>
    </w:p>
    <w:p>
      <w:pPr>
        <w:spacing w:after="0" w:before="0"/>
        <w:ind w:left="680" w:hanging="510"/>
      </w:pPr>
      <w:r>
        <w:rPr>
          <w:b/>
          <w:sz w:val="16"/>
        </w:rPr>
        <w:t>1949　《七月的约会》Rendez-vous de juillet</w:t>
      </w:r>
      <w:r>
        <w:rPr>
          <w:color w:val="A02B2B"/>
          <w:sz w:val="14"/>
        </w:rPr>
        <w:t xml:space="preserve">　〔奖〕戛纳主竞赛（入围，1949）</w:t>
      </w:r>
    </w:p>
    <w:p>
      <w:pPr>
        <w:spacing w:after="0" w:before="0"/>
        <w:ind w:left="680" w:hanging="510"/>
      </w:pPr>
      <w:r>
        <w:rPr>
          <w:b/>
          <w:sz w:val="16"/>
        </w:rPr>
        <w:t>1951　《爱德华与卡罗琳》Édouard et Caroline</w:t>
      </w:r>
      <w:r>
        <w:rPr>
          <w:color w:val="A02B2B"/>
          <w:sz w:val="14"/>
        </w:rPr>
        <w:t xml:space="preserve">　〔奖〕戛纳主竞赛（入围，1951）；BAFTA最佳影片（提名）</w:t>
      </w:r>
    </w:p>
    <w:p>
      <w:pPr>
        <w:spacing w:after="0" w:before="0"/>
        <w:ind w:left="680" w:hanging="510"/>
      </w:pPr>
      <w:r>
        <w:rPr>
          <w:b/>
          <w:sz w:val="16"/>
        </w:rPr>
        <w:t>1952　《金盔》Casque d'or</w:t>
      </w:r>
      <w:r>
        <w:rPr>
          <w:color w:val="A02B2B"/>
          <w:sz w:val="14"/>
        </w:rPr>
        <w:t xml:space="preserve">　〔奖〕BAFTA最佳影片（提名）</w:t>
      </w:r>
      <w:r>
        <w:rPr>
          <w:color w:val="1F4E99"/>
          <w:sz w:val="14"/>
        </w:rPr>
        <w:t xml:space="preserve">　〔典〕TSPDT 1000部第655名</w:t>
      </w:r>
      <w:r>
        <w:rPr>
          <w:color w:val="888888"/>
          <w:sz w:val="14"/>
        </w:rPr>
        <w:t xml:space="preserve">　〔IMDb〕7.6/6732人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Rue de l'Estrapade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Ali Baba et les Quarante Voleurs</w:t>
      </w:r>
      <w:r>
        <w:rPr>
          <w:color w:val="888888"/>
          <w:sz w:val="14"/>
        </w:rPr>
        <w:t xml:space="preserve">　〔IMDb〕6.0/1650人</w:t>
      </w:r>
    </w:p>
    <w:p>
      <w:pPr>
        <w:spacing w:after="0" w:before="0"/>
        <w:ind w:left="680" w:hanging="510"/>
      </w:pPr>
      <w:r>
        <w:rPr>
          <w:b/>
          <w:sz w:val="16"/>
        </w:rPr>
        <w:t>1954　《钱财勿动》Touchez pas au grisbi</w:t>
      </w:r>
      <w:r>
        <w:rPr>
          <w:color w:val="A02B2B"/>
          <w:sz w:val="14"/>
        </w:rPr>
        <w:t xml:space="preserve">　〔奖〕威尼斯主竞赛（入围，1954）；威尼斯沃尔皮杯（表演奖）（获，1954）</w:t>
      </w:r>
      <w:r>
        <w:rPr>
          <w:color w:val="888888"/>
          <w:sz w:val="14"/>
        </w:rPr>
        <w:t xml:space="preserve">　〔IMDb〕7.6/9810人</w:t>
      </w:r>
    </w:p>
    <w:p>
      <w:pPr>
        <w:spacing w:after="0" w:before="0"/>
        <w:ind w:left="680" w:hanging="510"/>
      </w:pPr>
      <w:r>
        <w:rPr>
          <w:b/>
          <w:sz w:val="16"/>
        </w:rPr>
        <w:t>1957　《风流侠盗》Les Aventures d'Arsène Lupin</w:t>
      </w:r>
      <w:r>
        <w:rPr>
          <w:color w:val="A02B2B"/>
          <w:sz w:val="14"/>
        </w:rPr>
        <w:t xml:space="preserve">　〔奖〕柏林主竞赛（入围，1957）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Montparnasse 19</w:t>
      </w:r>
      <w:r>
        <w:rPr>
          <w:color w:val="555555"/>
          <w:sz w:val="14"/>
        </w:rPr>
        <w:t>（Wikidata 记为与马克思·欧弗斯共同执导）</w:t>
      </w:r>
      <w:r>
        <w:rPr>
          <w:color w:val="888888"/>
          <w:sz w:val="14"/>
        </w:rPr>
        <w:t xml:space="preserve">　〔IMDb〕7.3/1903人</w:t>
      </w:r>
    </w:p>
    <w:p>
      <w:pPr>
        <w:spacing w:after="0" w:before="0"/>
        <w:ind w:left="680" w:hanging="510"/>
      </w:pPr>
      <w:r>
        <w:rPr>
          <w:b/>
          <w:sz w:val="16"/>
        </w:rPr>
        <w:t>1960　《洞》Le Trou</w:t>
      </w:r>
      <w:r>
        <w:rPr>
          <w:color w:val="A02B2B"/>
          <w:sz w:val="14"/>
        </w:rPr>
        <w:t xml:space="preserve">　〔奖〕戛纳主竞赛（入围，1960）；BAFTA最佳影片（提名）</w:t>
      </w:r>
      <w:r>
        <w:rPr>
          <w:color w:val="1F4E99"/>
          <w:sz w:val="14"/>
        </w:rPr>
        <w:t xml:space="preserve">　〔典〕TSPDT 1000部第935名</w:t>
      </w:r>
      <w:r>
        <w:rPr>
          <w:color w:val="2E7D32"/>
          <w:sz w:val="14"/>
        </w:rPr>
        <w:t xml:space="preserve">　〔IMDb·热议〕8.5/2.4万人</w:t>
      </w:r>
    </w:p>
    <w:p>
      <w:pPr>
        <w:pStyle w:val="Heading2"/>
      </w:pPr>
      <w:r>
        <w:t>225. 路易·费雅德　Louis Feuillade</w:t>
      </w:r>
    </w:p>
    <w:p>
      <w:r>
        <w:rPr>
          <w:b w:val="0"/>
          <w:sz w:val="16"/>
        </w:rPr>
        <w:t>共 676 部（短片 422、电视 0）；有奖项记录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Les Deux Gosses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Mireille</w:t>
      </w:r>
      <w:r>
        <w:rPr>
          <w:color w:val="555555"/>
          <w:sz w:val="14"/>
        </w:rPr>
        <w:t>（短片；Wikidata 记为与爱丽丝·居伊-布拉切共同执导）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Tartarin de Toulouse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‎Course de taureaux</w:t>
      </w:r>
      <w:r>
        <w:rPr>
          <w:color w:val="555555"/>
          <w:sz w:val="14"/>
        </w:rPr>
        <w:t>（短片；Wikidata 记为与爱丽丝·居伊-布拉切共同执导）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‎La Porteuse de pain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‎Le Bon Écraseur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‎Mais n'te promène donc pas toute nue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1906　‎Un coup de vent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Chien et Chemineau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Faux Départ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Fumée sans feu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Grand-père et le Petit Chat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Histoire d'un mari et d'un chapeau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Il pleut bergère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L'Auto-remorque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L'Enfant bien gardée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L'Estafette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L'Oncle à héritage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L'Âne récalcitrant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L'Éclaireur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Dame de Pézenas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Femme du contrebandier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Fiancée du volontaire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Fille du faux-monnayeur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Fontaine de jouvence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Puce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Tignasse de Jean-Marie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Bilboquet homéopathique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Cavalier novice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Docteur Coupe-Toujours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Drapeau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Gêneur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Jaloux puni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Mari modèle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Noël de l'ouvrier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Petit Abbé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Roman de la pécheresse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Témoignage de l'enfant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Les Effets de la chaleur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Les Fiancés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Les Gendarmes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Les oignons font pleurer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Nettoyage par le vide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On a volé mon vélo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Pensée d'automne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Romance sentimentale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Satan fait la noce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Toujours tout droit !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Un bon hôtel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Un noyé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Un premier prix de gymnastique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Course des belles-mères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Sirène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Colonial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A Four-Year-Old Heroine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C'est Papa qui a pris la Purge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La Course à la saucisse</w:t>
      </w:r>
      <w:r>
        <w:rPr>
          <w:color w:val="555555"/>
          <w:sz w:val="14"/>
        </w:rPr>
        <w:t>（短片；Wikidata 记为与爱丽丝·居伊-布拉切共同执导）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Verglas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frotteur</w:t>
      </w:r>
      <w:r>
        <w:rPr>
          <w:color w:val="555555"/>
          <w:sz w:val="14"/>
        </w:rPr>
        <w:t>（Wikidata 记为与爱丽丝·居伊-布拉切共同执导）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récit du colonel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 thé chez la concierge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Les terroristes en Russie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1907　The Magnetized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Tournée du garde-champêtre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Ayez pitié d'un pauvre aveugle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Belle-maman n'ira plus à la fête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Daniel dans la fosse aux lions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Drame de la misère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Histoire vécue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L'Ami des chiens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L'Attentat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L'Enfance charitable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L'Esclave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L'Incendiaire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L'Infidèle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L'Innocent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L'Invention de la poudre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L'Orpheline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L'Usurier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Canne du douanier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Chemise d'un homme heureux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Dame de compagnie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Dévoyée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Fiancée du forgeron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Fiancée du maître d'armes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Légende de Narcisse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Roche au trésor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Ronde des djins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Servante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Traite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Calvaire d'une ouvrière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Clairon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Devoir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Furoncle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Petit Innocent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Rapt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Remords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Roman de Sœur Louise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Roman du matelot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Tabac de grand-père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Vieux Berger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Vieux Chemineau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 Violon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Les Deux Guides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Les Noces blanches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Lucrèce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Nouvelle histoire de Puce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Un paquet embarrassant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Histoire de puce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Un tic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A Very Fine Lady</w:t>
      </w:r>
      <w:r>
        <w:rPr>
          <w:color w:val="555555"/>
          <w:sz w:val="14"/>
        </w:rPr>
        <w:t>（短片；Wikidata 记为与Romeo Bosetti共同执导）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L'Amour et Psyché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La légende de la fileuse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Les agents tels qu'on nous les présente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Les chansons ont leur destin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‎Financial Promise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‎The Legend of Prometheus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1908　‎The Return of the Crusader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Contrebandière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Idylle corinthienne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L'Aveugle et son chien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L'Enfant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L'Idée du pharmacien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L'Indifférente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Bague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Berceuse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Boîte de Pandore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Chasse au bois hanté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Cigale et la Fourmi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Citoyenne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Croix de l'empereur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Cure d'air de Bébé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Fiancée du batelier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Fille du passeur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Lettre anonyme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Légende des phares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Montre à répétition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Mort de Cambyse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Mort de Sire de Framboisy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Mère du moine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Redingote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Restitution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Vengeance posthume du Dr. William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Billet de loterie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Biniou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Chœur des girondins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Cinématographe de Pierrot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Crucifix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Domino rouge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Fou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Mensonge de Sœur Agnès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Mirage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Miroir hypnotique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Mort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Paralytique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Petit Soldat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Petit Tambour de 92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Petit Violoniste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Puits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Péché d'une mère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Régiment de Sambre-et-Meuse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Spadassin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Spectre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Voile des nymphes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Deux Mères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Deux Sœurs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Filles du cantonnier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Gardes françaises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Heures : l'aube, l'aurore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Heures : le soir, la nuit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Heures : le matin, le jour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Heures : le midi, la vesprée, le crépuscule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Rameaux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Midinette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Noël d'artiste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Pauvre Chiffonnier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Pieux Mensonge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Probité mal récompensée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Rayons et Ombres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Sarabande bretonne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Simple Histoire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Sérénade interrompue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Trait de bonté de Napoléon 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Tu ne tueras point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Un premier amour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Vanité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Vers le Pôle Sud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Savetier et le Financier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Côte d'Émeraude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Côte sauvage à Belle-Isle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Concarneau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Fra Vincenti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Judith et Holopherne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Chatte métamorphosée en femme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Possession de l'enfant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La fée des grèves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 printemps - Épisode 1: L'éveil des sources - L'éveil des nids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Les Vieux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Loin du bagne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Madame Bernard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Matelot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The Queen's Necklace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Voleurs d'enfants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‎Le Vainqueur de la course pédestre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Beggar's Christmas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Blind Man of Jerusalem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Buoy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Death of Mozart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Huguenot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Imager of Mont Saint-Michel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1909　‎The Shipwreck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Quart d'heure de Rabelais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Au temps de la chouannerie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Bonne année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Bébé fume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Conscience de fou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Cœur de père</w:t>
      </w:r>
      <w:r>
        <w:rPr>
          <w:color w:val="555555"/>
          <w:sz w:val="14"/>
        </w:rPr>
        <w:t>（短片；Wikidata 记为与Maurice de Féraudy共同执导）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L'An Mil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L'Enfant disgracié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L'Habit neuf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L'Honneur du scaphandrier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L'Héritage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L'Idéal d'Arias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L'Œuvre accomplie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Brouille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Chevrière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Couronne de roses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Fiancée du conscrit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Fin de Paganini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Justicière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Mauvaise Nouvelle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Sacoche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Vie de Pouchkine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Voix du père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Chien reconnaissant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Christ en croix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Fil de la vierge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Journal d'une orpheline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Louis de vingt francs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Martyre d'une femme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Matelot criminel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Pater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Petit Acrobate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Petit Reporter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Sorcier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Tricheur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Carbonari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III : La Luxure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I : L'Orgueil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VII : La Paresse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II : L'Avarice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IV : L'Envie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V : La Gourmandise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Sept Péchés capitaux VI : La Colère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bergères n'épousent pas les rois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Pauvre Petit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Pauvre Toutou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Petits poèmes antiques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Pâques florentines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Roland à Roncevaux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Un drame aux Indes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Benvenuto Cellini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Roi de Thulé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Passé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1814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Au bord de la faute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Bébé apache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Bébé pêcheur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Esther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Jeunesse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Jimmie's Luck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L'Aventurière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La nativité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Miroir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 pain quotidien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Les Parents de l'enfant prodigue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Mater Dolorosa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Exodus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Feast of Balthazar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Gilded Lily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The Legend of Daphne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‎Cursed Be the War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‎Le Mauvais Hôte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‎Le secret du corsaire rouge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‎Lysistrata or The Kissing Strike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‎The Fault of Another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1910　‎The Legend of King Midas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Fils de la Salamite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roi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la terreur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Hercule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agent d'assurances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au Maroc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candidat au mariage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chemineau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est socialiste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est neurasthénique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et la Danseuse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est sourd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et sa propriétaire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et son âne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fait chanter sa bonne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fait son problème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fait du cinéma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flirt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fait une fugue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hypnotiseur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marie son oncle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millionnaire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marchand des quatre saisons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moraliste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pratique le jiu-jitsu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prestidigitateur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philanthrope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protège sa sœur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veut imiter Saint-Martin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à la ferme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Dans la vie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Fidélité romaine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Flore et Zéphir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L'Alibi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L'Aventurière, dame de compagnie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L'Enlèvement de tante Ursule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L'Heure qui tue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L'Héritage du demi-solde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Fiancée d'Éole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Fille du juge d'instruction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Lettre aux cachets rouges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Lettre égarée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Maison de la peur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Révolution française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Suspicion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Vierge d'Argos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Bracelet de la marquise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Crime inutile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Fils de la reine aveugle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Noël de Bébé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Trafiquant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Tyran de Syracuse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rêve passe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Les Capuchons noirs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Les Doigts qui voient</w:t>
      </w:r>
      <w:r>
        <w:rPr>
          <w:color w:val="555555"/>
          <w:sz w:val="14"/>
        </w:rPr>
        <w:t>（短片；Wikidata 记为与Georges-André Lacroix共同执导）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Les Petites Apprenties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Les Yeux clos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Marie Stuart et Rizzio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Maître chanteur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Une belle dame passa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Vers l'idéal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Roi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a la peste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 General Strike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L’Orgie romaine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André Chénier</w:t>
      </w:r>
      <w:r>
        <w:rPr>
          <w:color w:val="555555"/>
          <w:sz w:val="14"/>
        </w:rPr>
        <w:t>（短片；Wikidata 记为与Étienne Arnaud共同执导）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Corrects His Father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a le béguin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a lu la fable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nègre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Carlo VI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Jimmie Pulls the Trigger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La Tare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Fils de Locuste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trust, ou les batailles de l'argent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Le trésor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Manette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Thaïs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Christian Martyrs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The Priestess of Carthage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When the Leaves Fall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‎A Village King Lear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‎Bébé Runs After His Watch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Bébé sur la Canebière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‎La Souris blanche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‎Le Chef-lieu de canton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‎Le Mariage de l'aînée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‎Le Poison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‎Tant que vous serez heureux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‎The Vipers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1911　‎Under the Yoke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Bébé, Bout-de-Zan et le Voleur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colle les timbres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chez le pharmacien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devient féministe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est perplexe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est somnambule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la Lettre anonyme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la Gouvernante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le Satyre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le Vieux Marcheur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la Carpe reconnaissante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et ses grands-parents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jardinier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juge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marie sa bonne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pacificateur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persécute sa bonne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roi des policiers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se venge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s'habille tout seul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se noie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voyage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C'est Bébé qui boit le muscat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Haut les mains 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Jeune fille moderne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L'Anneau fatal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L'Attrait du bouge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L'Homme de proie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Fin de la révolution américaine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Petite Volontaire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Prison sur le gouffre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Préméditation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Vertu de Lucette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Château de la peur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Noël de Francesca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Proscrit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Tourment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Témoin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Les Cloches de Pâques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Les Noces siciliennes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Les Yeux qui meurent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Sous la livrée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Tante Aurore</w:t>
      </w:r>
      <w:r>
        <w:rPr>
          <w:color w:val="555555"/>
          <w:sz w:val="14"/>
        </w:rPr>
        <w:t>（短片；Wikidata 记为与Georges-André Lacroix共同执导）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Tyrtée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Un cas de conscience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Voisins et Voisines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Suicide de Bébé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Demoiselle du notaire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 Race for Millions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Al paese dei leoni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Amour d'automne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Androcle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fait du spiritisme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Bobby Finds a Wallet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Bobby and the Banker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Bobby as a Guardian Angel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Bout-de-Zan revient du cirque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adopte un petit frère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n'aime pas sa concierge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 soigne son père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Bébé, victime d'une erreur judiciaire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Compliments sincères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Driven by Love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Hairdresser Bébé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In the Bushes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Jimmie Is Nearsighted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Hantise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La maison des lions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maléfice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nain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Life or Death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Napoléon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Napoléon, Bébé et les Cosaques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The Accident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Le Cœur et l’Argent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Tom Thumb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‎Bébé Is In Silence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‎Bébé veut payer ses dettes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‎La Cassette de l'émigrée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‎Le Pont sur l'abîme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‎Les Braves Gens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‎The Dungeon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‎The Fate of Mothers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‎The Living Dead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1912　‎The Margrave's Daughter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fait ses neuf jours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 de Zan et le Chien policier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 de Zan et le Chien ratier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 de Zan fait une enquête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 de Zan fait les commissions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 de Zan regarde par la fenêtre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Bébé en vacances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L'Écrin du Rajah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 Gardienne du feu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 Marche des rois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 Petite Danseuse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 Première Idylle de Bout de Zan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Bon Propriétaire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Browning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Guet-apens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Ménestrel de la reine Anne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Revenant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Secret du forçat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Les Chasseurs de lions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en villégiature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et le Tic de Barbassol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exagère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séquestré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suivra toujours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Un drame au Pays basque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Un scandale au village</w:t>
      </w:r>
      <w:r>
        <w:rPr>
          <w:color w:val="555555"/>
          <w:sz w:val="14"/>
        </w:rPr>
        <w:t>（短片；Wikidata 记为与Maurice Mariaud共同执导）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Bonne année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Pallottolino cantante girovago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Il tiro di Pallottolino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Les Souhaits de Bout-de-Zan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 Valet de cœur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Angoscie d'anime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At the Mercy of the Waves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Bout-de-Zan au bal masqué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Bout-de-Zan et le cheminot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Bout-de-Zan et le crocodile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Bout-de-Zan s’amuse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Erreur tragique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《魅影大盗》Fantômas: In the Shadow of the Guillotine</w:t>
      </w:r>
      <w:r>
        <w:rPr>
          <w:color w:val="888888"/>
          <w:sz w:val="14"/>
        </w:rPr>
        <w:t xml:space="preserve">　〔IMDb〕6.9/2776人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Handsome Harry Minds the Shop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Handsome Harry's Wooing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Juve contre Fantômas</w:t>
      </w:r>
      <w:r>
        <w:rPr>
          <w:color w:val="888888"/>
          <w:sz w:val="14"/>
        </w:rPr>
        <w:t xml:space="preserve">　〔IMDb〕6.9/1882人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L'agonie de Byzance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La Robe blanche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Les Ananas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Les audaces de coeur</w:t>
      </w:r>
      <w:r>
        <w:rPr>
          <w:color w:val="555555"/>
          <w:sz w:val="14"/>
        </w:rPr>
        <w:t>（短片；Wikidata 记为与莱昂斯·佩雷共同执导）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Finances a Theater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a des chevaux de course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au bain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et Kiki la midinette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in Search of a Wife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Oscar the Hermit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Conversion of Irma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Honor of Lucrece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Marriage of Miss Nelly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Mummy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The Murderous Corpse</w:t>
      </w:r>
      <w:r>
        <w:rPr>
          <w:color w:val="888888"/>
          <w:sz w:val="14"/>
        </w:rPr>
        <w:t xml:space="preserve">　〔IMDb〕6.9/1505人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Tiny Tim Frightens His Mother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Tiny Tim and the Adventures of His Elephant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Tiny Tim and the Lion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Tiny Tim's Sweetheart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 and the Cherries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 and the Fisherman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Willy's Arithmetic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Willy's Birthday Gifts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Willy's Disappearing Stunt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Winky Willy's Private Show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‎Bout-de-Zan's Money-Box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‎L'Intruse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‎La Vengeance du sergent de la ville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‎Les Millions de la bonne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‎S'affranchir - I - La conquête du bonheur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‎S'affranchir - II - Sous le ciel d'Italie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‎S'affranchir - III - En garnison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‎The Fear</w:t>
      </w:r>
      <w:r>
        <w:rPr>
          <w:color w:val="555555"/>
          <w:sz w:val="14"/>
        </w:rPr>
        <w:t>（短片；Wikidata 记为与Georges-André Lacroix共同执导）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‎The Open Eyes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Tu n'épouseras jamais un avocat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en villégiature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et l'Espion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et le Père Ledru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et le Sac de noix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et le Ver solitaire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pugiliste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pacifiste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vaudevilliste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écrit ses maximes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veut s'engager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L'Enfant de la roulotte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L'Illustre Mâchefer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La Bouquetière des Catalans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La Gitanella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La Neuvaine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La Petite Andalouse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La Rencontre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Coffret de Tolède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Diamant du sénéchal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Jocond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Noël de Bout de Zan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gendarme est sans culotte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Fiancées de 1914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Fiancés de Séville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Pâques rouges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Résolutions de Bout de Zan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Somnambules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Manon de Montmartre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Pallottolino droghiere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 de Zan a la gale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Bout-de-Zan et le crime au téléphone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Bout-de-Zan et le ramoneur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Fantômas contre Fantômas</w:t>
      </w:r>
      <w:r>
        <w:rPr>
          <w:color w:val="888888"/>
          <w:sz w:val="14"/>
        </w:rPr>
        <w:t xml:space="preserve">　〔IMDb〕6.8/1594人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Hotel della stazione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Calvaire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Les Lettres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Severo Torelli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Le Faux Magistrat</w:t>
      </w:r>
      <w:r>
        <w:rPr>
          <w:color w:val="888888"/>
          <w:sz w:val="14"/>
        </w:rPr>
        <w:t xml:space="preserve">　〔IMDb〕6.7/1356人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‎Bout-de-Zan et le cigare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Bout de Zan et le Fantôme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Celui qui reste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Deux Françaises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Fifi tambour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Jeunes Filles d'hier et d'aujourd'hui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L'Escapade de Filoche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L'Expiation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L'Ombre de la mort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L'Ombre tragique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L'Union sacrée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Blason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Collier de perles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Fer à cheval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Furoncle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Roman de Midinette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Sosie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Les Noces d'argent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Bout de Zan infirmier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Bout de Zan aime l'Italie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Angoscia al focolare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Bout de Zan et l'embusqué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 Noël du poilu</w:t>
      </w:r>
    </w:p>
    <w:p>
      <w:pPr>
        <w:spacing w:after="0" w:before="0"/>
        <w:ind w:left="680" w:hanging="510"/>
      </w:pPr>
      <w:r>
        <w:rPr>
          <w:b/>
          <w:sz w:val="16"/>
        </w:rPr>
        <w:t>1915　《吸血鬼》Les Vampires</w:t>
      </w:r>
      <w:r>
        <w:rPr>
          <w:color w:val="1F4E99"/>
          <w:sz w:val="14"/>
        </w:rPr>
        <w:t xml:space="preserve">　〔典〕TSPDT 1000部第545名</w:t>
      </w:r>
      <w:r>
        <w:rPr>
          <w:color w:val="888888"/>
          <w:sz w:val="14"/>
        </w:rPr>
        <w:t xml:space="preserve">　〔IMDb〕7.3/5934人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Les Vampires: Episode Three - The Red Codebook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Les Vampires: Le Spectre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Son or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Vampires, Episode 1: The Case of the Severed Head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The Vampires: The Ring That Kills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Bout de Zan et la Torpille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Bout de Zan et la Gamine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Bout de Zan se venge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C'est le printemps !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L'Aventure des millions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L'Oncle de Bout de Zan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La Peine du talion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Colonel Bontemps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Malheur qui passe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Poète et sa folle amante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Prix du pardon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 Retour de Manivel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Les Fiançailles d'Agénor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Les Fourberies de Pingouin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Les Mariés d'un jour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Notre pauvre cœur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Si vous ne l'aimez pas...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Un mariage de raison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Bout-de-Zan the Patriot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C'est pour les orphelins !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《承审员》Judex</w:t>
      </w:r>
      <w:r>
        <w:rPr>
          <w:color w:val="888888"/>
          <w:sz w:val="14"/>
        </w:rPr>
        <w:t xml:space="preserve">　〔IMDb〕7.2/1248人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Lagourdette, gentleman cambrioleur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Test of True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Dead Man's Escape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Hypnotic Eyes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Satanas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The Poisoner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The Terrible Wedding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The Vampires: The Thunder Master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Débrouille-toi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Déserteuse !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Herr Doktor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L'Autre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L'Esclave de Phidias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La Femme fatale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La Fugue de Lily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Le Bandeau sur les yeux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Le Passé de Monique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Mon oncle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La Nouvelle Mission de Judex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Aide-toi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Les Petites Marionnettes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Tih Minh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L'Homme sans visage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L'Énigme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Le Nocturne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《巴拉巴》Barrabas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L'engrenage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1919　Vendémiaire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L'Orpheline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Marjolin ou la Fille manquée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Saturnin ou le Bon Allumeur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Séraphin ou les Jambes nues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Zidore ou les Métamorphoses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Gustave est médium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Parisette</w:t>
      </w:r>
      <w:r>
        <w:rPr>
          <w:color w:val="555555"/>
          <w:sz w:val="14"/>
        </w:rPr>
        <w:t>（Wikidata 记为与罗伯特·弗洛里、埃米尔·安德烈共同执导）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Les Deux gamines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Gaëtan ou le Commis audacieux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Le Fils du Flibustier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Lahire ou le Valet de cœur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Le Gamin de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Vindicta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La Gosseline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L'orphelin de Paris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La Fille bien gardée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Lucette</w:t>
      </w:r>
      <w:r>
        <w:rPr>
          <w:color w:val="555555"/>
          <w:sz w:val="14"/>
        </w:rPr>
        <w:t>（Wikidata 记为与Maurice Champreux共同执导）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Pierrot, Pierrette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Le Stigmate</w:t>
      </w:r>
      <w:r>
        <w:rPr>
          <w:color w:val="555555"/>
          <w:sz w:val="14"/>
        </w:rPr>
        <w:t>（Wikidata 记为与Maurice Champreux共同执导）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La Vengeance corse</w:t>
      </w:r>
    </w:p>
    <w:p>
      <w:pPr>
        <w:pStyle w:val="Heading2"/>
      </w:pPr>
      <w:r>
        <w:t>226. 洪常秀　Hong Sang-soo</w:t>
      </w:r>
    </w:p>
    <w:p>
      <w:r>
        <w:rPr>
          <w:b w:val="0"/>
          <w:sz w:val="16"/>
        </w:rPr>
        <w:t>共 36 部（短片 1、电视 0）；有奖项记录 12 部；入选 TSPDT 1000部 0 部（官方页面记为 0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《猪堕井的那天》돼지가 우물에 빠진 날 / The Day a Pig Fell into the Well</w:t>
      </w:r>
      <w:r>
        <w:rPr>
          <w:color w:val="888888"/>
          <w:sz w:val="14"/>
        </w:rPr>
        <w:t xml:space="preserve">　〔IMDb〕6.6/1399人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《江原道之力》강원도의 힘 / The Power of Kangwon Province</w:t>
      </w:r>
      <w:r>
        <w:rPr>
          <w:color w:val="888888"/>
          <w:sz w:val="14"/>
        </w:rPr>
        <w:t xml:space="preserve">　〔IMDb〕6.9/1147人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《处女心经》오! 수정 / Virgin Stripped Bare by Her Bachelors</w:t>
      </w:r>
      <w:r>
        <w:rPr>
          <w:color w:val="888888"/>
          <w:sz w:val="14"/>
        </w:rPr>
        <w:t xml:space="preserve">　〔IMDb〕6.9/1696人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《生活的发现》생활의 발견 / On the Occasion of Remembering the Turning Gate</w:t>
      </w:r>
      <w:r>
        <w:rPr>
          <w:color w:val="888888"/>
          <w:sz w:val="14"/>
        </w:rPr>
        <w:t xml:space="preserve">　〔IMDb〕7.3/1637人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《女人是男人的未来》여자는 남자의 미래다 / Woman Is the Future of Man</w:t>
      </w:r>
      <w:r>
        <w:rPr>
          <w:color w:val="A02B2B"/>
          <w:sz w:val="14"/>
        </w:rPr>
        <w:t xml:space="preserve">　〔奖〕戛纳主竞赛（入围，2004）</w:t>
      </w:r>
      <w:r>
        <w:rPr>
          <w:color w:val="888888"/>
          <w:sz w:val="14"/>
        </w:rPr>
        <w:t xml:space="preserve">　〔IMDb〕6.4/2152人</w:t>
      </w:r>
    </w:p>
    <w:p>
      <w:pPr>
        <w:spacing w:after="0" w:before="0"/>
        <w:ind w:left="680" w:hanging="510"/>
      </w:pPr>
      <w:r>
        <w:rPr>
          <w:b/>
          <w:sz w:val="16"/>
        </w:rPr>
        <w:t>2005　《剧场前》Tale of Cinema</w:t>
      </w:r>
      <w:r>
        <w:rPr>
          <w:color w:val="A02B2B"/>
          <w:sz w:val="14"/>
        </w:rPr>
        <w:t xml:space="preserve">　〔奖〕戛纳主竞赛（入围，2005）</w:t>
      </w:r>
      <w:r>
        <w:rPr>
          <w:color w:val="888888"/>
          <w:sz w:val="14"/>
        </w:rPr>
        <w:t xml:space="preserve">　〔IMDb〕6.9/2426人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《海边的女人》해변의 여인 / Woman on the Beach</w:t>
      </w:r>
      <w:r>
        <w:rPr>
          <w:color w:val="888888"/>
          <w:sz w:val="14"/>
        </w:rPr>
        <w:t xml:space="preserve">　〔IMDb〕6.8/1531人</w:t>
      </w:r>
    </w:p>
    <w:p>
      <w:pPr>
        <w:spacing w:after="0" w:before="0"/>
        <w:ind w:left="680" w:hanging="510"/>
      </w:pPr>
      <w:r>
        <w:rPr>
          <w:b/>
          <w:sz w:val="16"/>
        </w:rPr>
        <w:t>2008　《夜与日》Night and Day</w:t>
      </w:r>
      <w:r>
        <w:rPr>
          <w:color w:val="A02B2B"/>
          <w:sz w:val="14"/>
        </w:rPr>
        <w:t xml:space="preserve">　〔奖〕柏林主竞赛（入围，2008）</w:t>
      </w:r>
      <w:r>
        <w:rPr>
          <w:color w:val="888888"/>
          <w:sz w:val="14"/>
        </w:rPr>
        <w:t xml:space="preserve">　〔IMDb〕7.1/1467人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《懂得又如何》잘 알지도 못하면서 / Like You Know It All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《夏夏夏》하하하 / Hahaha</w:t>
      </w:r>
      <w:r>
        <w:rPr>
          <w:color w:val="888888"/>
          <w:sz w:val="14"/>
        </w:rPr>
        <w:t xml:space="preserve">　〔IMDb〕6.8/1636人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《玉熙的电影》옥희의 영화 / Oki's Movie</w:t>
      </w:r>
      <w:r>
        <w:rPr>
          <w:color w:val="888888"/>
          <w:sz w:val="14"/>
        </w:rPr>
        <w:t xml:space="preserve">　〔IMDb〕6.8/1502人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《北村方向》북촌방향 / The Day He Arrives</w:t>
      </w:r>
      <w:r>
        <w:rPr>
          <w:color w:val="888888"/>
          <w:sz w:val="14"/>
        </w:rPr>
        <w:t xml:space="preserve">　〔IMDb〕7.0/3043人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《在异国》In Another Country</w:t>
      </w:r>
      <w:r>
        <w:rPr>
          <w:color w:val="A02B2B"/>
          <w:sz w:val="14"/>
        </w:rPr>
        <w:t xml:space="preserve">　〔奖〕戛纳主竞赛（入围，2012）</w:t>
      </w:r>
      <w:r>
        <w:rPr>
          <w:color w:val="888888"/>
          <w:sz w:val="14"/>
        </w:rPr>
        <w:t xml:space="preserve">　〔IMDb〕6.4/3752人</w:t>
      </w:r>
    </w:p>
    <w:p>
      <w:pPr>
        <w:spacing w:after="0" w:before="0"/>
        <w:ind w:left="680" w:hanging="510"/>
      </w:pPr>
      <w:r>
        <w:rPr>
          <w:b/>
          <w:sz w:val="16"/>
        </w:rPr>
        <w:t>2013　《不是任何人女儿的海媛》누구의 딸도 아닌 해원 / Nobody's Daughter Haewon</w:t>
      </w:r>
      <w:r>
        <w:rPr>
          <w:color w:val="A02B2B"/>
          <w:sz w:val="14"/>
        </w:rPr>
        <w:t xml:space="preserve">　〔奖〕柏林主竞赛（入围，2013）</w:t>
      </w:r>
      <w:r>
        <w:rPr>
          <w:color w:val="888888"/>
          <w:sz w:val="14"/>
        </w:rPr>
        <w:t xml:space="preserve">　〔IMDb〕6.8/1969人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《我们善熙》우리 선희 / Our Sunhi</w:t>
      </w:r>
      <w:r>
        <w:rPr>
          <w:color w:val="888888"/>
          <w:sz w:val="14"/>
        </w:rPr>
        <w:t xml:space="preserve">　〔IMDb〕6.7/1557人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《自由之丘》자유의 언덕 / Hill of Freedom</w:t>
      </w:r>
      <w:r>
        <w:rPr>
          <w:color w:val="888888"/>
          <w:sz w:val="14"/>
        </w:rPr>
        <w:t xml:space="preserve">　〔IMDb〕6.9/1631人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2015　《这时对那时错》지금은맞고그때는틀리다 / Right Now, Wrong Then</w:t>
      </w:r>
      <w:r>
        <w:rPr>
          <w:color w:val="888888"/>
          <w:sz w:val="14"/>
        </w:rPr>
        <w:t xml:space="preserve">　〔IMDb〕7.1/5593人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《你自己与你所有》당신자신과 당신의 것 / Yourself and Yours</w:t>
      </w:r>
      <w:r>
        <w:rPr>
          <w:color w:val="888888"/>
          <w:sz w:val="14"/>
        </w:rPr>
        <w:t xml:space="preserve">　〔IMDb〕6.8/1743人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《克莱儿的相机》La caméra de Claire</w:t>
      </w:r>
      <w:r>
        <w:rPr>
          <w:color w:val="888888"/>
          <w:sz w:val="14"/>
        </w:rPr>
        <w:t xml:space="preserve">　〔IMDb〕6.4/2934人</w:t>
      </w:r>
    </w:p>
    <w:p>
      <w:pPr>
        <w:spacing w:after="0" w:before="0"/>
        <w:ind w:left="680" w:hanging="510"/>
      </w:pPr>
      <w:r>
        <w:rPr>
          <w:b/>
          <w:sz w:val="16"/>
        </w:rPr>
        <w:t>2017　《独自在夜晚的海边》밤의 해변에서 혼자 / On the Beach at Night Alone</w:t>
      </w:r>
      <w:r>
        <w:rPr>
          <w:color w:val="A02B2B"/>
          <w:sz w:val="14"/>
        </w:rPr>
        <w:t xml:space="preserve">　〔奖〕柏林主竞赛（入围，2017）；柏林银熊奖最佳女演员（获，2017）</w:t>
      </w:r>
      <w:r>
        <w:rPr>
          <w:color w:val="888888"/>
          <w:sz w:val="14"/>
        </w:rPr>
        <w:t xml:space="preserve">　〔IMDb〕6.8/5583人</w:t>
      </w:r>
    </w:p>
    <w:p>
      <w:pPr>
        <w:spacing w:after="0" w:before="0"/>
        <w:ind w:left="680" w:hanging="510"/>
      </w:pPr>
      <w:r>
        <w:rPr>
          <w:b/>
          <w:sz w:val="16"/>
        </w:rPr>
        <w:t>2017　《之后》Geu-hu</w:t>
      </w:r>
      <w:r>
        <w:rPr>
          <w:color w:val="A02B2B"/>
          <w:sz w:val="14"/>
        </w:rPr>
        <w:t xml:space="preserve">　〔奖〕戛纳主竞赛（入围，2017）</w:t>
      </w:r>
      <w:r>
        <w:rPr>
          <w:color w:val="888888"/>
          <w:sz w:val="14"/>
        </w:rPr>
        <w:t xml:space="preserve">　〔IMDb〕6.9/2760人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《草叶集》풀잎들 / Grass</w:t>
      </w:r>
      <w:r>
        <w:rPr>
          <w:color w:val="888888"/>
          <w:sz w:val="14"/>
        </w:rPr>
        <w:t xml:space="preserve">　〔IMDb〕6.7/1605人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《江边旅馆》강변호텔 / Hotel by the River</w:t>
      </w:r>
      <w:r>
        <w:rPr>
          <w:color w:val="888888"/>
          <w:sz w:val="14"/>
        </w:rPr>
        <w:t xml:space="preserve">　〔IMDb〕6.7/1888人</w:t>
      </w:r>
    </w:p>
    <w:p>
      <w:pPr>
        <w:spacing w:after="0" w:before="0"/>
        <w:ind w:left="680" w:hanging="510"/>
      </w:pPr>
      <w:r>
        <w:rPr>
          <w:b/>
          <w:sz w:val="16"/>
        </w:rPr>
        <w:t>2020　《逃走的女人》도망친 여자 / The Woman Who Ran</w:t>
      </w:r>
      <w:r>
        <w:rPr>
          <w:color w:val="A02B2B"/>
          <w:sz w:val="14"/>
        </w:rPr>
        <w:t xml:space="preserve">　〔奖〕柏林主竞赛（入围，2020）；柏林银熊奖最佳导演（获，2020）</w:t>
      </w:r>
      <w:r>
        <w:rPr>
          <w:color w:val="888888"/>
          <w:sz w:val="14"/>
        </w:rPr>
        <w:t xml:space="preserve">　〔IMDb〕6.7/4085人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《在你面前》당신 얼굴 앞에서 / In Front of Your Face</w:t>
      </w:r>
      <w:r>
        <w:rPr>
          <w:color w:val="888888"/>
          <w:sz w:val="14"/>
        </w:rPr>
        <w:t xml:space="preserve">　〔IMDb〕6.9/1684人</w:t>
      </w:r>
    </w:p>
    <w:p>
      <w:pPr>
        <w:spacing w:after="0" w:before="0"/>
        <w:ind w:left="680" w:hanging="510"/>
      </w:pPr>
      <w:r>
        <w:rPr>
          <w:b/>
          <w:sz w:val="16"/>
        </w:rPr>
        <w:t>2022　《引见》인트로덕션 / Introduction</w:t>
      </w:r>
      <w:r>
        <w:rPr>
          <w:color w:val="A02B2B"/>
          <w:sz w:val="14"/>
        </w:rPr>
        <w:t xml:space="preserve">　〔奖〕柏林主竞赛（入围，2021）；柏林银熊奖最佳编剧（获，2021）</w:t>
      </w:r>
      <w:r>
        <w:rPr>
          <w:color w:val="888888"/>
          <w:sz w:val="14"/>
        </w:rPr>
        <w:t xml:space="preserve">　〔IMDb〕6.2/1342人</w:t>
      </w:r>
    </w:p>
    <w:p>
      <w:pPr>
        <w:spacing w:after="0" w:before="0"/>
        <w:ind w:left="680" w:hanging="510"/>
      </w:pPr>
      <w:r>
        <w:rPr>
          <w:b/>
          <w:sz w:val="16"/>
        </w:rPr>
        <w:t>2022　《小说家的电影》소설가의 영화 / The Novelist's Film</w:t>
      </w:r>
      <w:r>
        <w:rPr>
          <w:color w:val="A02B2B"/>
          <w:sz w:val="14"/>
        </w:rPr>
        <w:t xml:space="preserve">　〔奖〕柏林主竞赛（入围，2022）；柏林银熊奖评审团大奖（获，2022）</w:t>
      </w:r>
      <w:r>
        <w:rPr>
          <w:color w:val="888888"/>
          <w:sz w:val="14"/>
        </w:rPr>
        <w:t xml:space="preserve">　〔IMDb〕6.8/1773人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《塔楼上》워크 업 / Walk Up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《我们的一天》우리의 하루 / In Our Day</w:t>
      </w:r>
    </w:p>
    <w:p>
      <w:pPr>
        <w:spacing w:after="0" w:before="0"/>
        <w:ind w:left="680" w:hanging="510"/>
      </w:pPr>
      <w:r>
        <w:rPr>
          <w:b w:val="0"/>
          <w:sz w:val="16"/>
        </w:rPr>
        <w:t>2023　《在水中》물 안에서 / In Water</w:t>
      </w:r>
    </w:p>
    <w:p>
      <w:pPr>
        <w:spacing w:after="0" w:before="0"/>
        <w:ind w:left="680" w:hanging="510"/>
      </w:pPr>
      <w:r>
        <w:rPr>
          <w:b/>
          <w:sz w:val="16"/>
        </w:rPr>
        <w:t>2024　《旅行者的需求》여행자의 필요 / A Traveler’s Needs</w:t>
      </w:r>
      <w:r>
        <w:rPr>
          <w:color w:val="A02B2B"/>
          <w:sz w:val="14"/>
        </w:rPr>
        <w:t xml:space="preserve">　〔奖〕柏林主竞赛（入围，2024）；柏林银熊奖评审团大奖（获，2024）</w:t>
      </w:r>
      <w:r>
        <w:rPr>
          <w:color w:val="888888"/>
          <w:sz w:val="14"/>
        </w:rPr>
        <w:t xml:space="preserve">　〔IMDb〕6.3/1480人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2024　《在溪边》수유천 / By the Stream</w:t>
      </w:r>
    </w:p>
    <w:p>
      <w:pPr>
        <w:spacing w:after="0" w:before="0"/>
        <w:ind w:left="680" w:hanging="510"/>
      </w:pPr>
      <w:r>
        <w:rPr>
          <w:b/>
          <w:sz w:val="16"/>
        </w:rPr>
        <w:t>2025　《大自然对你说了什么》그 자연이 네게 뭐라고 하니 / What Does that Nature Say to You</w:t>
      </w:r>
      <w:r>
        <w:rPr>
          <w:color w:val="A02B2B"/>
          <w:sz w:val="14"/>
        </w:rPr>
        <w:t xml:space="preserve">　〔奖〕柏林主竞赛（入围，2025）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《无处安放我的双眼》눈 둘 데가 없네 / Nowhere to Lay My Eyes</w:t>
      </w:r>
    </w:p>
    <w:p>
      <w:pPr>
        <w:spacing w:after="0" w:before="0"/>
        <w:ind w:left="680" w:hanging="510"/>
      </w:pPr>
      <w:r>
        <w:rPr>
          <w:b w:val="0"/>
          <w:sz w:val="16"/>
        </w:rPr>
        <w:t>2026　《她和她谈她复出的那天》그녀가 돌아온 날 / The Day She Returns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리스트 / List</w:t>
      </w:r>
      <w:r>
        <w:rPr>
          <w:color w:val="555555"/>
          <w:sz w:val="14"/>
        </w:rPr>
        <w:t>（短片）</w:t>
      </w:r>
    </w:p>
    <w:p>
      <w:pPr>
        <w:pStyle w:val="Heading2"/>
      </w:pPr>
      <w:r>
        <w:t>227. 林赛·安德森　Lindsay Anderson</w:t>
      </w:r>
    </w:p>
    <w:p>
      <w:r>
        <w:rPr>
          <w:b w:val="0"/>
          <w:sz w:val="16"/>
        </w:rPr>
        <w:t>共 16 部（短片 4、电视 0）；有奖项记录 6 部；入选 TSPDT 1000部 2 部（官方页面记为 2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Wakefield Express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Wakefield Express: The Portrait Of A Newspaper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《梦幻世界》O Dreamland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1954　《星期四的孩子》Thursday's Children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〔奖〕奥斯卡最佳纪录短片（获）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Every Day Except Christmas</w:t>
      </w:r>
    </w:p>
    <w:p>
      <w:pPr>
        <w:spacing w:after="0" w:before="0"/>
        <w:ind w:left="680" w:hanging="510"/>
      </w:pPr>
      <w:r>
        <w:rPr>
          <w:b/>
          <w:sz w:val="16"/>
        </w:rPr>
        <w:t>1963　《如此运动生涯》This Sporting Life</w:t>
      </w:r>
      <w:r>
        <w:rPr>
          <w:color w:val="A02B2B"/>
          <w:sz w:val="14"/>
        </w:rPr>
        <w:t xml:space="preserve">　〔奖〕奥斯卡最佳女主角（提名）；奥斯卡最佳男主角（提名）；戛纳主竞赛（入围，1963）；戛纳最佳男演员（获，1963）；BAFTA最佳影片（提名）；BAFTA最佳英国电影（提名）</w:t>
      </w:r>
      <w:r>
        <w:rPr>
          <w:color w:val="888888"/>
          <w:sz w:val="14"/>
        </w:rPr>
        <w:t xml:space="preserve">　〔IMDb〕7.5/7767人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《白色巴士》The White Bus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1968　《如果…》If....</w:t>
      </w:r>
      <w:r>
        <w:rPr>
          <w:color w:val="A02B2B"/>
          <w:sz w:val="14"/>
        </w:rPr>
        <w:t xml:space="preserve">　〔奖〕戛纳最高奖（Grand Prix，相当于金棕榈）（获，1969）；BAFTA最佳导演（提名）</w:t>
      </w:r>
      <w:r>
        <w:rPr>
          <w:color w:val="1F4E99"/>
          <w:sz w:val="14"/>
        </w:rPr>
        <w:t xml:space="preserve">　〔典〕TSPDT 1000部第441名</w:t>
      </w:r>
      <w:r>
        <w:rPr>
          <w:color w:val="2E7D32"/>
          <w:sz w:val="14"/>
        </w:rPr>
        <w:t xml:space="preserve">　〔IMDb·热议〕7.4/2.7万人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《幸运的人》O Lucky Man!</w:t>
      </w:r>
      <w:r>
        <w:rPr>
          <w:color w:val="A02B2B"/>
          <w:sz w:val="14"/>
        </w:rPr>
        <w:t xml:space="preserve">　〔奖〕戛纳主竞赛（入围，1973）</w:t>
      </w:r>
      <w:r>
        <w:rPr>
          <w:color w:val="1F4E99"/>
          <w:sz w:val="14"/>
        </w:rPr>
        <w:t xml:space="preserve">　〔典〕TSPDT 1000部第847名</w:t>
      </w:r>
      <w:r>
        <w:rPr>
          <w:color w:val="888888"/>
          <w:sz w:val="14"/>
        </w:rPr>
        <w:t xml:space="preserve">　〔IMDb〕7.6/9376人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《在庆祝》In Celebration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Look Back in Anger</w:t>
      </w:r>
    </w:p>
    <w:p>
      <w:pPr>
        <w:spacing w:after="0" w:before="0"/>
        <w:ind w:left="680" w:hanging="510"/>
      </w:pPr>
      <w:r>
        <w:rPr>
          <w:b/>
          <w:sz w:val="16"/>
        </w:rPr>
        <w:t>1982　《大不列颠医院》Britannia Hospital</w:t>
      </w:r>
      <w:r>
        <w:rPr>
          <w:color w:val="A02B2B"/>
          <w:sz w:val="14"/>
        </w:rPr>
        <w:t xml:space="preserve">　〔奖〕戛纳主竞赛（入围，1982）</w:t>
      </w:r>
      <w:r>
        <w:rPr>
          <w:color w:val="888888"/>
          <w:sz w:val="14"/>
        </w:rPr>
        <w:t xml:space="preserve">　〔IMDb〕6.2/3191人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《威猛在中国: 外国的天空》Wham! in China: Foreign Skies</w:t>
      </w:r>
    </w:p>
    <w:p>
      <w:pPr>
        <w:spacing w:after="0" w:before="0"/>
        <w:ind w:left="680" w:hanging="510"/>
      </w:pPr>
      <w:r>
        <w:rPr>
          <w:b/>
          <w:sz w:val="16"/>
        </w:rPr>
        <w:t>1987　《八月之鲸》The Whales of August</w:t>
      </w:r>
      <w:r>
        <w:rPr>
          <w:color w:val="A02B2B"/>
          <w:sz w:val="14"/>
        </w:rPr>
        <w:t xml:space="preserve">　〔奖〕奥斯卡最佳女配角（提名）</w:t>
      </w:r>
      <w:r>
        <w:rPr>
          <w:color w:val="888888"/>
          <w:sz w:val="14"/>
        </w:rPr>
        <w:t xml:space="preserve">　〔IMDb〕7.1/5905人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Glory! Glory!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The Singing Lesson</w:t>
      </w:r>
    </w:p>
    <w:p>
      <w:pPr>
        <w:pStyle w:val="Heading2"/>
      </w:pPr>
      <w:r>
        <w:t>228. 埃罗尔·莫里斯　Errol Morris</w:t>
      </w:r>
    </w:p>
    <w:p>
      <w:r>
        <w:rPr>
          <w:b w:val="0"/>
          <w:sz w:val="16"/>
        </w:rPr>
        <w:t>共 18 部（短片 0、电视 1）；有奖项记录 3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《天堂之门》Gates of Heaven</w:t>
      </w:r>
      <w:r>
        <w:rPr>
          <w:color w:val="888888"/>
          <w:sz w:val="14"/>
        </w:rPr>
        <w:t xml:space="preserve">　〔IMDb〕7.3/6721人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Vernon, Florida</w:t>
      </w:r>
      <w:r>
        <w:rPr>
          <w:color w:val="888888"/>
          <w:sz w:val="14"/>
        </w:rPr>
        <w:t xml:space="preserve">　〔IMDb〕7.0/3977人</w:t>
      </w:r>
    </w:p>
    <w:p>
      <w:pPr>
        <w:spacing w:after="0" w:before="0"/>
        <w:ind w:left="680" w:hanging="510"/>
      </w:pPr>
      <w:r>
        <w:rPr>
          <w:b/>
          <w:sz w:val="16"/>
        </w:rPr>
        <w:t>1988　《细细的蓝线》The Thin Blue Line</w:t>
      </w:r>
      <w:r>
        <w:rPr>
          <w:color w:val="1F4E99"/>
          <w:sz w:val="14"/>
        </w:rPr>
        <w:t xml:space="preserve">　〔典〕TSPDT 1000部第402名</w:t>
      </w:r>
      <w:r>
        <w:rPr>
          <w:color w:val="2E7D32"/>
          <w:sz w:val="14"/>
        </w:rPr>
        <w:t xml:space="preserve">　〔IMDb·热议〕7.9/2.6万人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《时间简史 (纪录片)》A Brief History of Time</w:t>
      </w:r>
      <w:r>
        <w:rPr>
          <w:color w:val="888888"/>
          <w:sz w:val="14"/>
        </w:rPr>
        <w:t xml:space="preserve">　〔IMDb〕7.3/6279人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《黑色风暴》The Dark Wind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《又快又贱又失控》Fast, Cheap &amp; Out of Control</w:t>
      </w:r>
      <w:r>
        <w:rPr>
          <w:color w:val="888888"/>
          <w:sz w:val="14"/>
        </w:rPr>
        <w:t xml:space="preserve">　〔IMDb〕7.1/4118人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《死神先生》Mr. Death: The Rise and Fall of Fred A. Leuchter, Jr.</w:t>
      </w:r>
      <w:r>
        <w:rPr>
          <w:color w:val="888888"/>
          <w:sz w:val="14"/>
        </w:rPr>
        <w:t xml:space="preserve">　〔IMDb〕7.5/6009人</w:t>
      </w:r>
    </w:p>
    <w:p>
      <w:pPr>
        <w:spacing w:after="0" w:before="0"/>
        <w:ind w:left="680" w:hanging="510"/>
      </w:pPr>
      <w:r>
        <w:rPr>
          <w:b/>
          <w:sz w:val="16"/>
        </w:rPr>
        <w:t>2003　《战争迷雾》The Fog of War: Eleven Lessons from the Life of Robert S. McNamara</w:t>
      </w:r>
      <w:r>
        <w:rPr>
          <w:color w:val="A02B2B"/>
          <w:sz w:val="14"/>
        </w:rPr>
        <w:t xml:space="preserve">　〔奖〕奥斯卡最佳纪录长片（获）</w:t>
      </w:r>
      <w:r>
        <w:rPr>
          <w:color w:val="2E7D32"/>
          <w:sz w:val="14"/>
        </w:rPr>
        <w:t xml:space="preserve">　〔IMDb·热议〕8.0/2.6万人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《标准流程》Standard Operating Procedure</w:t>
      </w:r>
      <w:r>
        <w:rPr>
          <w:color w:val="A02B2B"/>
          <w:sz w:val="14"/>
        </w:rPr>
        <w:t xml:space="preserve">　〔奖〕柏林主竞赛（入围，2008）；柏林银熊奖评审团奖（获，2008）</w:t>
      </w:r>
      <w:r>
        <w:rPr>
          <w:color w:val="888888"/>
          <w:sz w:val="14"/>
        </w:rPr>
        <w:t xml:space="preserve">　〔IMDb〕7.4/4225人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《小报》Tabloid</w:t>
      </w:r>
      <w:r>
        <w:rPr>
          <w:color w:val="888888"/>
          <w:sz w:val="14"/>
        </w:rPr>
        <w:t xml:space="preserve">　〔IMDb〕7.0/7664人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2011　They Were There</w:t>
      </w:r>
    </w:p>
    <w:p>
      <w:pPr>
        <w:spacing w:after="0" w:before="0"/>
        <w:ind w:left="680" w:hanging="510"/>
      </w:pPr>
      <w:r>
        <w:rPr>
          <w:b/>
          <w:sz w:val="16"/>
        </w:rPr>
        <w:t>2013　《非真实告白》The Unknown Known</w:t>
      </w:r>
      <w:r>
        <w:rPr>
          <w:color w:val="A02B2B"/>
          <w:sz w:val="14"/>
        </w:rPr>
        <w:t xml:space="preserve">　〔奖〕威尼斯主竞赛（入围，2013）</w:t>
      </w:r>
      <w:r>
        <w:rPr>
          <w:color w:val="888888"/>
          <w:sz w:val="14"/>
        </w:rPr>
        <w:t xml:space="preserve">　〔IMDb〕7.0/4430人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《巨幅宝丽莱大师》The B-Side: Elsa Dorfman's Portrait Photography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American Dharma</w:t>
      </w:r>
      <w:r>
        <w:rPr>
          <w:color w:val="888888"/>
          <w:sz w:val="14"/>
        </w:rPr>
        <w:t xml:space="preserve">　〔IMDb〕7.0/1141人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CHAOS: The Manson Murders</w:t>
      </w:r>
      <w:r>
        <w:rPr>
          <w:color w:val="888888"/>
          <w:sz w:val="14"/>
        </w:rPr>
        <w:t xml:space="preserve">　〔IMDb〕5.6/3678人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《美国式分离》Separated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《此生如鸽：间谍小说大师勒卡雷》The Pigeon Tunnel</w:t>
      </w:r>
      <w:r>
        <w:rPr>
          <w:color w:val="888888"/>
          <w:sz w:val="14"/>
        </w:rPr>
        <w:t xml:space="preserve">　〔IMDb〕7.0/2308人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Tune Out the Noise</w:t>
      </w:r>
    </w:p>
    <w:p>
      <w:pPr>
        <w:pStyle w:val="Heading2"/>
      </w:pPr>
      <w:r>
        <w:t>229. 朱莉·达什　Julie Dash</w:t>
      </w:r>
    </w:p>
    <w:p>
      <w:r>
        <w:rPr>
          <w:b w:val="0"/>
          <w:sz w:val="16"/>
        </w:rPr>
        <w:t>共 8 部（短片 0、电视 3）；有奖项记录 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Four Women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《黑白幻音》Illusions</w:t>
      </w:r>
    </w:p>
    <w:p>
      <w:pPr>
        <w:spacing w:after="0" w:before="0"/>
        <w:ind w:left="680" w:hanging="510"/>
      </w:pPr>
      <w:r>
        <w:rPr>
          <w:b/>
          <w:sz w:val="16"/>
        </w:rPr>
        <w:t>1991　《尘埃的女儿》Daughters of the Dust</w:t>
      </w:r>
      <w:r>
        <w:rPr>
          <w:color w:val="1F4E99"/>
          <w:sz w:val="14"/>
        </w:rPr>
        <w:t xml:space="preserve">　〔典〕TSPDT 1000部第260名；《视与听》2022 影评人榜第60名</w:t>
      </w:r>
      <w:r>
        <w:rPr>
          <w:color w:val="888888"/>
          <w:sz w:val="14"/>
        </w:rPr>
        <w:t xml:space="preserve">　〔IMDb〕6.6/3936人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《地铁故事》Subway Stories</w:t>
      </w:r>
      <w:r>
        <w:rPr>
          <w:color w:val="555555"/>
          <w:sz w:val="14"/>
        </w:rPr>
        <w:t>（电视电影；集锦片/多人合导（Wikidata 记有10位导演））</w:t>
      </w:r>
      <w:r>
        <w:rPr>
          <w:color w:val="888888"/>
          <w:sz w:val="14"/>
        </w:rPr>
        <w:t xml:space="preserve">　〔IMDb〕6.5/1463人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《爱之歌》Love Song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《人权斗士：罗莎派克》The Rosa Parks Story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〔IMDb〕7.2/1222人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Brothers of the Borderland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Funny Valentines</w:t>
      </w:r>
    </w:p>
    <w:p>
      <w:pPr>
        <w:pStyle w:val="Heading2"/>
      </w:pPr>
      <w:r>
        <w:t>230. 弗朗切斯科·罗西　Francesco Rosi</w:t>
      </w:r>
    </w:p>
    <w:p>
      <w:r>
        <w:rPr>
          <w:b w:val="0"/>
          <w:sz w:val="16"/>
        </w:rPr>
        <w:t>共 20 部（短片 0、电视 0）；有奖项记录 10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《红衬衫》Camicie rosse</w:t>
      </w:r>
      <w:r>
        <w:rPr>
          <w:color w:val="555555"/>
          <w:sz w:val="14"/>
        </w:rPr>
        <w:t>（Wikidata 记为与戈弗雷多·亚历山德里尼共同执导）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Kean: genio e sregolatezza</w:t>
      </w:r>
      <w:r>
        <w:rPr>
          <w:color w:val="555555"/>
          <w:sz w:val="14"/>
        </w:rPr>
        <w:t>（Wikidata 记为与维托里奥·加斯曼共同执导）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1958　《挑战》La sfida</w:t>
      </w:r>
      <w:r>
        <w:rPr>
          <w:color w:val="A02B2B"/>
          <w:sz w:val="14"/>
        </w:rPr>
        <w:t xml:space="preserve">　〔奖〕威尼斯主竞赛（入围，1958）；威尼斯评审团奖（获，1958）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I magliari</w:t>
      </w:r>
    </w:p>
    <w:p>
      <w:pPr>
        <w:spacing w:after="0" w:before="0"/>
        <w:ind w:left="680" w:hanging="510"/>
      </w:pPr>
      <w:r>
        <w:rPr>
          <w:b/>
          <w:sz w:val="16"/>
        </w:rPr>
        <w:t>1962　《萨尔瓦托雷之死》Salvatore Giuliano</w:t>
      </w:r>
      <w:r>
        <w:rPr>
          <w:color w:val="A02B2B"/>
          <w:sz w:val="14"/>
        </w:rPr>
        <w:t xml:space="preserve">　〔奖〕柏林主竞赛（入围，1962）；柏林银熊奖最佳导演（获，1962）</w:t>
      </w:r>
      <w:r>
        <w:rPr>
          <w:color w:val="1F4E99"/>
          <w:sz w:val="14"/>
        </w:rPr>
        <w:t xml:space="preserve">　〔典〕TSPDT 1000部第434名</w:t>
      </w:r>
      <w:r>
        <w:rPr>
          <w:color w:val="888888"/>
          <w:sz w:val="14"/>
        </w:rPr>
        <w:t xml:space="preserve">　〔IMDb〕7.3/6055人</w:t>
      </w:r>
    </w:p>
    <w:p>
      <w:pPr>
        <w:spacing w:after="0" w:before="0"/>
        <w:ind w:left="680" w:hanging="510"/>
      </w:pPr>
      <w:r>
        <w:rPr>
          <w:b/>
          <w:sz w:val="16"/>
        </w:rPr>
        <w:t>1963　《操纵城市的手》Le mani sulla città</w:t>
      </w:r>
      <w:r>
        <w:rPr>
          <w:color w:val="A02B2B"/>
          <w:sz w:val="14"/>
        </w:rPr>
        <w:t xml:space="preserve">　〔奖〕威尼斯金狮奖（获，1963）</w:t>
      </w:r>
      <w:r>
        <w:rPr>
          <w:color w:val="888888"/>
          <w:sz w:val="14"/>
        </w:rPr>
        <w:t xml:space="preserve">　〔IMDb〕7.6/3741人</w:t>
      </w:r>
    </w:p>
    <w:p>
      <w:pPr>
        <w:spacing w:after="0" w:before="0"/>
        <w:ind w:left="680" w:hanging="510"/>
      </w:pPr>
      <w:r>
        <w:rPr>
          <w:b/>
          <w:sz w:val="16"/>
        </w:rPr>
        <w:t>1965　《关键时刻》Il momento della verità</w:t>
      </w:r>
      <w:r>
        <w:rPr>
          <w:color w:val="A02B2B"/>
          <w:sz w:val="14"/>
        </w:rPr>
        <w:t xml:space="preserve">　〔奖〕戛纳主竞赛（入围，1965）</w:t>
      </w:r>
      <w:r>
        <w:rPr>
          <w:color w:val="888888"/>
          <w:sz w:val="14"/>
        </w:rPr>
        <w:t xml:space="preserve">　〔IMDb〕7.2/1147人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《攀龙附凤》More Than a Miracle</w:t>
      </w:r>
      <w:r>
        <w:rPr>
          <w:color w:val="888888"/>
          <w:sz w:val="14"/>
        </w:rPr>
        <w:t xml:space="preserve">　〔IMDb〕6.0/1624人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《寸土必争》Uomini contro</w:t>
      </w:r>
      <w:r>
        <w:rPr>
          <w:color w:val="888888"/>
          <w:sz w:val="14"/>
        </w:rPr>
        <w:t xml:space="preserve">　〔IMDb〕7.6/2250人</w:t>
      </w:r>
    </w:p>
    <w:p>
      <w:pPr>
        <w:spacing w:after="0" w:before="0"/>
        <w:ind w:left="680" w:hanging="510"/>
      </w:pPr>
      <w:r>
        <w:rPr>
          <w:b/>
          <w:sz w:val="16"/>
        </w:rPr>
        <w:t>1972　《企业家之死》Il caso Mattei</w:t>
      </w:r>
      <w:r>
        <w:rPr>
          <w:color w:val="A02B2B"/>
          <w:sz w:val="14"/>
        </w:rPr>
        <w:t xml:space="preserve">　〔奖〕戛纳最高奖（Grand Prix，相当于金棕榈）（获，1972）；戛纳特别提及（获，1972）</w:t>
      </w:r>
      <w:r>
        <w:rPr>
          <w:color w:val="888888"/>
          <w:sz w:val="14"/>
        </w:rPr>
        <w:t xml:space="preserve">　〔IMDb〕7.6/2935人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《教父之祖》Lucky Luciano</w:t>
      </w:r>
      <w:r>
        <w:rPr>
          <w:color w:val="888888"/>
          <w:sz w:val="14"/>
        </w:rPr>
        <w:t xml:space="preserve">　〔IMDb〕6.4/1762人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《精采的尸体》Cadaveri eccellenti</w:t>
      </w:r>
      <w:r>
        <w:rPr>
          <w:color w:val="888888"/>
          <w:sz w:val="14"/>
        </w:rPr>
        <w:t xml:space="preserve">　〔IMDb〕7.2/3231人</w:t>
      </w:r>
    </w:p>
    <w:p>
      <w:pPr>
        <w:spacing w:after="0" w:before="0"/>
        <w:ind w:left="680" w:hanging="510"/>
      </w:pPr>
      <w:r>
        <w:rPr>
          <w:b/>
          <w:sz w:val="16"/>
        </w:rPr>
        <w:t>1979　《基督在伊布里止步》Cristo si è fermato a Eboli</w:t>
      </w:r>
      <w:r>
        <w:rPr>
          <w:color w:val="A02B2B"/>
          <w:sz w:val="14"/>
        </w:rPr>
        <w:t xml:space="preserve">　〔奖〕BAFTA最佳非英语片（获）</w:t>
      </w:r>
      <w:r>
        <w:rPr>
          <w:color w:val="888888"/>
          <w:sz w:val="14"/>
        </w:rPr>
        <w:t xml:space="preserve">　〔IMDb〕7.7/4992人</w:t>
      </w:r>
    </w:p>
    <w:p>
      <w:pPr>
        <w:spacing w:after="0" w:before="0"/>
        <w:ind w:left="680" w:hanging="510"/>
      </w:pPr>
      <w:r>
        <w:rPr>
          <w:b/>
          <w:sz w:val="16"/>
        </w:rPr>
        <w:t>1981　《三兄弟》Tre fratelli</w:t>
      </w:r>
      <w:r>
        <w:rPr>
          <w:color w:val="A02B2B"/>
          <w:sz w:val="14"/>
        </w:rPr>
        <w:t xml:space="preserve">　〔奖〕奥斯卡最佳国际影片（外语片）（提名）</w:t>
      </w:r>
      <w:r>
        <w:rPr>
          <w:color w:val="888888"/>
          <w:sz w:val="14"/>
        </w:rPr>
        <w:t xml:space="preserve">　〔IMDb〕7.0/1973人</w:t>
      </w:r>
    </w:p>
    <w:p>
      <w:pPr>
        <w:spacing w:after="0" w:before="0"/>
        <w:ind w:left="680" w:hanging="510"/>
      </w:pPr>
      <w:r>
        <w:rPr>
          <w:b/>
          <w:sz w:val="16"/>
        </w:rPr>
        <w:t>1984　《卡门之恋》Carmen</w:t>
      </w:r>
      <w:r>
        <w:rPr>
          <w:color w:val="A02B2B"/>
          <w:sz w:val="14"/>
        </w:rPr>
        <w:t xml:space="preserve">　〔奖〕BAFTA最佳非英语片（提名）；凯撒奖最佳导演（提名）；凯撒奖最佳影片（提名）；金球奖最佳外语片（提名）</w:t>
      </w:r>
      <w:r>
        <w:rPr>
          <w:color w:val="888888"/>
          <w:sz w:val="14"/>
        </w:rPr>
        <w:t xml:space="preserve">　〔IMDb〕7.4/1842人</w:t>
      </w:r>
    </w:p>
    <w:p>
      <w:pPr>
        <w:spacing w:after="0" w:before="0"/>
        <w:ind w:left="680" w:hanging="510"/>
      </w:pPr>
      <w:r>
        <w:rPr>
          <w:b/>
          <w:sz w:val="16"/>
        </w:rPr>
        <w:t>1987　《预知死亡纪事》Chronicle of a Death Foretold</w:t>
      </w:r>
      <w:r>
        <w:rPr>
          <w:color w:val="A02B2B"/>
          <w:sz w:val="14"/>
        </w:rPr>
        <w:t xml:space="preserve">　〔奖〕戛纳主竞赛（入围，1987）</w:t>
      </w:r>
      <w:r>
        <w:rPr>
          <w:color w:val="888888"/>
          <w:sz w:val="14"/>
        </w:rPr>
        <w:t xml:space="preserve">　〔IMDb〕6.6/1436人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12 registi per 12 città</w:t>
      </w:r>
      <w:r>
        <w:rPr>
          <w:color w:val="555555"/>
          <w:sz w:val="14"/>
        </w:rPr>
        <w:t>（集锦片/多人合导（Wikidata 记有14位导演））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Dimenticare Palermo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Diario napoletano</w:t>
      </w:r>
    </w:p>
    <w:p>
      <w:pPr>
        <w:spacing w:after="0" w:before="0"/>
        <w:ind w:left="680" w:hanging="510"/>
      </w:pPr>
      <w:r>
        <w:rPr>
          <w:b/>
          <w:sz w:val="16"/>
        </w:rPr>
        <w:t>1997　《劫后余生》La tregua</w:t>
      </w:r>
      <w:r>
        <w:rPr>
          <w:color w:val="A02B2B"/>
          <w:sz w:val="14"/>
        </w:rPr>
        <w:t xml:space="preserve">　〔奖〕戛纳主竞赛（入围，1997）</w:t>
      </w:r>
      <w:r>
        <w:rPr>
          <w:color w:val="888888"/>
          <w:sz w:val="14"/>
        </w:rPr>
        <w:t xml:space="preserve">　〔IMDb〕6.6/1990人</w:t>
      </w:r>
    </w:p>
    <w:p>
      <w:pPr>
        <w:pStyle w:val="Heading2"/>
      </w:pPr>
      <w:r>
        <w:t>231. 弗雷德·金尼曼　Fred Zinnemann</w:t>
      </w:r>
    </w:p>
    <w:p>
      <w:r>
        <w:rPr>
          <w:b w:val="0"/>
          <w:sz w:val="16"/>
        </w:rPr>
        <w:t>共 33 部（短片 5、电视 0）；有奖项记录 18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《星期天的人们》Menschen am Sonntag</w:t>
      </w:r>
      <w:r>
        <w:rPr>
          <w:color w:val="555555"/>
          <w:sz w:val="14"/>
        </w:rPr>
        <w:t>（集锦片/多人合导（Wikidata 记有5位导演））</w:t>
      </w:r>
      <w:r>
        <w:rPr>
          <w:color w:val="888888"/>
          <w:sz w:val="14"/>
        </w:rPr>
        <w:t xml:space="preserve">　〔IMDb〕7.2/4027人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The Spy</w:t>
      </w:r>
      <w:r>
        <w:rPr>
          <w:color w:val="555555"/>
          <w:sz w:val="14"/>
        </w:rPr>
        <w:t>（Wikidata 记为与Berthold Viertel共同执导）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《红粉侦探》The Wiser Sex</w:t>
      </w:r>
      <w:r>
        <w:rPr>
          <w:color w:val="555555"/>
          <w:sz w:val="14"/>
        </w:rPr>
        <w:t>（Wikidata 记为与Berthold Viertel共同执导）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Redes</w:t>
      </w:r>
      <w:r>
        <w:rPr>
          <w:color w:val="555555"/>
          <w:sz w:val="14"/>
        </w:rPr>
        <w:t>（Wikidata 记为与Emilio Gómez Muriel共同执导）</w:t>
      </w:r>
      <w:r>
        <w:rPr>
          <w:color w:val="888888"/>
          <w:sz w:val="14"/>
        </w:rPr>
        <w:t xml:space="preserve">　〔IMDb〕7.0/1015人</w:t>
      </w:r>
    </w:p>
    <w:p>
      <w:pPr>
        <w:spacing w:after="0" w:before="0"/>
        <w:ind w:left="680" w:hanging="510"/>
      </w:pPr>
      <w:r>
        <w:rPr>
          <w:b/>
          <w:sz w:val="16"/>
        </w:rPr>
        <w:t>1938　《母亲会活著》That Mothers Might Live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Live Action Short Film, One-Reel（获）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Help Wanted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The Great Meddler</w:t>
      </w:r>
    </w:p>
    <w:p>
      <w:pPr>
        <w:spacing w:after="0" w:before="0"/>
        <w:ind w:left="680" w:hanging="510"/>
      </w:pPr>
      <w:r>
        <w:rPr>
          <w:b/>
          <w:sz w:val="16"/>
        </w:rPr>
        <w:t>1941　《禁止通行》Forbidden Passage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Short Subject, Two-reel（提名）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《夜之眼》Eyes in the Night</w:t>
      </w:r>
      <w:r>
        <w:rPr>
          <w:color w:val="888888"/>
          <w:sz w:val="14"/>
        </w:rPr>
        <w:t xml:space="preserve">　〔IMDb〕6.7/2228人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《戴手套的小杀手》Kid Glove Killer</w:t>
      </w:r>
      <w:r>
        <w:rPr>
          <w:color w:val="888888"/>
          <w:sz w:val="14"/>
        </w:rPr>
        <w:t xml:space="preserve">　〔IMDb〕6.8/1295人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The Lady or the Tiger?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1944　《第七个十字路口》The Seventh Cross</w:t>
      </w:r>
      <w:r>
        <w:rPr>
          <w:color w:val="A02B2B"/>
          <w:sz w:val="14"/>
        </w:rPr>
        <w:t xml:space="preserve">　〔奖〕奥斯卡最佳男配角（提名）</w:t>
      </w:r>
      <w:r>
        <w:rPr>
          <w:color w:val="888888"/>
          <w:sz w:val="14"/>
        </w:rPr>
        <w:t xml:space="preserve">　〔IMDb〕7.4/3401人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《时钟上》The Clock</w:t>
      </w:r>
      <w:r>
        <w:rPr>
          <w:color w:val="555555"/>
          <w:sz w:val="14"/>
        </w:rPr>
        <w:t>（Wikidata 记为与文森特·明内利共同执导）</w:t>
      </w:r>
      <w:r>
        <w:rPr>
          <w:color w:val="888888"/>
          <w:sz w:val="14"/>
        </w:rPr>
        <w:t xml:space="preserve">　〔IMDb〕7.3/4508人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《小小金先生》Little Mister Jim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《小财神》My Brother Talks to Horses</w:t>
      </w:r>
    </w:p>
    <w:p>
      <w:pPr>
        <w:spacing w:after="0" w:before="0"/>
        <w:ind w:left="680" w:hanging="510"/>
      </w:pPr>
      <w:r>
        <w:rPr>
          <w:b/>
          <w:sz w:val="16"/>
        </w:rPr>
        <w:t>1948　《海角之魂》Act of Violence</w:t>
      </w:r>
      <w:r>
        <w:rPr>
          <w:color w:val="A02B2B"/>
          <w:sz w:val="14"/>
        </w:rPr>
        <w:t xml:space="preserve">　〔奖〕戛纳主竞赛（入围，1949）</w:t>
      </w:r>
      <w:r>
        <w:rPr>
          <w:color w:val="888888"/>
          <w:sz w:val="14"/>
        </w:rPr>
        <w:t xml:space="preserve">　〔IMDb〕7.5/6909人</w:t>
      </w:r>
    </w:p>
    <w:p>
      <w:pPr>
        <w:spacing w:after="0" w:before="0"/>
        <w:ind w:left="680" w:hanging="510"/>
      </w:pPr>
      <w:r>
        <w:rPr>
          <w:b/>
          <w:sz w:val="16"/>
        </w:rPr>
        <w:t>1948　《乱世孤雏》The Search</w:t>
      </w:r>
      <w:r>
        <w:rPr>
          <w:color w:val="A02B2B"/>
          <w:sz w:val="14"/>
        </w:rPr>
        <w:t xml:space="preserve">　〔奖〕奥斯卡最佳故事（获）；奥斯卡最佳导演（提名）；奥斯卡最佳改编剧本（提名）；奥斯卡最佳男主角（提名）；金球奖最佳编剧（获）</w:t>
      </w:r>
      <w:r>
        <w:rPr>
          <w:color w:val="888888"/>
          <w:sz w:val="14"/>
        </w:rPr>
        <w:t xml:space="preserve">　〔IMDb〕7.8/5420人</w:t>
      </w:r>
    </w:p>
    <w:p>
      <w:pPr>
        <w:spacing w:after="0" w:before="0"/>
        <w:ind w:left="680" w:hanging="510"/>
      </w:pPr>
      <w:r>
        <w:rPr>
          <w:b/>
          <w:sz w:val="16"/>
        </w:rPr>
        <w:t>1950　《男儿本色》The Men</w:t>
      </w:r>
      <w:r>
        <w:rPr>
          <w:color w:val="A02B2B"/>
          <w:sz w:val="14"/>
        </w:rPr>
        <w:t xml:space="preserve">　〔奖〕奥斯卡最佳原创剧本（提名）；BAFTA最佳影片（提名）</w:t>
      </w:r>
      <w:r>
        <w:rPr>
          <w:color w:val="888888"/>
          <w:sz w:val="14"/>
        </w:rPr>
        <w:t xml:space="preserve">　〔IMDb〕7.1/5682人</w:t>
      </w:r>
    </w:p>
    <w:p>
      <w:pPr>
        <w:spacing w:after="0" w:before="0"/>
        <w:ind w:left="680" w:hanging="510"/>
      </w:pPr>
      <w:r>
        <w:rPr>
          <w:b/>
          <w:sz w:val="16"/>
        </w:rPr>
        <w:t>1951　《班吉》Benjy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〔奖〕奥斯卡最佳纪录短片（获）</w:t>
      </w:r>
    </w:p>
    <w:p>
      <w:pPr>
        <w:spacing w:after="0" w:before="0"/>
        <w:ind w:left="680" w:hanging="510"/>
      </w:pPr>
      <w:r>
        <w:rPr>
          <w:b/>
          <w:sz w:val="16"/>
        </w:rPr>
        <w:t>1951　《特里萨》Teresa</w:t>
      </w:r>
      <w:r>
        <w:rPr>
          <w:color w:val="A02B2B"/>
          <w:sz w:val="14"/>
        </w:rPr>
        <w:t xml:space="preserve">　〔奖〕奥斯卡最佳故事（提名）；威尼斯主竞赛（入围，1951）</w:t>
      </w:r>
    </w:p>
    <w:p>
      <w:pPr>
        <w:spacing w:after="0" w:before="0"/>
        <w:ind w:left="680" w:hanging="510"/>
      </w:pPr>
      <w:r>
        <w:rPr>
          <w:b/>
          <w:sz w:val="16"/>
        </w:rPr>
        <w:t>1952　《日正当中》High Noon</w:t>
      </w:r>
      <w:r>
        <w:rPr>
          <w:color w:val="A02B2B"/>
          <w:sz w:val="14"/>
        </w:rPr>
        <w:t xml:space="preserve">　〔奖〕奥斯卡最佳剧情/喜剧片配乐（获）；奥斯卡最佳剪辑（获）；奥斯卡最佳男主角（获）；奥斯卡最佳导演（提名）；奥斯卡最佳影片（提名）；奥斯卡最佳改编剧本（提名）；金球奖最佳剧情片（提名）；金球奖最佳编剧（提名）</w:t>
      </w:r>
      <w:r>
        <w:rPr>
          <w:color w:val="1F4E99"/>
          <w:sz w:val="14"/>
        </w:rPr>
        <w:t xml:space="preserve">　〔典〕TSPDT 1000部第482名</w:t>
      </w:r>
      <w:r>
        <w:rPr>
          <w:color w:val="2E7D32"/>
          <w:sz w:val="14"/>
        </w:rPr>
        <w:t xml:space="preserve">　〔IMDb·热议〕7.9/11.8万人</w:t>
      </w:r>
    </w:p>
    <w:p>
      <w:pPr>
        <w:spacing w:after="0" w:before="0"/>
        <w:ind w:left="680" w:hanging="510"/>
      </w:pPr>
      <w:r>
        <w:rPr>
          <w:b/>
          <w:sz w:val="16"/>
        </w:rPr>
        <w:t>1952　《婚礼的成员》The Member of the Wedding</w:t>
      </w:r>
      <w:r>
        <w:rPr>
          <w:color w:val="A02B2B"/>
          <w:sz w:val="14"/>
        </w:rPr>
        <w:t xml:space="preserve">　〔奖〕奥斯卡最佳女主角（提名）</w:t>
      </w:r>
      <w:r>
        <w:rPr>
          <w:color w:val="888888"/>
          <w:sz w:val="14"/>
        </w:rPr>
        <w:t xml:space="preserve">　〔IMDb〕6.7/1715人</w:t>
      </w:r>
    </w:p>
    <w:p>
      <w:pPr>
        <w:spacing w:after="0" w:before="0"/>
        <w:ind w:left="680" w:hanging="510"/>
      </w:pPr>
      <w:r>
        <w:rPr>
          <w:b/>
          <w:sz w:val="16"/>
        </w:rPr>
        <w:t>1953　《乱世忠魂》From Here to Eternity</w:t>
      </w:r>
      <w:r>
        <w:rPr>
          <w:color w:val="A02B2B"/>
          <w:sz w:val="14"/>
        </w:rPr>
        <w:t xml:space="preserve">　〔奖〕奥斯卡最佳剪辑（获）；奥斯卡最佳女配角（获）；奥斯卡最佳导演（获）；奥斯卡最佳影片（获）；奥斯卡最佳改编剧本（获）；奥斯卡最佳男配角（获）；奥斯卡最佳音响（获）；奥斯卡最佳黑白摄影（获）；奥斯卡最佳剧情/喜剧片配乐（提名）；奥斯卡最佳女主角（提名）；奥斯卡最佳男主角（提名）；奥斯卡最佳黑白服装设计（提名）；戛纳主竞赛（入围，1954）；金球奖最佳导演（获）；BAFTA最佳影片（提名）</w:t>
      </w:r>
      <w:r>
        <w:rPr>
          <w:color w:val="2E7D32"/>
          <w:sz w:val="14"/>
        </w:rPr>
        <w:t xml:space="preserve">　〔IMDb·热议〕7.6/5.5万人</w:t>
      </w:r>
    </w:p>
    <w:p>
      <w:pPr>
        <w:spacing w:after="0" w:before="0"/>
        <w:ind w:left="680" w:hanging="510"/>
      </w:pPr>
      <w:r>
        <w:rPr>
          <w:b/>
          <w:sz w:val="16"/>
        </w:rPr>
        <w:t>1955　《俄克拉荷马》Oklahoma!</w:t>
      </w:r>
      <w:r>
        <w:rPr>
          <w:color w:val="A02B2B"/>
          <w:sz w:val="14"/>
        </w:rPr>
        <w:t xml:space="preserve">　〔奖〕奥斯卡最佳原创配乐（获）；奥斯卡最佳音响（获）；奥斯卡最佳剪辑（提名）；奥斯卡最佳彩色摄影（提名）</w:t>
      </w:r>
      <w:r>
        <w:rPr>
          <w:color w:val="888888"/>
          <w:sz w:val="14"/>
        </w:rPr>
        <w:t xml:space="preserve">　〔IMDb〕7.0/1.6万人</w:t>
      </w:r>
    </w:p>
    <w:p>
      <w:pPr>
        <w:spacing w:after="0" w:before="0"/>
        <w:ind w:left="680" w:hanging="510"/>
      </w:pPr>
      <w:r>
        <w:rPr>
          <w:b/>
          <w:sz w:val="16"/>
        </w:rPr>
        <w:t>1957　《浪子回头》A Hatful of Rain</w:t>
      </w:r>
      <w:r>
        <w:rPr>
          <w:color w:val="A02B2B"/>
          <w:sz w:val="14"/>
        </w:rPr>
        <w:t xml:space="preserve">　〔奖〕奥斯卡最佳男主角（提名）；威尼斯主竞赛（入围，1957）；威尼斯沃尔皮杯（表演奖）（获，1957）；金球奖最佳导演（提名）</w:t>
      </w:r>
      <w:r>
        <w:rPr>
          <w:color w:val="888888"/>
          <w:sz w:val="14"/>
        </w:rPr>
        <w:t xml:space="preserve">　〔IMDb〕7.1/1807人</w:t>
      </w:r>
    </w:p>
    <w:p>
      <w:pPr>
        <w:spacing w:after="0" w:before="0"/>
        <w:ind w:left="680" w:hanging="510"/>
      </w:pPr>
      <w:r>
        <w:rPr>
          <w:b/>
          <w:sz w:val="16"/>
        </w:rPr>
        <w:t>1959　《修女传》The Nun's Story</w:t>
      </w:r>
      <w:r>
        <w:rPr>
          <w:color w:val="A02B2B"/>
          <w:sz w:val="14"/>
        </w:rPr>
        <w:t xml:space="preserve">　〔奖〕奥斯卡最佳剧情/喜剧片配乐（提名）；奥斯卡最佳剪辑（提名）；奥斯卡最佳女主角（提名）；奥斯卡最佳导演（提名）；奥斯卡最佳彩色摄影（提名）；奥斯卡最佳影片（提名）；奥斯卡最佳改编剧本（提名）；奥斯卡最佳音响（提名）；BAFTA最佳影片（提名）；金球奖最佳剧情片（提名）；金球奖最佳导演（提名）</w:t>
      </w:r>
      <w:r>
        <w:rPr>
          <w:color w:val="888888"/>
          <w:sz w:val="14"/>
        </w:rPr>
        <w:t xml:space="preserve">　〔IMDb〕7.5/1.3万人</w:t>
      </w:r>
    </w:p>
    <w:p>
      <w:pPr>
        <w:spacing w:after="0" w:before="0"/>
        <w:ind w:left="680" w:hanging="510"/>
      </w:pPr>
      <w:r>
        <w:rPr>
          <w:b/>
          <w:sz w:val="16"/>
        </w:rPr>
        <w:t>1960　《夕阳西下》The Sundowners</w:t>
      </w:r>
      <w:r>
        <w:rPr>
          <w:color w:val="A02B2B"/>
          <w:sz w:val="14"/>
        </w:rPr>
        <w:t xml:space="preserve">　〔奖〕奥斯卡最佳女主角（提名）；奥斯卡最佳女配角（提名）；奥斯卡最佳导演（提名）；奥斯卡最佳影片（提名）；奥斯卡最佳改编剧本（提名）；BAFTA最佳影片（提名）；BAFTA最佳英国电影（提名）；金球奖最佳导演（提名）</w:t>
      </w:r>
      <w:r>
        <w:rPr>
          <w:color w:val="888888"/>
          <w:sz w:val="14"/>
        </w:rPr>
        <w:t xml:space="preserve">　〔IMDb〕7.1/5379人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《十面埋伏擒蛟龙》Behold a Pale Horse</w:t>
      </w:r>
      <w:r>
        <w:rPr>
          <w:color w:val="888888"/>
          <w:sz w:val="14"/>
        </w:rPr>
        <w:t xml:space="preserve">　〔IMDb〕6.7/2504人</w:t>
      </w:r>
    </w:p>
    <w:p>
      <w:pPr>
        <w:spacing w:after="0" w:before="0"/>
        <w:ind w:left="680" w:hanging="510"/>
      </w:pPr>
      <w:r>
        <w:rPr>
          <w:b/>
          <w:sz w:val="16"/>
        </w:rPr>
        <w:t>1966　《四季之人》A Man for All Seasons</w:t>
      </w:r>
      <w:r>
        <w:rPr>
          <w:color w:val="A02B2B"/>
          <w:sz w:val="14"/>
        </w:rPr>
        <w:t xml:space="preserve">　〔奖〕奥斯卡最佳导演（获）；奥斯卡最佳彩色摄影（获）；奥斯卡最佳彩色服装设计（获）；奥斯卡最佳影片（获）；奥斯卡最佳改编剧本（获）；奥斯卡最佳男主角（获）；奥斯卡最佳女配角（提名）；奥斯卡最佳男配角（提名）；BAFTA最佳影片（获）；BAFTA最佳英国电影（获）；金球奖最佳剧情片（获）；金球奖最佳导演（获）；金球奖最佳编剧（获）</w:t>
      </w:r>
      <w:r>
        <w:rPr>
          <w:color w:val="888888"/>
          <w:sz w:val="14"/>
        </w:rPr>
        <w:t xml:space="preserve">　〔IMDb〕7.7/4.1万人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Man's Fate</w:t>
      </w:r>
    </w:p>
    <w:p>
      <w:pPr>
        <w:spacing w:after="0" w:before="0"/>
        <w:ind w:left="680" w:hanging="510"/>
      </w:pPr>
      <w:r>
        <w:rPr>
          <w:b/>
          <w:sz w:val="16"/>
        </w:rPr>
        <w:t>1973　《豺狼的日子》The Day of the Jackal</w:t>
      </w:r>
      <w:r>
        <w:rPr>
          <w:color w:val="A02B2B"/>
          <w:sz w:val="14"/>
        </w:rPr>
        <w:t xml:space="preserve">　〔奖〕奥斯卡最佳剪辑（提名）；BAFTA最佳导演（提名）；BAFTA最佳影片（提名）；金球奖最佳剧情片（提名）；金球奖最佳导演（提名）；金球奖最佳编剧（提名）</w:t>
      </w:r>
      <w:r>
        <w:rPr>
          <w:color w:val="2E7D32"/>
          <w:sz w:val="14"/>
        </w:rPr>
        <w:t xml:space="preserve">　〔IMDb·热议〕7.8/5.4万人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《朱丽娅》Julia</w:t>
      </w:r>
      <w:r>
        <w:rPr>
          <w:color w:val="A02B2B"/>
          <w:sz w:val="14"/>
        </w:rPr>
        <w:t xml:space="preserve">　〔奖〕奥斯卡最佳女配角（获）；奥斯卡最佳改编剧本（获）；奥斯卡最佳男配角（获）；奥斯卡最佳剪辑（提名）；奥斯卡最佳原创配乐（提名）；奥斯卡最佳女主角（提名）；奥斯卡最佳导演（提名）；奥斯卡最佳影片（提名）；奥斯卡最佳摄影（提名）；奥斯卡最佳服装设计（提名）；BAFTA最佳影片（获）；BAFTA最佳导演（提名）；凯撒奖最佳外语片（提名）；金球奖最佳剧情片（提名）；金球奖最佳导演（提名）；金球奖最佳编剧（提名）</w:t>
      </w:r>
      <w:r>
        <w:rPr>
          <w:color w:val="888888"/>
          <w:sz w:val="14"/>
        </w:rPr>
        <w:t xml:space="preserve">　〔IMDb〕7.0/1.2万人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《五日一夏天》Five Days One Summer</w:t>
      </w:r>
      <w:r>
        <w:rPr>
          <w:color w:val="888888"/>
          <w:sz w:val="14"/>
        </w:rPr>
        <w:t xml:space="preserve">　〔IMDb〕6.1/1437人</w:t>
      </w:r>
    </w:p>
    <w:p>
      <w:pPr>
        <w:pStyle w:val="Heading2"/>
      </w:pPr>
      <w:r>
        <w:t>232. 勒内·克莱尔　René Clair</w:t>
      </w:r>
    </w:p>
    <w:p>
      <w:r>
        <w:rPr>
          <w:b w:val="0"/>
          <w:sz w:val="16"/>
        </w:rPr>
        <w:t>共 29 部（短片 2、电视 0）；有奖项记录 9 部；入选 TSPDT 1000部 0 部（官方页面记为 0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《幕间休息》Entr'acte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〔IMDb〕7.3/4518人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《沉睡巴黎》Paris qui dort</w:t>
      </w:r>
      <w:r>
        <w:rPr>
          <w:color w:val="888888"/>
          <w:sz w:val="14"/>
        </w:rPr>
        <w:t xml:space="preserve">　〔IMDb〕7.1/2175人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Le fantôme du Moulin-Rouge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Le Voyage imaginaire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Prey of the Wind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《巴黎铁塔》La Tour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Les Deux Timides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《意大利草》Un chapeau de paille d'Italie</w:t>
      </w:r>
      <w:r>
        <w:rPr>
          <w:color w:val="888888"/>
          <w:sz w:val="14"/>
        </w:rPr>
        <w:t xml:space="preserve">　〔IMDb〕6.8/1012人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《巴黎屋檐下》Sous les toits de Paris</w:t>
      </w:r>
      <w:r>
        <w:rPr>
          <w:color w:val="888888"/>
          <w:sz w:val="14"/>
        </w:rPr>
        <w:t xml:space="preserve">　〔IMDb〕7.0/2735人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《百万法郎》Le Million</w:t>
      </w:r>
      <w:r>
        <w:rPr>
          <w:color w:val="888888"/>
          <w:sz w:val="14"/>
        </w:rPr>
        <w:t xml:space="preserve">　〔IMDb〕7.3/4127人</w:t>
      </w:r>
    </w:p>
    <w:p>
      <w:pPr>
        <w:spacing w:after="0" w:before="0"/>
        <w:ind w:left="680" w:hanging="510"/>
      </w:pPr>
      <w:r>
        <w:rPr>
          <w:b/>
          <w:sz w:val="16"/>
        </w:rPr>
        <w:t>1931　《我们等待自由》À nous la liberté</w:t>
      </w:r>
      <w:r>
        <w:rPr>
          <w:color w:val="A02B2B"/>
          <w:sz w:val="14"/>
        </w:rPr>
        <w:t xml:space="preserve">　〔奖〕奥斯卡最佳艺术指导（提名）；威尼斯最佳娱乐片（获，1932）</w:t>
      </w:r>
      <w:r>
        <w:rPr>
          <w:color w:val="888888"/>
          <w:sz w:val="14"/>
        </w:rPr>
        <w:t xml:space="preserve">　〔IMDb〕7.4/5405人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《七月十四日》14 Juillet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Le Dernier Milliardaire</w:t>
      </w:r>
    </w:p>
    <w:p>
      <w:pPr>
        <w:spacing w:after="0" w:before="0"/>
        <w:ind w:left="680" w:hanging="510"/>
      </w:pPr>
      <w:r>
        <w:rPr>
          <w:b/>
          <w:sz w:val="16"/>
        </w:rPr>
        <w:t>1935　《鬼魂西行》The Ghost Goes West</w:t>
      </w:r>
      <w:r>
        <w:rPr>
          <w:color w:val="A02B2B"/>
          <w:sz w:val="14"/>
        </w:rPr>
        <w:t xml:space="preserve">　〔奖〕威尼斯主竞赛（入围，1936）</w:t>
      </w:r>
      <w:r>
        <w:rPr>
          <w:color w:val="888888"/>
          <w:sz w:val="14"/>
        </w:rPr>
        <w:t xml:space="preserve">　〔IMDb〕6.7/2395人</w:t>
      </w:r>
    </w:p>
    <w:p>
      <w:pPr>
        <w:spacing w:after="0" w:before="0"/>
        <w:ind w:left="680" w:hanging="510"/>
      </w:pPr>
      <w:r>
        <w:rPr>
          <w:b/>
          <w:sz w:val="16"/>
        </w:rPr>
        <w:t>1938　《制造新闻*》Break the News</w:t>
      </w:r>
      <w:r>
        <w:rPr>
          <w:color w:val="A02B2B"/>
          <w:sz w:val="14"/>
        </w:rPr>
        <w:t xml:space="preserve">　〔奖〕威尼斯特别推荐（获，1938）</w:t>
      </w:r>
    </w:p>
    <w:p>
      <w:pPr>
        <w:spacing w:after="0" w:before="0"/>
        <w:ind w:left="680" w:hanging="510"/>
      </w:pPr>
      <w:r>
        <w:rPr>
          <w:b/>
          <w:sz w:val="16"/>
        </w:rPr>
        <w:t>1941　《新奥尔良之光》The Flame of New Orleans</w:t>
      </w:r>
      <w:r>
        <w:rPr>
          <w:color w:val="A02B2B"/>
          <w:sz w:val="14"/>
        </w:rPr>
        <w:t xml:space="preserve">　〔奖〕奥斯卡最佳黑白艺术指导（提名）</w:t>
      </w:r>
      <w:r>
        <w:rPr>
          <w:color w:val="888888"/>
          <w:sz w:val="14"/>
        </w:rPr>
        <w:t xml:space="preserve">　〔IMDb〕6.5/1504人</w:t>
      </w:r>
    </w:p>
    <w:p>
      <w:pPr>
        <w:spacing w:after="0" w:before="0"/>
        <w:ind w:left="680" w:hanging="510"/>
      </w:pPr>
      <w:r>
        <w:rPr>
          <w:b/>
          <w:sz w:val="16"/>
        </w:rPr>
        <w:t>1942　《我娶了一个女巫》I Married a Witch</w:t>
      </w:r>
      <w:r>
        <w:rPr>
          <w:color w:val="A02B2B"/>
          <w:sz w:val="14"/>
        </w:rPr>
        <w:t xml:space="preserve">　〔奖〕奥斯卡最佳剧情/喜剧片配乐（提名）</w:t>
      </w:r>
      <w:r>
        <w:rPr>
          <w:color w:val="2E7D32"/>
          <w:sz w:val="14"/>
        </w:rPr>
        <w:t xml:space="preserve">　〔IMDb·热议〕7.1/1.1万人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Forever and a Day</w:t>
      </w:r>
      <w:r>
        <w:rPr>
          <w:color w:val="555555"/>
          <w:sz w:val="14"/>
        </w:rPr>
        <w:t>（集锦片/多人合导（Wikidata 记有7位导演））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1944　《未卜先知》It Happened Tomorrow</w:t>
      </w:r>
      <w:r>
        <w:rPr>
          <w:color w:val="A02B2B"/>
          <w:sz w:val="14"/>
        </w:rPr>
        <w:t xml:space="preserve">　〔奖〕奥斯卡最佳剧情/喜剧片配乐（提名）；奥斯卡最佳音响（提名）</w:t>
      </w:r>
      <w:r>
        <w:rPr>
          <w:color w:val="888888"/>
          <w:sz w:val="14"/>
        </w:rPr>
        <w:t xml:space="preserve">　〔IMDb〕7.0/3456人</w:t>
      </w:r>
    </w:p>
    <w:p>
      <w:pPr>
        <w:spacing w:after="0" w:before="0"/>
        <w:ind w:left="680" w:hanging="510"/>
      </w:pPr>
      <w:r>
        <w:rPr>
          <w:b/>
          <w:sz w:val="16"/>
        </w:rPr>
        <w:t>1945　《无人生还》And Then There Were None</w:t>
      </w:r>
      <w:r>
        <w:rPr>
          <w:color w:val="2E7D32"/>
          <w:sz w:val="14"/>
        </w:rPr>
        <w:t xml:space="preserve">　〔IMDb·热议〕7.3/1.9万人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《沉默是金》Le silence est d'or</w:t>
      </w:r>
    </w:p>
    <w:p>
      <w:pPr>
        <w:spacing w:after="0" w:before="0"/>
        <w:ind w:left="680" w:hanging="510"/>
      </w:pPr>
      <w:r>
        <w:rPr>
          <w:b/>
          <w:sz w:val="16"/>
        </w:rPr>
        <w:t>1950　《恶魔的美》La Beauté du diable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〔IMDb〕7.3/2078人</w:t>
      </w:r>
    </w:p>
    <w:p>
      <w:pPr>
        <w:spacing w:after="0" w:before="0"/>
        <w:ind w:left="680" w:hanging="510"/>
      </w:pPr>
      <w:r>
        <w:rPr>
          <w:b/>
          <w:sz w:val="16"/>
        </w:rPr>
        <w:t>1952　《夜夜春色》Les Belles de nuit</w:t>
      </w:r>
      <w:r>
        <w:rPr>
          <w:color w:val="A02B2B"/>
          <w:sz w:val="14"/>
        </w:rPr>
        <w:t xml:space="preserve">　〔奖〕威尼斯主竞赛（入围，1952）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《红粉铁骑》Les Grandes Manœuvres</w:t>
      </w:r>
      <w:r>
        <w:rPr>
          <w:color w:val="888888"/>
          <w:sz w:val="14"/>
        </w:rPr>
        <w:t xml:space="preserve">　〔IMDb〕6.7/1264人</w:t>
      </w:r>
    </w:p>
    <w:p>
      <w:pPr>
        <w:spacing w:after="0" w:before="0"/>
        <w:ind w:left="680" w:hanging="510"/>
      </w:pPr>
      <w:r>
        <w:rPr>
          <w:b/>
          <w:sz w:val="16"/>
        </w:rPr>
        <w:t>1957　《丁香门》Porte des Lilas</w:t>
      </w:r>
      <w:r>
        <w:rPr>
          <w:color w:val="A02B2B"/>
          <w:sz w:val="14"/>
        </w:rPr>
        <w:t xml:space="preserve">　〔奖〕奥斯卡最佳国际影片（外语片）（提名）；BAFTA最佳影片（提名）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La Française et l'Amour</w:t>
      </w:r>
      <w:r>
        <w:rPr>
          <w:color w:val="555555"/>
          <w:sz w:val="14"/>
        </w:rPr>
        <w:t>（集锦片/多人合导（Wikidata 记有7位导演））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Tout l'or du monde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Les Quatre Vérités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Les Fêtes galantes</w:t>
      </w:r>
    </w:p>
    <w:p>
      <w:pPr>
        <w:pStyle w:val="Heading2"/>
      </w:pPr>
      <w:r>
        <w:t>233. 拉乌尔·鲁伊斯　Raúl Ruiz</w:t>
      </w:r>
    </w:p>
    <w:p>
      <w:r>
        <w:rPr>
          <w:b w:val="0"/>
          <w:sz w:val="16"/>
        </w:rPr>
        <w:t>共 60 部（短片 3、电视 5）；有奖项记录 7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La maleta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《三只悲惨的老虎》Tres tristes tigres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The Penal Colony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¡Qué hacer!</w:t>
      </w:r>
      <w:r>
        <w:rPr>
          <w:color w:val="555555"/>
          <w:sz w:val="14"/>
        </w:rPr>
        <w:t>（Wikidata 记为与索尔·朗道、Nina Serrano共同执导）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Nadie dijo nada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1972　The Expropriation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El realismo socialista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Palomita blanca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《流亡者的对话》Dialogues of Exiles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Colloque de chiens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La Vocation suspendue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L'Hypothèse du tableau volé</w:t>
      </w:r>
      <w:r>
        <w:rPr>
          <w:color w:val="888888"/>
          <w:sz w:val="14"/>
        </w:rPr>
        <w:t xml:space="preserve">　〔IMDb〕7.4/1367人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Le Borgne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Zig-Zag, le jeu de l'oie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‎The New City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The Territory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On Top of the Whale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Bérénice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La Ville des pirates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《水手的三枚硬币》Les Trois Couronnes du matelot</w:t>
      </w:r>
      <w:r>
        <w:rPr>
          <w:color w:val="888888"/>
          <w:sz w:val="14"/>
        </w:rPr>
        <w:t xml:space="preserve">　〔IMDb〕7.1/1292人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Vanishing Point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1984　Régime sans pain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Manoel dans l'île des merveilles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《桥上的失眠人》L'Éveillé du pont de l'Alma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《金银岛》Treasure Island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Mémoire des apparences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Mammame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Richard III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Le professeur Taranne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La chouette aveugle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The Golden Boat</w:t>
      </w:r>
    </w:p>
    <w:p>
      <w:pPr>
        <w:spacing w:after="0" w:before="0"/>
        <w:ind w:left="680" w:hanging="510"/>
      </w:pPr>
      <w:r>
        <w:rPr>
          <w:b/>
          <w:sz w:val="16"/>
        </w:rPr>
        <w:t>1993　《说谎的眼睛*》L'Œil qui ment</w:t>
      </w:r>
      <w:r>
        <w:rPr>
          <w:color w:val="A02B2B"/>
          <w:sz w:val="14"/>
        </w:rPr>
        <w:t xml:space="preserve">　〔奖〕戛纳主竞赛（入围，1992）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Viaggio clandestino - Vite di santi e di peccatori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À propos de Nice, la suit</w:t>
      </w:r>
      <w:r>
        <w:rPr>
          <w:color w:val="555555"/>
          <w:sz w:val="14"/>
        </w:rPr>
        <w:t>（集锦片/多人合导（Wikidata 记有8位导演））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1996　《三生一死》Trois vies et une seule mort</w:t>
      </w:r>
      <w:r>
        <w:rPr>
          <w:color w:val="A02B2B"/>
          <w:sz w:val="14"/>
        </w:rPr>
        <w:t xml:space="preserve">　〔奖〕戛纳主竞赛（入围，1996）</w:t>
      </w:r>
      <w:r>
        <w:rPr>
          <w:color w:val="888888"/>
          <w:sz w:val="14"/>
        </w:rPr>
        <w:t xml:space="preserve">　〔IMDb〕6.8/1723人</w:t>
      </w:r>
    </w:p>
    <w:p>
      <w:pPr>
        <w:spacing w:after="0" w:before="0"/>
        <w:ind w:left="680" w:hanging="510"/>
      </w:pPr>
      <w:r>
        <w:rPr>
          <w:b/>
          <w:sz w:val="16"/>
        </w:rPr>
        <w:t>1997　《犯罪家谱》Généalogies d'un crime</w:t>
      </w:r>
      <w:r>
        <w:rPr>
          <w:color w:val="A02B2B"/>
          <w:sz w:val="14"/>
        </w:rPr>
        <w:t xml:space="preserve">　〔奖〕柏林主竞赛（入围，1997）；柏林银熊奖（获，1997）</w:t>
      </w:r>
      <w:r>
        <w:rPr>
          <w:color w:val="888888"/>
          <w:sz w:val="14"/>
        </w:rPr>
        <w:t xml:space="preserve">　〔IMDb〕6.4/1020人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Le film à venir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《梦幻女煞》Shattered Image</w:t>
      </w:r>
    </w:p>
    <w:p>
      <w:pPr>
        <w:spacing w:after="0" w:before="0"/>
        <w:ind w:left="680" w:hanging="510"/>
      </w:pPr>
      <w:r>
        <w:rPr>
          <w:b/>
          <w:sz w:val="16"/>
        </w:rPr>
        <w:t>1998　《追忆似水年华》Le Temps retrouvé</w:t>
      </w:r>
      <w:r>
        <w:rPr>
          <w:color w:val="A02B2B"/>
          <w:sz w:val="14"/>
        </w:rPr>
        <w:t xml:space="preserve">　〔奖〕戛纳主竞赛（入围，1999）</w:t>
      </w:r>
      <w:r>
        <w:rPr>
          <w:color w:val="888888"/>
          <w:sz w:val="14"/>
        </w:rPr>
        <w:t xml:space="preserve">　〔IMDb〕6.7/3017人</w:t>
      </w:r>
    </w:p>
    <w:p>
      <w:pPr>
        <w:spacing w:after="0" w:before="0"/>
        <w:ind w:left="680" w:hanging="510"/>
      </w:pPr>
      <w:r>
        <w:rPr>
          <w:b/>
          <w:sz w:val="16"/>
        </w:rPr>
        <w:t>2000　《纯真曲》Comédie de l'innocence</w:t>
      </w:r>
      <w:r>
        <w:rPr>
          <w:color w:val="A02B2B"/>
          <w:sz w:val="14"/>
        </w:rPr>
        <w:t xml:space="preserve">　〔奖〕威尼斯主竞赛（入围，2000）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Love Torn in a Dream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Les Âmes fortes</w:t>
      </w:r>
      <w:r>
        <w:rPr>
          <w:color w:val="888888"/>
          <w:sz w:val="14"/>
        </w:rPr>
        <w:t xml:space="preserve">　〔IMDb〕5.6/1947人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Cofralandes, Chilean Rhapsody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Vertige de la page blanche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Une place parmi les vivants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2003　《大宅心慌慌》Ce jour-là</w:t>
      </w:r>
      <w:r>
        <w:rPr>
          <w:color w:val="A02B2B"/>
          <w:sz w:val="14"/>
        </w:rPr>
        <w:t xml:space="preserve">　〔奖〕戛纳主竞赛（入围，2003）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《乡村岁月》Días de campo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The Lost Domain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《情欲克林姆》Klimt</w:t>
      </w:r>
      <w:r>
        <w:rPr>
          <w:color w:val="888888"/>
          <w:sz w:val="14"/>
        </w:rPr>
        <w:t xml:space="preserve">　〔IMDb〕5.1/3484人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La recta provincia</w:t>
      </w:r>
      <w:r>
        <w:rPr>
          <w:color w:val="555555"/>
          <w:sz w:val="14"/>
        </w:rPr>
        <w:t>（电视）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2007　《每个人都有他自己的电影》Chacun son cinéma</w:t>
      </w:r>
      <w:r>
        <w:rPr>
          <w:color w:val="555555"/>
          <w:sz w:val="14"/>
        </w:rPr>
        <w:t>（集锦片/多人合导（Wikidata 记有36位导演））</w:t>
      </w:r>
      <w:r>
        <w:rPr>
          <w:color w:val="888888"/>
          <w:sz w:val="14"/>
        </w:rPr>
        <w:t xml:space="preserve">　〔IMDb〕6.7/5883人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Litoral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《诡房客》La Maison Nucingen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《盲情杀机》A Closed Book</w:t>
      </w:r>
      <w:r>
        <w:rPr>
          <w:color w:val="888888"/>
          <w:sz w:val="14"/>
        </w:rPr>
        <w:t xml:space="preserve">　〔IMDb〕5.4/1256人</w:t>
      </w:r>
    </w:p>
    <w:p>
      <w:pPr>
        <w:spacing w:after="0" w:before="0"/>
        <w:ind w:left="680" w:hanging="510"/>
      </w:pPr>
      <w:r>
        <w:rPr>
          <w:b/>
          <w:sz w:val="16"/>
        </w:rPr>
        <w:t>2010　《秘境里斯本》Mystères de Lisbonne</w:t>
      </w:r>
      <w:r>
        <w:rPr>
          <w:color w:val="1F4E99"/>
          <w:sz w:val="14"/>
        </w:rPr>
        <w:t xml:space="preserve">　〔典〕TSPDT 1000部第881名</w:t>
      </w:r>
      <w:r>
        <w:rPr>
          <w:color w:val="888888"/>
          <w:sz w:val="14"/>
        </w:rPr>
        <w:t xml:space="preserve">　〔IMDb〕7.4/3676人</w:t>
      </w:r>
    </w:p>
    <w:p>
      <w:pPr>
        <w:spacing w:after="0" w:before="0"/>
        <w:ind w:left="680" w:hanging="510"/>
      </w:pPr>
      <w:r>
        <w:rPr>
          <w:b/>
          <w:sz w:val="16"/>
        </w:rPr>
        <w:t>2012　《威灵顿战线》Linhas de Wellington</w:t>
      </w:r>
      <w:r>
        <w:rPr>
          <w:color w:val="555555"/>
          <w:sz w:val="14"/>
        </w:rPr>
        <w:t>（Wikidata 记为与瓦莱莉亚·萨米恩托共同执导）</w:t>
      </w:r>
      <w:r>
        <w:rPr>
          <w:color w:val="A02B2B"/>
          <w:sz w:val="14"/>
        </w:rPr>
        <w:t xml:space="preserve">　〔奖〕威尼斯主竞赛（入围，2012）</w:t>
      </w:r>
      <w:r>
        <w:rPr>
          <w:color w:val="888888"/>
          <w:sz w:val="14"/>
        </w:rPr>
        <w:t xml:space="preserve">　〔IMDb〕6.0/1714人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2012　《夜色降临之前》La noche de enfrente</w:t>
      </w:r>
    </w:p>
    <w:p>
      <w:pPr>
        <w:spacing w:after="0" w:before="0"/>
        <w:ind w:left="680" w:hanging="510"/>
      </w:pPr>
      <w:r>
        <w:rPr>
          <w:b w:val="0"/>
          <w:sz w:val="16"/>
        </w:rPr>
        <w:t>2017　The Wandering Soap Opera</w:t>
      </w:r>
      <w:r>
        <w:rPr>
          <w:color w:val="555555"/>
          <w:sz w:val="14"/>
        </w:rPr>
        <w:t>（Wikidata 记为与瓦莱莉亚·萨米恩托共同执导）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Fado majeur et mineur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Brise-glace</w:t>
      </w:r>
      <w:r>
        <w:rPr>
          <w:color w:val="555555"/>
          <w:sz w:val="14"/>
        </w:rPr>
        <w:t>（Wikidata 记为与Titte Törnroth、让·鲁什共同执导）</w:t>
      </w:r>
    </w:p>
    <w:p>
      <w:pPr>
        <w:pStyle w:val="Heading2"/>
      </w:pPr>
      <w:r>
        <w:t>234. 朱塞佩·托纳多雷　Giuseppe Tornatore</w:t>
      </w:r>
    </w:p>
    <w:p>
      <w:r>
        <w:rPr>
          <w:b w:val="0"/>
          <w:sz w:val="16"/>
        </w:rPr>
        <w:t>共 16 部（短片 0、电视 0）；有奖项记录 6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Il camorrista</w:t>
      </w:r>
      <w:r>
        <w:rPr>
          <w:color w:val="888888"/>
          <w:sz w:val="14"/>
        </w:rPr>
        <w:t xml:space="preserve">　〔IMDb〕7.1/1957人</w:t>
      </w:r>
    </w:p>
    <w:p>
      <w:pPr>
        <w:spacing w:after="0" w:before="0"/>
        <w:ind w:left="680" w:hanging="510"/>
      </w:pPr>
      <w:r>
        <w:rPr>
          <w:b/>
          <w:sz w:val="16"/>
        </w:rPr>
        <w:t>1988　《天堂电影院》Nuovo Cinema Paradiso</w:t>
      </w:r>
      <w:r>
        <w:rPr>
          <w:color w:val="A02B2B"/>
          <w:sz w:val="14"/>
        </w:rPr>
        <w:t xml:space="preserve">　〔奖〕奥斯卡最佳国际影片（外语片）（获）；戛纳主竞赛（入围，1989）；戛纳评审团大奖（获，1989）；BAFTA最佳非英语片（获）；金球奖最佳外语片（获）；BAFTA最佳导演（提名）；凯撒奖最佳外语片（提名）</w:t>
      </w:r>
      <w:r>
        <w:rPr>
          <w:color w:val="1F4E99"/>
          <w:sz w:val="14"/>
        </w:rPr>
        <w:t xml:space="preserve">　〔典〕TSPDT 1000部第259名</w:t>
      </w:r>
      <w:r>
        <w:rPr>
          <w:color w:val="2E7D32"/>
          <w:sz w:val="14"/>
        </w:rPr>
        <w:t xml:space="preserve">　〔IMDb·热议〕8.5/32.2万人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《天伦之旅》Stanno tutti bene</w:t>
      </w:r>
      <w:r>
        <w:rPr>
          <w:color w:val="A02B2B"/>
          <w:sz w:val="14"/>
        </w:rPr>
        <w:t xml:space="preserve">　〔奖〕戛纳主竞赛（入围，1990）</w:t>
      </w:r>
      <w:r>
        <w:rPr>
          <w:color w:val="888888"/>
          <w:sz w:val="14"/>
        </w:rPr>
        <w:t xml:space="preserve">　〔IMDb〕7.6/5001人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《尤其是在礼拜日》La domenica specialmente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/>
          <w:sz w:val="16"/>
        </w:rPr>
        <w:t>1994　《幽国车站》Une pure formalité</w:t>
      </w:r>
      <w:r>
        <w:rPr>
          <w:color w:val="A02B2B"/>
          <w:sz w:val="14"/>
        </w:rPr>
        <w:t xml:space="preserve">　〔奖〕戛纳主竞赛（入围，1994）</w:t>
      </w:r>
      <w:r>
        <w:rPr>
          <w:color w:val="888888"/>
          <w:sz w:val="14"/>
        </w:rPr>
        <w:t xml:space="preserve">　〔IMDb〕7.5/1.4万人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Lo schermo a tre punte</w:t>
      </w:r>
    </w:p>
    <w:p>
      <w:pPr>
        <w:spacing w:after="0" w:before="0"/>
        <w:ind w:left="680" w:hanging="510"/>
      </w:pPr>
      <w:r>
        <w:rPr>
          <w:b/>
          <w:sz w:val="16"/>
        </w:rPr>
        <w:t>1995　《新天堂星探》L'uomo delle stelle</w:t>
      </w:r>
      <w:r>
        <w:rPr>
          <w:color w:val="A02B2B"/>
          <w:sz w:val="14"/>
        </w:rPr>
        <w:t xml:space="preserve">　〔奖〕奥斯卡最佳国际影片（外语片）（提名）；威尼斯主竞赛（入围，1995）；威尼斯评审团奖（获，1995）</w:t>
      </w:r>
      <w:r>
        <w:rPr>
          <w:color w:val="888888"/>
          <w:sz w:val="14"/>
        </w:rPr>
        <w:t xml:space="preserve">　〔IMDb〕7.3/5861人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《海上钢琴师》The Legend of 1900</w:t>
      </w:r>
      <w:r>
        <w:rPr>
          <w:color w:val="888888"/>
          <w:sz w:val="14"/>
        </w:rPr>
        <w:t xml:space="preserve">　〔IMDb〕8.0/7.4万人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《西西里的美丽传说》Malèna</w:t>
      </w:r>
      <w:r>
        <w:rPr>
          <w:color w:val="A02B2B"/>
          <w:sz w:val="14"/>
        </w:rPr>
        <w:t xml:space="preserve">　〔奖〕奥斯卡最佳原创配乐（提名）；奥斯卡最佳摄影（提名）；柏林主竞赛（入围，2001）；BAFTA最佳非英语片（提名）；金球奖最佳外语片（提名）</w:t>
      </w:r>
      <w:r>
        <w:rPr>
          <w:color w:val="2E7D32"/>
          <w:sz w:val="14"/>
        </w:rPr>
        <w:t xml:space="preserve">　〔IMDb·热议〕7.4/12.7万人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《隐秘女人心》La sconosciuta</w:t>
      </w:r>
      <w:r>
        <w:rPr>
          <w:color w:val="888888"/>
          <w:sz w:val="14"/>
        </w:rPr>
        <w:t xml:space="preserve">　〔IMDb〕7.4/1.7万人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《巴阿里亚》Baarìa</w:t>
      </w:r>
      <w:r>
        <w:rPr>
          <w:color w:val="A02B2B"/>
          <w:sz w:val="14"/>
        </w:rPr>
        <w:t xml:space="preserve">　〔奖〕威尼斯主竞赛（入围，2009）；金球奖最佳外语片（提名）</w:t>
      </w:r>
      <w:r>
        <w:rPr>
          <w:color w:val="888888"/>
          <w:sz w:val="14"/>
        </w:rPr>
        <w:t xml:space="preserve">　〔IMDb〕6.9/8488人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2010　L'ultimo gattopardo: Ritratto di Goffredo Lombardo</w:t>
      </w:r>
    </w:p>
    <w:p>
      <w:pPr>
        <w:spacing w:after="0" w:before="0"/>
        <w:ind w:left="680" w:hanging="510"/>
      </w:pPr>
      <w:r>
        <w:rPr>
          <w:b/>
          <w:sz w:val="16"/>
        </w:rPr>
        <w:t>2013　《最佳出价》La migliore offerta</w:t>
      </w:r>
      <w:r>
        <w:rPr>
          <w:color w:val="2E7D32"/>
          <w:sz w:val="14"/>
        </w:rPr>
        <w:t xml:space="preserve">　〔IMDb·热议〕7.7/13.9万人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2016　《爱情天文学》The Correspondence</w:t>
      </w:r>
      <w:r>
        <w:rPr>
          <w:color w:val="888888"/>
          <w:sz w:val="14"/>
        </w:rPr>
        <w:t xml:space="preserve">　〔IMDb〕6.1/5271人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《莫里康内：电影配乐大师》Ennio</w:t>
      </w:r>
      <w:r>
        <w:rPr>
          <w:color w:val="888888"/>
          <w:sz w:val="14"/>
        </w:rPr>
        <w:t xml:space="preserve">　〔IMDb〕8.2/7773人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2025　Brunello - Il visionario garbato</w:t>
      </w:r>
    </w:p>
    <w:p>
      <w:pPr>
        <w:pStyle w:val="Heading2"/>
      </w:pPr>
      <w:r>
        <w:t>235. 让·鲁什　Jean Rouch</w:t>
      </w:r>
    </w:p>
    <w:p>
      <w:r>
        <w:rPr>
          <w:b w:val="0"/>
          <w:sz w:val="16"/>
        </w:rPr>
        <w:t>共 24 部（短片 3、电视 0）；有奖项记录 3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Cimetières dans la falaise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《癫狂仙师》Les Maîtres fous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〔IMDb〕6.5/1961人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《我是黑人》Moi un noir</w:t>
      </w:r>
      <w:r>
        <w:rPr>
          <w:color w:val="555555"/>
          <w:sz w:val="14"/>
        </w:rPr>
        <w:t>（Wikidata 记为与皮埃尔·布朗贝热共同执导）</w:t>
      </w:r>
      <w:r>
        <w:rPr>
          <w:color w:val="888888"/>
          <w:sz w:val="14"/>
        </w:rPr>
        <w:t xml:space="preserve">　〔IMDb〕7.3/1219人</w:t>
      </w:r>
    </w:p>
    <w:p>
      <w:pPr>
        <w:spacing w:after="0" w:before="0"/>
        <w:ind w:left="680" w:hanging="510"/>
      </w:pPr>
      <w:r>
        <w:rPr>
          <w:b/>
          <w:sz w:val="16"/>
        </w:rPr>
        <w:t>1961　《夏日纪事》Chronique d'un été</w:t>
      </w:r>
      <w:r>
        <w:rPr>
          <w:color w:val="555555"/>
          <w:sz w:val="14"/>
        </w:rPr>
        <w:t>（Wikidata 记为与埃德加·莫兰共同执导）</w:t>
      </w:r>
      <w:r>
        <w:rPr>
          <w:color w:val="1F4E99"/>
          <w:sz w:val="14"/>
        </w:rPr>
        <w:t xml:space="preserve">　〔典〕TSPDT 1000部第691名</w:t>
      </w:r>
      <w:r>
        <w:rPr>
          <w:color w:val="888888"/>
          <w:sz w:val="14"/>
        </w:rPr>
        <w:t xml:space="preserve">　〔IMDb〕7.4/4100人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1961　The Human Pyramid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Fêtes de l'indépendance du Niger</w:t>
      </w:r>
      <w:r>
        <w:rPr>
          <w:color w:val="555555"/>
          <w:sz w:val="14"/>
        </w:rPr>
        <w:t>（Wikidata 记为与Louis Civatte共同执导）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The Punishment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Rose et Landry</w:t>
      </w:r>
      <w:r>
        <w:rPr>
          <w:color w:val="555555"/>
          <w:sz w:val="14"/>
        </w:rPr>
        <w:t>（Wikidata 记为与Jacques Godbout共同执导）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La Fleur de l'âge, ou Les adolescentes</w:t>
      </w:r>
      <w:r>
        <w:rPr>
          <w:color w:val="555555"/>
          <w:sz w:val="14"/>
        </w:rPr>
        <w:t>（集锦片/多人合导（Wikidata 记有4位导演））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1965　Gare du nord</w:t>
      </w:r>
    </w:p>
    <w:p>
      <w:pPr>
        <w:spacing w:after="0" w:before="0"/>
        <w:ind w:left="680" w:hanging="510"/>
      </w:pPr>
      <w:r>
        <w:rPr>
          <w:b/>
          <w:sz w:val="16"/>
        </w:rPr>
        <w:t>1965　《六个人眼中的巴黎》Paris vu par…</w:t>
      </w:r>
      <w:r>
        <w:rPr>
          <w:color w:val="555555"/>
          <w:sz w:val="14"/>
        </w:rPr>
        <w:t>（集锦片，戈达尔执导段落《蒙帕纳斯-勒瓦卢瓦》）</w:t>
      </w:r>
      <w:r>
        <w:rPr>
          <w:color w:val="A02B2B"/>
          <w:sz w:val="14"/>
        </w:rPr>
        <w:t xml:space="preserve">　〔奖〕柏林主竞赛（入围，1965）</w:t>
      </w:r>
      <w:r>
        <w:rPr>
          <w:color w:val="888888"/>
          <w:sz w:val="14"/>
        </w:rPr>
        <w:t xml:space="preserve">　〔IMDb〕6.7/1608人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The 15-Year-Old Widows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Daudo Sorko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Jaguar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《以弓猎狮》La Chasse au lion à l'arc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Little by Little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VW Voyou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Cocorico Monsieur Poulet</w:t>
      </w:r>
    </w:p>
    <w:p>
      <w:pPr>
        <w:spacing w:after="0" w:before="0"/>
        <w:ind w:left="680" w:hanging="510"/>
      </w:pPr>
      <w:r>
        <w:rPr>
          <w:b/>
          <w:sz w:val="16"/>
        </w:rPr>
        <w:t>1976　《巴巴图的三个秘诀》Babatou, les trois conseils</w:t>
      </w:r>
      <w:r>
        <w:rPr>
          <w:color w:val="A02B2B"/>
          <w:sz w:val="14"/>
        </w:rPr>
        <w:t xml:space="preserve">　〔奖〕戛纳主竞赛（入围，1976）</w:t>
      </w:r>
    </w:p>
    <w:p>
      <w:pPr>
        <w:spacing w:after="0" w:before="0"/>
        <w:ind w:left="680" w:hanging="510"/>
      </w:pPr>
      <w:r>
        <w:rPr>
          <w:b/>
          <w:sz w:val="16"/>
        </w:rPr>
        <w:t>1984　《狄俄尼索斯》Dionysos</w:t>
      </w:r>
      <w:r>
        <w:rPr>
          <w:color w:val="A02B2B"/>
          <w:sz w:val="14"/>
        </w:rPr>
        <w:t xml:space="preserve">　〔奖〕威尼斯主竞赛（入围，1984）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Enigma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Boulevards d'Afrique</w:t>
      </w:r>
      <w:r>
        <w:rPr>
          <w:color w:val="555555"/>
          <w:sz w:val="14"/>
        </w:rPr>
        <w:t>（Wikidata 记为与Tam-Sir Doueb共同执导）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Brise-glace</w:t>
      </w:r>
      <w:r>
        <w:rPr>
          <w:color w:val="555555"/>
          <w:sz w:val="14"/>
        </w:rPr>
        <w:t>（Wikidata 记为与Titte Törnroth、劳尔·鲁伊斯共同执导）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Les Fils de l'eau</w:t>
      </w:r>
    </w:p>
    <w:p>
      <w:pPr>
        <w:pStyle w:val="Heading2"/>
      </w:pPr>
      <w:r>
        <w:t>236. 西德尼·波拉克　Sydney Pollack</w:t>
      </w:r>
    </w:p>
    <w:p>
      <w:r>
        <w:rPr>
          <w:b w:val="0"/>
          <w:sz w:val="16"/>
        </w:rPr>
        <w:t>共 23 部（短片 0、电视 0）；有奖项记录 12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1965　《细长的电话线》The Slender Thread</w:t>
      </w:r>
      <w:r>
        <w:rPr>
          <w:color w:val="A02B2B"/>
          <w:sz w:val="14"/>
        </w:rPr>
        <w:t xml:space="preserve">　〔奖〕奥斯卡最佳黑白服装设计（提名）；奥斯卡最佳黑白艺术指导（提名）；金球奖最佳编剧（提名）</w:t>
      </w:r>
      <w:r>
        <w:rPr>
          <w:color w:val="888888"/>
          <w:sz w:val="14"/>
        </w:rPr>
        <w:t xml:space="preserve">　〔IMDb〕7.0/2734人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《蓬门绮梦》This Property Is Condemned</w:t>
      </w:r>
      <w:r>
        <w:rPr>
          <w:color w:val="888888"/>
          <w:sz w:val="14"/>
        </w:rPr>
        <w:t xml:space="preserve">　〔IMDb〕7.0/7262人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《黑白双虎将》The Scalphunters</w:t>
      </w:r>
      <w:r>
        <w:rPr>
          <w:color w:val="888888"/>
          <w:sz w:val="14"/>
        </w:rPr>
        <w:t xml:space="preserve">　〔IMDb〕6.7/5215人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《泳者》The Swimmer</w:t>
      </w:r>
      <w:r>
        <w:rPr>
          <w:color w:val="555555"/>
          <w:sz w:val="14"/>
        </w:rPr>
        <w:t>（Wikidata 记为与弗兰克·佩里共同执导）</w:t>
      </w:r>
      <w:r>
        <w:rPr>
          <w:color w:val="888888"/>
          <w:sz w:val="14"/>
        </w:rPr>
        <w:t xml:space="preserve">　〔IMDb〕7.6/1.7万人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《基堡八勇士》Castle Keep</w:t>
      </w:r>
      <w:r>
        <w:rPr>
          <w:color w:val="888888"/>
          <w:sz w:val="14"/>
        </w:rPr>
        <w:t xml:space="preserve">　〔IMDb〕6.1/3809人</w:t>
      </w:r>
    </w:p>
    <w:p>
      <w:pPr>
        <w:spacing w:after="0" w:before="0"/>
        <w:ind w:left="680" w:hanging="510"/>
      </w:pPr>
      <w:r>
        <w:rPr>
          <w:b/>
          <w:sz w:val="16"/>
        </w:rPr>
        <w:t>1969　《射马记》They Shoot Horses, Don't They?</w:t>
      </w:r>
      <w:r>
        <w:rPr>
          <w:color w:val="A02B2B"/>
          <w:sz w:val="14"/>
        </w:rPr>
        <w:t xml:space="preserve">　〔奖〕奥斯卡最佳男配角（获）；奥斯卡最佳剪辑（提名）；奥斯卡最佳原创配乐（提名）；奥斯卡最佳女主角（提名）；奥斯卡最佳女配角（提名）；奥斯卡最佳导演（提名）；奥斯卡最佳改编剧本（提名）；奥斯卡最佳服装设计（提名）；奥斯卡最佳艺术指导（提名）；金球奖最佳剧情片（提名）；金球奖最佳导演（提名）</w:t>
      </w:r>
      <w:r>
        <w:rPr>
          <w:color w:val="888888"/>
          <w:sz w:val="14"/>
        </w:rPr>
        <w:t xml:space="preserve">　〔IMDb〕7.8/2.2万人</w:t>
      </w:r>
    </w:p>
    <w:p>
      <w:pPr>
        <w:spacing w:after="0" w:before="0"/>
        <w:ind w:left="680" w:hanging="510"/>
      </w:pPr>
      <w:r>
        <w:rPr>
          <w:b/>
          <w:sz w:val="16"/>
        </w:rPr>
        <w:t>1972　《猛虎过山》Jeremiah Johnson</w:t>
      </w:r>
      <w:r>
        <w:rPr>
          <w:color w:val="A02B2B"/>
          <w:sz w:val="14"/>
        </w:rPr>
        <w:t xml:space="preserve">　〔奖〕戛纳主竞赛（入围，1972）</w:t>
      </w:r>
      <w:r>
        <w:rPr>
          <w:color w:val="888888"/>
          <w:sz w:val="14"/>
        </w:rPr>
        <w:t xml:space="preserve">　〔IMDb〕7.6/4.0万人</w:t>
      </w:r>
    </w:p>
    <w:p>
      <w:pPr>
        <w:spacing w:after="0" w:before="0"/>
        <w:ind w:left="680" w:hanging="510"/>
      </w:pPr>
      <w:r>
        <w:rPr>
          <w:b/>
          <w:sz w:val="16"/>
        </w:rPr>
        <w:t>1973　《往日情怀》The Way We Were</w:t>
      </w:r>
      <w:r>
        <w:rPr>
          <w:color w:val="A02B2B"/>
          <w:sz w:val="14"/>
        </w:rPr>
        <w:t xml:space="preserve">　〔奖〕奥斯卡最佳剧情片配乐（获）；奥斯卡最佳女主角（提名）；奥斯卡最佳摄影（提名）；奥斯卡最佳服装设计（提名）；奥斯卡最佳艺术指导（提名）</w:t>
      </w:r>
      <w:r>
        <w:rPr>
          <w:color w:val="888888"/>
          <w:sz w:val="14"/>
        </w:rPr>
        <w:t xml:space="preserve">　〔IMDb〕7.0/3.1万人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《高手》The Yakuza</w:t>
      </w:r>
      <w:r>
        <w:rPr>
          <w:color w:val="888888"/>
          <w:sz w:val="14"/>
        </w:rPr>
        <w:t xml:space="preserve">　〔IMDb〕7.2/1.2万人</w:t>
      </w:r>
    </w:p>
    <w:p>
      <w:pPr>
        <w:spacing w:after="0" w:before="0"/>
        <w:ind w:left="680" w:hanging="510"/>
      </w:pPr>
      <w:r>
        <w:rPr>
          <w:b/>
          <w:sz w:val="16"/>
        </w:rPr>
        <w:t>1975　《秃鹰七十二小时》Three Days of the Condor</w:t>
      </w:r>
      <w:r>
        <w:rPr>
          <w:color w:val="A02B2B"/>
          <w:sz w:val="14"/>
        </w:rPr>
        <w:t xml:space="preserve">　〔奖〕奥斯卡最佳剪辑（提名）</w:t>
      </w:r>
      <w:r>
        <w:rPr>
          <w:color w:val="888888"/>
          <w:sz w:val="14"/>
        </w:rPr>
        <w:t xml:space="preserve">　〔IMDb〕7.4/7.0万人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《常在心头》Bobby Deerfield</w:t>
      </w:r>
      <w:r>
        <w:rPr>
          <w:color w:val="888888"/>
          <w:sz w:val="14"/>
        </w:rPr>
        <w:t xml:space="preserve">　〔IMDb〕5.8/5301人</w:t>
      </w:r>
    </w:p>
    <w:p>
      <w:pPr>
        <w:spacing w:after="0" w:before="0"/>
        <w:ind w:left="680" w:hanging="510"/>
      </w:pPr>
      <w:r>
        <w:rPr>
          <w:b/>
          <w:sz w:val="16"/>
        </w:rPr>
        <w:t>1979　《电光骑士》The Electric Horseman</w:t>
      </w:r>
      <w:r>
        <w:rPr>
          <w:color w:val="A02B2B"/>
          <w:sz w:val="14"/>
        </w:rPr>
        <w:t xml:space="preserve">　〔奖〕奥斯卡最佳音响（提名）</w:t>
      </w:r>
      <w:r>
        <w:rPr>
          <w:color w:val="888888"/>
          <w:sz w:val="14"/>
        </w:rPr>
        <w:t xml:space="preserve">　〔IMDb〕6.5/1.0万人</w:t>
      </w:r>
    </w:p>
    <w:p>
      <w:pPr>
        <w:spacing w:after="0" w:before="0"/>
        <w:ind w:left="680" w:hanging="510"/>
      </w:pPr>
      <w:r>
        <w:rPr>
          <w:b/>
          <w:sz w:val="16"/>
        </w:rPr>
        <w:t>1981　《没有恶意》Absence of Malice</w:t>
      </w:r>
      <w:r>
        <w:rPr>
          <w:color w:val="A02B2B"/>
          <w:sz w:val="14"/>
        </w:rPr>
        <w:t xml:space="preserve">　〔奖〕奥斯卡最佳原创剧本（提名）；奥斯卡最佳女配角（提名）；奥斯卡最佳男主角（提名）；柏林主竞赛（入围，1982）；柏林荣誉提名（获，1982）；金球奖最佳编剧（提名）</w:t>
      </w:r>
      <w:r>
        <w:rPr>
          <w:color w:val="888888"/>
          <w:sz w:val="14"/>
        </w:rPr>
        <w:t xml:space="preserve">　〔IMDb〕6.9/1.7万人</w:t>
      </w:r>
    </w:p>
    <w:p>
      <w:pPr>
        <w:spacing w:after="0" w:before="0"/>
        <w:ind w:left="680" w:hanging="510"/>
      </w:pPr>
      <w:r>
        <w:rPr>
          <w:b/>
          <w:sz w:val="16"/>
        </w:rPr>
        <w:t>1982　《杜丝先生》Tootsie</w:t>
      </w:r>
      <w:r>
        <w:rPr>
          <w:color w:val="A02B2B"/>
          <w:sz w:val="14"/>
        </w:rPr>
        <w:t xml:space="preserve">　〔奖〕奥斯卡最佳女配角（获）；奥斯卡最佳剪辑（提名）；奥斯卡最佳原创剧本（提名）；奥斯卡最佳导演（提名）；奥斯卡最佳影片（提名）；奥斯卡最佳摄影（提名）；奥斯卡最佳男主角（提名）；奥斯卡最佳音响（提名）；金球奖最佳音乐/喜剧片（获）；BAFTA最佳导演（提名）；BAFTA最佳影片（提名）；凯撒奖最佳外语片（提名）；金球奖最佳导演（提名）；金球奖最佳编剧（提名）</w:t>
      </w:r>
      <w:r>
        <w:rPr>
          <w:color w:val="1F4E99"/>
          <w:sz w:val="14"/>
        </w:rPr>
        <w:t xml:space="preserve">　〔典〕TSPDT 1000部第555名</w:t>
      </w:r>
      <w:r>
        <w:rPr>
          <w:color w:val="2E7D32"/>
          <w:sz w:val="14"/>
        </w:rPr>
        <w:t xml:space="preserve">　〔IMDb·热议〕7.4/12.4万人</w:t>
      </w:r>
    </w:p>
    <w:p>
      <w:pPr>
        <w:spacing w:after="0" w:before="0"/>
        <w:ind w:left="680" w:hanging="510"/>
      </w:pPr>
      <w:r>
        <w:rPr>
          <w:b/>
          <w:sz w:val="16"/>
        </w:rPr>
        <w:t>1985　《走出非洲》Out of Africa</w:t>
      </w:r>
      <w:r>
        <w:rPr>
          <w:color w:val="A02B2B"/>
          <w:sz w:val="14"/>
        </w:rPr>
        <w:t xml:space="preserve">　〔奖〕奥斯卡最佳原创配乐（获）；奥斯卡最佳导演（获）；奥斯卡最佳影片（获）；奥斯卡最佳摄影（获）；奥斯卡最佳改编剧本（获）；奥斯卡最佳艺术指导（获）；奥斯卡最佳音响（获）；奥斯卡最佳剪辑（提名）；奥斯卡最佳女主角（提名）；奥斯卡最佳服装设计（提名）；奥斯卡最佳男配角（提名）；金球奖最佳剧情片（获）；凯撒奖最佳外语片（提名）；金球奖最佳导演（提名）；金球奖最佳编剧（提名）</w:t>
      </w:r>
      <w:r>
        <w:rPr>
          <w:color w:val="888888"/>
          <w:sz w:val="14"/>
        </w:rPr>
        <w:t xml:space="preserve">　〔IMDb〕7.2/9.4万人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《情迷夏湾拿》Havana</w:t>
      </w:r>
      <w:r>
        <w:rPr>
          <w:color w:val="A02B2B"/>
          <w:sz w:val="14"/>
        </w:rPr>
        <w:t xml:space="preserve">　〔奖〕奥斯卡最佳原创配乐（提名）</w:t>
      </w:r>
      <w:r>
        <w:rPr>
          <w:color w:val="888888"/>
          <w:sz w:val="14"/>
        </w:rPr>
        <w:t xml:space="preserve">　〔IMDb〕6.1/9290人</w:t>
      </w:r>
    </w:p>
    <w:p>
      <w:pPr>
        <w:spacing w:after="0" w:before="0"/>
        <w:ind w:left="680" w:hanging="510"/>
      </w:pPr>
      <w:r>
        <w:rPr>
          <w:b/>
          <w:sz w:val="16"/>
        </w:rPr>
        <w:t>1993　《糖衣陷阱》The Firm</w:t>
      </w:r>
      <w:r>
        <w:rPr>
          <w:color w:val="A02B2B"/>
          <w:sz w:val="14"/>
        </w:rPr>
        <w:t xml:space="preserve">　〔奖〕奥斯卡最佳原创配乐（提名）；奥斯卡最佳女配角（提名）</w:t>
      </w:r>
      <w:r>
        <w:rPr>
          <w:color w:val="2E7D32"/>
          <w:sz w:val="14"/>
        </w:rPr>
        <w:t xml:space="preserve">　〔IMDb·热议〕6.9/16.5万人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《新龙凤配》Sabrina</w:t>
      </w:r>
      <w:r>
        <w:rPr>
          <w:color w:val="A02B2B"/>
          <w:sz w:val="14"/>
        </w:rPr>
        <w:t xml:space="preserve">　〔奖〕奥斯卡Best Original Musical or Comedy Score（提名）；金球奖最佳音乐/喜剧片（提名）</w:t>
      </w:r>
      <w:r>
        <w:rPr>
          <w:color w:val="888888"/>
          <w:sz w:val="14"/>
        </w:rPr>
        <w:t xml:space="preserve">　〔IMDb〕6.4/4.8万人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1999　《疑云密布》Random Hearts</w:t>
      </w:r>
      <w:r>
        <w:rPr>
          <w:color w:val="888888"/>
          <w:sz w:val="14"/>
        </w:rPr>
        <w:t xml:space="preserve">　〔IMDb〕5.4/2.6万人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《速写建筑大师》Sketches of Frank Gehry</w:t>
      </w:r>
      <w:r>
        <w:rPr>
          <w:color w:val="888888"/>
          <w:sz w:val="14"/>
        </w:rPr>
        <w:t xml:space="preserve">　〔IMDb〕7.1/1639人</w:t>
      </w:r>
    </w:p>
    <w:p>
      <w:pPr>
        <w:spacing w:after="0" w:before="0"/>
        <w:ind w:left="680" w:hanging="510"/>
      </w:pPr>
      <w:r>
        <w:rPr>
          <w:b/>
          <w:sz w:val="16"/>
        </w:rPr>
        <w:t>2005　《翻译风波》The Interpreter</w:t>
      </w:r>
      <w:r>
        <w:rPr>
          <w:color w:val="2E7D32"/>
          <w:sz w:val="14"/>
        </w:rPr>
        <w:t xml:space="preserve">　〔IMDb·热议〕6.4/11.7万人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《解构生活》Breaking and Entering</w:t>
      </w:r>
      <w:r>
        <w:rPr>
          <w:color w:val="555555"/>
          <w:sz w:val="14"/>
        </w:rPr>
        <w:t>（Wikidata 记为与安东尼·明格拉共同执导）</w:t>
      </w:r>
      <w:r>
        <w:rPr>
          <w:color w:val="888888"/>
          <w:sz w:val="14"/>
        </w:rPr>
        <w:t xml:space="preserve">　〔IMDb〕6.5/2.4万人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2018　《奇异恩典》Amazing Grace</w:t>
      </w:r>
      <w:r>
        <w:rPr>
          <w:color w:val="555555"/>
          <w:sz w:val="14"/>
        </w:rPr>
        <w:t>（Wikidata 记为与Alan Elliott共同执导）</w:t>
      </w:r>
      <w:r>
        <w:rPr>
          <w:color w:val="888888"/>
          <w:sz w:val="14"/>
        </w:rPr>
        <w:t xml:space="preserve">　〔IMDb〕7.5/5530人</w:t>
      </w:r>
    </w:p>
    <w:p>
      <w:pPr>
        <w:pStyle w:val="Heading2"/>
      </w:pPr>
      <w:r>
        <w:t>237. 鲍里斯·巴尔涅特　Boris Barnet</w:t>
      </w:r>
    </w:p>
    <w:p>
      <w:r>
        <w:rPr>
          <w:b w:val="0"/>
          <w:sz w:val="16"/>
        </w:rPr>
        <w:t>共 24 部（短片 1、电视 0）；有奖项记录 0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Мисс Менд / Miss Mend</w:t>
      </w:r>
      <w:r>
        <w:rPr>
          <w:color w:val="555555"/>
          <w:sz w:val="14"/>
        </w:rPr>
        <w:t>（Wikidata 记为与费奥多尔·奥采普共同执导）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Moscow in October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Девушка с коробкой / The Girl with the Hat Box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Дом на Трубной / The House on Trubnaya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Zhivye dela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Ледолом / The Thaw</w:t>
      </w:r>
    </w:p>
    <w:p>
      <w:pPr>
        <w:spacing w:after="0" w:before="0"/>
        <w:ind w:left="680" w:hanging="510"/>
      </w:pPr>
      <w:r>
        <w:rPr>
          <w:b/>
          <w:sz w:val="16"/>
        </w:rPr>
        <w:t>1933　《郊区》Окраина / The Patriots</w:t>
      </w:r>
      <w:r>
        <w:rPr>
          <w:color w:val="1F4E99"/>
          <w:sz w:val="14"/>
        </w:rPr>
        <w:t xml:space="preserve">　〔典〕TSPDT 1000部第893名</w:t>
      </w:r>
      <w:r>
        <w:rPr>
          <w:color w:val="888888"/>
          <w:sz w:val="14"/>
        </w:rPr>
        <w:t xml:space="preserve">　〔IMDb〕7.1/1233人</w:t>
      </w:r>
    </w:p>
    <w:p>
      <w:pPr>
        <w:spacing w:after="0" w:before="0"/>
        <w:ind w:left="680" w:hanging="510"/>
      </w:pPr>
      <w:r>
        <w:rPr>
          <w:b/>
          <w:sz w:val="16"/>
        </w:rPr>
        <w:t>1936　《在最蓝的海边》У самого синего моря / By the Bluest of Seas</w:t>
      </w:r>
      <w:r>
        <w:rPr>
          <w:color w:val="1F4E99"/>
          <w:sz w:val="14"/>
        </w:rPr>
        <w:t xml:space="preserve">　〔典〕TSPDT 1000部第495名；《视与听》2022 影评人榜第211名</w:t>
      </w:r>
      <w:r>
        <w:rPr>
          <w:color w:val="888888"/>
          <w:sz w:val="14"/>
        </w:rPr>
        <w:t xml:space="preserve">　〔IMDb〕6.9/1356人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1939　The Night in September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1940　Старый наездник / The Old Jockey</w:t>
      </w:r>
    </w:p>
    <w:p>
      <w:pPr>
        <w:spacing w:after="0" w:before="0"/>
        <w:ind w:left="680" w:hanging="510"/>
      </w:pPr>
      <w:r>
        <w:rPr>
          <w:b w:val="0"/>
          <w:sz w:val="16"/>
        </w:rPr>
        <w:t>1941　Боевой киносборник № 3 / Boyevoy kinosbornik 3</w:t>
      </w:r>
      <w:r>
        <w:rPr>
          <w:color w:val="555555"/>
          <w:sz w:val="14"/>
        </w:rPr>
        <w:t>（Wikidata 记为与Konstantin Yudin共同执导）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Боевой киносборник № 10</w:t>
      </w:r>
      <w:r>
        <w:rPr>
          <w:color w:val="555555"/>
          <w:sz w:val="14"/>
        </w:rPr>
        <w:t>（Wikidata 记为与Yefim Aron共同执导）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1942　Славный малый / A Good Lad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Однажды ночью / Dark Is the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Подвиг разведчика / Secret Agent</w:t>
      </w:r>
    </w:p>
    <w:p>
      <w:pPr>
        <w:spacing w:after="0" w:before="0"/>
        <w:ind w:left="680" w:hanging="510"/>
      </w:pPr>
      <w:r>
        <w:rPr>
          <w:b w:val="0"/>
          <w:sz w:val="16"/>
        </w:rPr>
        <w:t>1948　Страницы жизни / Pages of Life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1951　Щедрое лето / Generous Summer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Концерт майстрів українського мистецтва / A Concert by masters of Ukrainian art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Ляна / Lyana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Поэт / The Poet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Борец и клоун / The Wrestler and the Clown</w:t>
      </w:r>
      <w:r>
        <w:rPr>
          <w:color w:val="555555"/>
          <w:sz w:val="14"/>
        </w:rPr>
        <w:t>（Wikidata 记为与Konstantin Yudin共同执导）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Аннушка / Annushka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Алёнка / Alyonka</w:t>
      </w:r>
    </w:p>
    <w:p>
      <w:pPr>
        <w:spacing w:after="0" w:before="0"/>
        <w:ind w:left="680" w:hanging="510"/>
      </w:pPr>
      <w:r>
        <w:rPr>
          <w:b w:val="0"/>
          <w:sz w:val="16"/>
        </w:rPr>
        <w:t>1963　Полустанок / The Small Railway Station</w:t>
      </w:r>
    </w:p>
    <w:p>
      <w:pPr>
        <w:pStyle w:val="Heading2"/>
      </w:pPr>
      <w:r>
        <w:t>238. 约翰·沃特斯　John Waters</w:t>
      </w:r>
    </w:p>
    <w:p>
      <w:r>
        <w:rPr>
          <w:b w:val="0"/>
          <w:sz w:val="16"/>
        </w:rPr>
        <w:t>共 16 部（短片 2、电视 0）；有奖项记录 0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Hag in a Black Leather Jacket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1966　Roman Candles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Eat Your Makeup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《残酷实录》Mondo Trasho</w:t>
      </w:r>
      <w:r>
        <w:rPr>
          <w:color w:val="888888"/>
          <w:sz w:val="14"/>
        </w:rPr>
        <w:t xml:space="preserve">　〔IMDb〕5.8/1688人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《多重疯狂》Multiple Maniacs</w:t>
      </w:r>
      <w:r>
        <w:rPr>
          <w:color w:val="888888"/>
          <w:sz w:val="14"/>
        </w:rPr>
        <w:t xml:space="preserve">　〔IMDb〕6.5/5355人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The Diane Linkletter Story</w:t>
      </w:r>
    </w:p>
    <w:p>
      <w:pPr>
        <w:spacing w:after="0" w:before="0"/>
        <w:ind w:left="680" w:hanging="510"/>
      </w:pPr>
      <w:r>
        <w:rPr>
          <w:b/>
          <w:sz w:val="16"/>
        </w:rPr>
        <w:t>1972　《粉红色火烈鸟》Pink Flamingos</w:t>
      </w:r>
      <w:r>
        <w:rPr>
          <w:color w:val="1F4E99"/>
          <w:sz w:val="14"/>
        </w:rPr>
        <w:t xml:space="preserve">　〔典〕TSPDT 1000部第646名；《视与听》2022 影评人榜第211名</w:t>
      </w:r>
      <w:r>
        <w:rPr>
          <w:color w:val="2E7D32"/>
          <w:sz w:val="14"/>
        </w:rPr>
        <w:t xml:space="preserve">　〔IMDb·热议〕6.0/3.2万人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《女人的烦恼》Female Trouble</w:t>
      </w:r>
      <w:r>
        <w:rPr>
          <w:color w:val="1F4E99"/>
          <w:sz w:val="14"/>
        </w:rPr>
        <w:t xml:space="preserve">　〔典〕TSPDT 1000部第869名</w:t>
      </w:r>
      <w:r>
        <w:rPr>
          <w:color w:val="888888"/>
          <w:sz w:val="14"/>
        </w:rPr>
        <w:t xml:space="preserve">　〔IMDb〕7.1/1.2万人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《绝地逢生》Desperate Living</w:t>
      </w:r>
      <w:r>
        <w:rPr>
          <w:color w:val="888888"/>
          <w:sz w:val="14"/>
        </w:rPr>
        <w:t xml:space="preserve">　〔IMDb〕7.0/6849人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《奇味吵翻天》Polyester</w:t>
      </w:r>
      <w:r>
        <w:rPr>
          <w:color w:val="888888"/>
          <w:sz w:val="14"/>
        </w:rPr>
        <w:t xml:space="preserve">　〔IMDb〕7.0/1.0万人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1988　《恋爱大斗发》Hairspray</w:t>
      </w:r>
      <w:r>
        <w:rPr>
          <w:color w:val="888888"/>
          <w:sz w:val="14"/>
        </w:rPr>
        <w:t xml:space="preserve">　〔IMDb〕7.0/2.6万人</w:t>
      </w:r>
    </w:p>
    <w:p>
      <w:pPr>
        <w:spacing w:after="0" w:before="0"/>
        <w:ind w:left="680" w:hanging="510"/>
      </w:pPr>
      <w:r>
        <w:rPr>
          <w:b/>
          <w:sz w:val="16"/>
        </w:rPr>
        <w:t>1990　《哭泣宝贝》Cry-Baby</w:t>
      </w:r>
      <w:r>
        <w:rPr>
          <w:color w:val="2E7D32"/>
          <w:sz w:val="14"/>
        </w:rPr>
        <w:t xml:space="preserve">　〔IMDb·热议〕6.5/7.0万人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《疯狂杀手俏妈咪》Serial Mom</w:t>
      </w:r>
      <w:r>
        <w:rPr>
          <w:color w:val="2E7D32"/>
          <w:sz w:val="14"/>
        </w:rPr>
        <w:t xml:space="preserve">　〔IMDb·热议〕6.9/3.9万人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1998　《一个攞景的少年》Pecker</w:t>
      </w:r>
      <w:r>
        <w:rPr>
          <w:color w:val="888888"/>
          <w:sz w:val="14"/>
        </w:rPr>
        <w:t xml:space="preserve">　〔IMDb〕6.3/1.6万人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2000　《疯狂的塞西尔》Cecil B. Demented</w:t>
      </w:r>
      <w:r>
        <w:rPr>
          <w:color w:val="888888"/>
          <w:sz w:val="14"/>
        </w:rPr>
        <w:t xml:space="preserve">　〔IMDb〕6.3/1.7万人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2004　《不知羞耻》A Dirty Shame</w:t>
      </w:r>
      <w:r>
        <w:rPr>
          <w:color w:val="888888"/>
          <w:sz w:val="14"/>
        </w:rPr>
        <w:t xml:space="preserve">　〔IMDb〕5.1/1.4万人</w:t>
      </w:r>
    </w:p>
    <w:p>
      <w:pPr>
        <w:pStyle w:val="Heading2"/>
      </w:pPr>
      <w:r>
        <w:t>239. 罗伯特·哈默　Robert Hamer</w:t>
      </w:r>
    </w:p>
    <w:p>
      <w:r>
        <w:rPr>
          <w:b w:val="0"/>
          <w:sz w:val="16"/>
        </w:rPr>
        <w:t>共 12 部（短片 0、电视 0）；有奖项记录 2 部；入选 TSPDT 1000部 1 部（官方页面记为 1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1943　San Demetrio London</w:t>
      </w:r>
      <w:r>
        <w:rPr>
          <w:color w:val="555555"/>
          <w:sz w:val="14"/>
        </w:rPr>
        <w:t>（Wikidata 记为与查尔斯·弗朗德共同执导）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1945　《死亡之夜》Dead of Night</w:t>
      </w:r>
      <w:r>
        <w:rPr>
          <w:color w:val="555555"/>
          <w:sz w:val="14"/>
        </w:rPr>
        <w:t>（集锦片/多人合导（Wikidata 记有4位导演））</w:t>
      </w:r>
      <w:r>
        <w:rPr>
          <w:color w:val="2E7D32"/>
          <w:sz w:val="14"/>
        </w:rPr>
        <w:t xml:space="preserve">　〔IMDb·热议〕7.5/1.6万人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1945　Pink String and Sealing Wax</w:t>
      </w:r>
    </w:p>
    <w:p>
      <w:pPr>
        <w:spacing w:after="0" w:before="0"/>
        <w:ind w:left="680" w:hanging="510"/>
      </w:pPr>
      <w:r>
        <w:rPr>
          <w:b w:val="0"/>
          <w:sz w:val="16"/>
        </w:rPr>
        <w:t>1947　《周日总是下雨》It Always Rains on Sunday</w:t>
      </w:r>
      <w:r>
        <w:rPr>
          <w:color w:val="888888"/>
          <w:sz w:val="14"/>
        </w:rPr>
        <w:t xml:space="preserve">　〔IMDb〕7.1/2776人</w:t>
      </w:r>
    </w:p>
    <w:p>
      <w:pPr>
        <w:spacing w:after="0" w:before="0"/>
        <w:ind w:left="680" w:hanging="510"/>
      </w:pPr>
      <w:r>
        <w:rPr>
          <w:b/>
          <w:sz w:val="16"/>
        </w:rPr>
        <w:t>1949　《仁心与冠冕》Kind Hearts and Coronets</w:t>
      </w:r>
      <w:r>
        <w:rPr>
          <w:color w:val="A02B2B"/>
          <w:sz w:val="14"/>
        </w:rPr>
        <w:t xml:space="preserve">　〔奖〕威尼斯主竞赛（入围，1949）；威尼斯最佳美术设计（获，1949）；BAFTA最佳英国电影（提名）</w:t>
      </w:r>
      <w:r>
        <w:rPr>
          <w:color w:val="1F4E99"/>
          <w:sz w:val="14"/>
        </w:rPr>
        <w:t xml:space="preserve">　〔典〕TSPDT 1000部第276名</w:t>
      </w:r>
      <w:r>
        <w:rPr>
          <w:color w:val="2E7D32"/>
          <w:sz w:val="14"/>
        </w:rPr>
        <w:t xml:space="preserve">　〔IMDb·热议〕8.0/4.3万人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The Spider and the Fly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His Excellency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The Long Memory</w:t>
      </w:r>
      <w:r>
        <w:rPr>
          <w:color w:val="888888"/>
          <w:sz w:val="14"/>
        </w:rPr>
        <w:t xml:space="preserve">　〔IMDb〕7.0/1522人</w:t>
      </w:r>
    </w:p>
    <w:p>
      <w:pPr>
        <w:spacing w:after="0" w:before="0"/>
        <w:ind w:left="680" w:hanging="510"/>
      </w:pPr>
      <w:r>
        <w:rPr>
          <w:b/>
          <w:sz w:val="16"/>
        </w:rPr>
        <w:t>1954　《布朗神父》Father Brown</w:t>
      </w:r>
      <w:r>
        <w:rPr>
          <w:color w:val="A02B2B"/>
          <w:sz w:val="14"/>
        </w:rPr>
        <w:t xml:space="preserve">　〔奖〕威尼斯主竞赛（入围，1954）</w:t>
      </w:r>
      <w:r>
        <w:rPr>
          <w:color w:val="888888"/>
          <w:sz w:val="14"/>
        </w:rPr>
        <w:t xml:space="preserve">　〔IMDb〕6.7/2070人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《巴黎艳迹》To Paris with Love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《待罪羔羊》The Scapegoat</w:t>
      </w:r>
      <w:r>
        <w:rPr>
          <w:color w:val="888888"/>
          <w:sz w:val="14"/>
        </w:rPr>
        <w:t xml:space="preserve">　〔IMDb〕6.8/2810人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《流氓学校》School for Scoundrels</w:t>
      </w:r>
      <w:r>
        <w:rPr>
          <w:color w:val="888888"/>
          <w:sz w:val="14"/>
        </w:rPr>
        <w:t xml:space="preserve">　〔IMDb〕7.3/4372人</w:t>
      </w:r>
    </w:p>
    <w:p>
      <w:pPr>
        <w:pStyle w:val="Heading2"/>
      </w:pPr>
      <w:r>
        <w:t>240. 唐·西格尔　Don Siegel</w:t>
      </w:r>
    </w:p>
    <w:p>
      <w:r>
        <w:rPr>
          <w:b w:val="0"/>
          <w:sz w:val="16"/>
        </w:rPr>
        <w:t>共 38 部（短片 2、电视 2）；有奖项记录 4 部；入选 TSPDT 1000部 2 部（官方页面记为 2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1945　《希特勒生活纪实》Hitler Lives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〔奖〕奥斯卡最佳纪录短片（获）</w:t>
      </w:r>
    </w:p>
    <w:p>
      <w:pPr>
        <w:spacing w:after="0" w:before="0"/>
        <w:ind w:left="680" w:hanging="510"/>
      </w:pPr>
      <w:r>
        <w:rPr>
          <w:b/>
          <w:sz w:val="16"/>
        </w:rPr>
        <w:t>1945　《夜空之星》Star in the Night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Short Subject, Two-reel（获）</w:t>
      </w:r>
      <w:r>
        <w:rPr>
          <w:color w:val="888888"/>
          <w:sz w:val="14"/>
        </w:rPr>
        <w:t xml:space="preserve">　〔IMDb〕7.8/1400人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1946　《判决》The Verdict</w:t>
      </w:r>
      <w:r>
        <w:rPr>
          <w:color w:val="888888"/>
          <w:sz w:val="14"/>
        </w:rPr>
        <w:t xml:space="preserve">　〔IMDb〕7.2/3424人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1949　《夜夜惊魂》Night Unto Night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1950　《国际巨窃案》The Big Steal</w:t>
      </w:r>
      <w:r>
        <w:rPr>
          <w:color w:val="888888"/>
          <w:sz w:val="14"/>
        </w:rPr>
        <w:t xml:space="preserve">　〔IMDb〕6.9/5876人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No Time for Flowers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1952　《银河决斗》The Duel at Silver Creek</w:t>
      </w:r>
      <w:r>
        <w:rPr>
          <w:color w:val="888888"/>
          <w:sz w:val="14"/>
        </w:rPr>
        <w:t xml:space="preserve">　〔IMDb〕6.4/2181人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《陆战特务队》China Venture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1953　《藏械谋杀案》Count the Hours</w:t>
      </w:r>
      <w:r>
        <w:rPr>
          <w:color w:val="888888"/>
          <w:sz w:val="14"/>
        </w:rPr>
        <w:t xml:space="preserve">　〔IMDb〕6.2/1022人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1954　《血溅金粉狱》Private Hell 36</w:t>
      </w:r>
      <w:r>
        <w:rPr>
          <w:color w:val="888888"/>
          <w:sz w:val="14"/>
        </w:rPr>
        <w:t xml:space="preserve">　〔IMDb〕6.7/2312人</w:t>
      </w:r>
    </w:p>
    <w:p>
      <w:pPr>
        <w:spacing w:after="0" w:before="0"/>
        <w:ind w:left="680" w:hanging="510"/>
      </w:pPr>
      <w:r>
        <w:rPr>
          <w:b/>
          <w:sz w:val="16"/>
        </w:rPr>
        <w:t>1954　《牢狱大暴动》Riot in Cell Block 11</w:t>
      </w:r>
      <w:r>
        <w:rPr>
          <w:color w:val="A02B2B"/>
          <w:sz w:val="14"/>
        </w:rPr>
        <w:t xml:space="preserve">　〔奖〕BAFTA最佳影片（提名）</w:t>
      </w:r>
      <w:r>
        <w:rPr>
          <w:color w:val="888888"/>
          <w:sz w:val="14"/>
        </w:rPr>
        <w:t xml:space="preserve">　〔IMDb〕7.0/2771人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1955　《安娜波里斯传奇》The Blue and Gold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《街头争霸》Crime in the Streets</w:t>
      </w:r>
      <w:r>
        <w:rPr>
          <w:color w:val="888888"/>
          <w:sz w:val="14"/>
        </w:rPr>
        <w:t xml:space="preserve">　〔IMDb〕6.6/1575人</w:t>
      </w:r>
    </w:p>
    <w:p>
      <w:pPr>
        <w:spacing w:after="0" w:before="0"/>
        <w:ind w:left="680" w:hanging="510"/>
      </w:pPr>
      <w:r>
        <w:rPr>
          <w:b/>
          <w:sz w:val="16"/>
        </w:rPr>
        <w:t>1956　《天外魔花》Invasion of the Body Snatchers</w:t>
      </w:r>
      <w:r>
        <w:rPr>
          <w:color w:val="1F4E99"/>
          <w:sz w:val="14"/>
        </w:rPr>
        <w:t xml:space="preserve">　〔典〕TSPDT 1000部第839名</w:t>
      </w:r>
      <w:r>
        <w:rPr>
          <w:color w:val="2E7D32"/>
          <w:sz w:val="14"/>
        </w:rPr>
        <w:t xml:space="preserve">　〔IMDb·热议〕7.7/6.1万人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《娃娃脸尼尔森》Baby Face Nelson</w:t>
      </w:r>
    </w:p>
    <w:p>
      <w:pPr>
        <w:spacing w:after="0" w:before="0"/>
        <w:ind w:left="680" w:hanging="510"/>
      </w:pPr>
      <w:r>
        <w:rPr>
          <w:b w:val="0"/>
          <w:sz w:val="16"/>
        </w:rPr>
        <w:t>1957　《西班牙情事》Spanish Affair</w:t>
      </w:r>
      <w:r>
        <w:rPr>
          <w:color w:val="555555"/>
          <w:sz w:val="14"/>
        </w:rPr>
        <w:t>（Wikidata 记为与Luis Marquina共同执导）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The Gun Runners</w:t>
      </w:r>
      <w:r>
        <w:rPr>
          <w:color w:val="888888"/>
          <w:sz w:val="14"/>
        </w:rPr>
        <w:t xml:space="preserve">　〔IMDb〕6.3/1032人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1958　《阵容》The Lineup</w:t>
      </w:r>
      <w:r>
        <w:rPr>
          <w:color w:val="888888"/>
          <w:sz w:val="14"/>
        </w:rPr>
        <w:t xml:space="preserve">　〔IMDb〕7.3/5361人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《永恒的刀》Edge of Eternity</w:t>
      </w:r>
      <w:r>
        <w:rPr>
          <w:color w:val="888888"/>
          <w:sz w:val="14"/>
        </w:rPr>
        <w:t xml:space="preserve">　〔IMDb〕6.5/1466人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1959　《绿野春心》Hound-Dog 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1960　《手足英雄》Flaming Star</w:t>
      </w:r>
      <w:r>
        <w:rPr>
          <w:color w:val="888888"/>
          <w:sz w:val="14"/>
        </w:rPr>
        <w:t xml:space="preserve">　〔IMDb〕6.5/4550人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1962　《突袭魔鬼岭》Hell Is for Heroes</w:t>
      </w:r>
      <w:r>
        <w:rPr>
          <w:color w:val="888888"/>
          <w:sz w:val="14"/>
        </w:rPr>
        <w:t xml:space="preserve">　〔IMDb〕6.9/8212人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The Hanged Man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《财色惊魂》The Killers</w:t>
      </w:r>
      <w:r>
        <w:rPr>
          <w:color w:val="888888"/>
          <w:sz w:val="14"/>
        </w:rPr>
        <w:t xml:space="preserve">　〔IMDb〕7.0/1.1万人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《路上的陌生人》Stranger on the Run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《独行铁金刚》Coogan's Bluff</w:t>
      </w:r>
      <w:r>
        <w:rPr>
          <w:color w:val="888888"/>
          <w:sz w:val="14"/>
        </w:rPr>
        <w:t xml:space="preserve">　〔IMDb〕6.4/2.1万人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1968　《马迪根》Madigan</w:t>
      </w:r>
      <w:r>
        <w:rPr>
          <w:color w:val="888888"/>
          <w:sz w:val="14"/>
        </w:rPr>
        <w:t xml:space="preserve">　〔IMDb〕6.5/4500人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《义侠本色》Death of a Gunfighter</w:t>
      </w:r>
      <w:r>
        <w:rPr>
          <w:color w:val="555555"/>
          <w:sz w:val="14"/>
        </w:rPr>
        <w:t>（Wikidata 记为与罗伯特·托顿共同执导）</w:t>
      </w:r>
      <w:r>
        <w:rPr>
          <w:color w:val="888888"/>
          <w:sz w:val="14"/>
        </w:rPr>
        <w:t xml:space="preserve">　〔IMDb〕6.2/1928人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《独行侠千里送贞娘》Two Mules for Sister Sara</w:t>
      </w:r>
      <w:r>
        <w:rPr>
          <w:color w:val="888888"/>
          <w:sz w:val="14"/>
        </w:rPr>
        <w:t xml:space="preserve">　〔IMDb〕7.0/3.3万人</w:t>
      </w:r>
    </w:p>
    <w:p>
      <w:pPr>
        <w:spacing w:after="0" w:before="0"/>
        <w:ind w:left="680" w:hanging="510"/>
      </w:pPr>
      <w:r>
        <w:rPr>
          <w:b/>
          <w:sz w:val="16"/>
        </w:rPr>
        <w:t>1971　《肮脏的哈里》Dirty Harry</w:t>
      </w:r>
      <w:r>
        <w:rPr>
          <w:color w:val="1F4E99"/>
          <w:sz w:val="14"/>
        </w:rPr>
        <w:t xml:space="preserve">　〔典〕TSPDT 1000部第962名</w:t>
      </w:r>
      <w:r>
        <w:rPr>
          <w:color w:val="2E7D32"/>
          <w:sz w:val="14"/>
        </w:rPr>
        <w:t xml:space="preserve">　〔IMDb·热议〕7.7/18.3万人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《牡丹花下》The Beguiled</w:t>
      </w:r>
      <w:r>
        <w:rPr>
          <w:color w:val="888888"/>
          <w:sz w:val="14"/>
        </w:rPr>
        <w:t xml:space="preserve">　〔IMDb〕7.1/2.1万人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1973　《大盗查理》Charley Varrick</w:t>
      </w:r>
      <w:r>
        <w:rPr>
          <w:color w:val="888888"/>
          <w:sz w:val="14"/>
        </w:rPr>
        <w:t xml:space="preserve">　〔IMDb〕7.5/1.6万人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《豹子胆》The Black Windmill</w:t>
      </w:r>
      <w:r>
        <w:rPr>
          <w:color w:val="888888"/>
          <w:sz w:val="14"/>
        </w:rPr>
        <w:t xml:space="preserve">　〔IMDb〕6.3/3753人</w:t>
      </w:r>
    </w:p>
    <w:p>
      <w:pPr>
        <w:spacing w:after="0" w:before="0"/>
        <w:ind w:left="680" w:hanging="510"/>
      </w:pPr>
      <w:r>
        <w:rPr>
          <w:b/>
          <w:sz w:val="16"/>
        </w:rPr>
        <w:t>1976　《神枪手》The Shootist</w:t>
      </w:r>
      <w:r>
        <w:rPr>
          <w:color w:val="A02B2B"/>
          <w:sz w:val="14"/>
        </w:rPr>
        <w:t xml:space="preserve">　〔奖〕奥斯卡最佳艺术指导（提名）</w:t>
      </w:r>
      <w:r>
        <w:rPr>
          <w:color w:val="888888"/>
          <w:sz w:val="14"/>
        </w:rPr>
        <w:t xml:space="preserve">　〔IMDb〕7.6/3.0万人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《霹雳大火拼》Telefon</w:t>
      </w:r>
      <w:r>
        <w:rPr>
          <w:color w:val="888888"/>
          <w:sz w:val="14"/>
        </w:rPr>
        <w:t xml:space="preserve">　〔IMDb〕6.5/6914人</w:t>
      </w:r>
    </w:p>
    <w:p>
      <w:pPr>
        <w:spacing w:after="0" w:before="0"/>
        <w:ind w:left="680" w:hanging="510"/>
      </w:pPr>
      <w:r>
        <w:rPr>
          <w:b/>
          <w:sz w:val="16"/>
        </w:rPr>
        <w:t>1979　《亚特兰翠大逃亡》Escape from Alcatraz</w:t>
      </w:r>
      <w:r>
        <w:rPr>
          <w:color w:val="2E7D32"/>
          <w:sz w:val="14"/>
        </w:rPr>
        <w:t xml:space="preserve">　〔IMDb·热议〕7.5/16.7万人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1980　《超级大老千》Rough Cut</w:t>
      </w:r>
      <w:r>
        <w:rPr>
          <w:color w:val="555555"/>
          <w:sz w:val="14"/>
        </w:rPr>
        <w:t>（Wikidata 记为与罗伯特·艾里斯·米勒共同执导）</w:t>
      </w:r>
      <w:r>
        <w:rPr>
          <w:color w:val="888888"/>
          <w:sz w:val="14"/>
        </w:rPr>
        <w:t xml:space="preserve">　〔IMDb〕5.7/1741人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1982　《楣运当头》Jinxed!</w:t>
      </w:r>
      <w:r>
        <w:rPr>
          <w:color w:val="888888"/>
          <w:sz w:val="14"/>
        </w:rPr>
        <w:t xml:space="preserve">　〔IMDb〕4.7/1374人</w:t>
      </w:r>
    </w:p>
    <w:p>
      <w:pPr>
        <w:pStyle w:val="Heading2"/>
      </w:pPr>
      <w:r>
        <w:t>241. 罗伯特·维内　Robert Wiene</w:t>
      </w:r>
    </w:p>
    <w:p>
      <w:r>
        <w:rPr>
          <w:b w:val="0"/>
          <w:sz w:val="16"/>
        </w:rPr>
        <w:t>共 47 部（短片 3、电视 0）；有奖项记录 0 部；入选 TSPDT 1000部 1 部（官方页面记为 1 部）；“热议” 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1913　Die Waffen der Jugend</w:t>
      </w:r>
      <w:r>
        <w:rPr>
          <w:color w:val="555555"/>
          <w:sz w:val="14"/>
        </w:rPr>
        <w:t>（短片；Wikidata 记为与Friedrich Müller共同执导）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1914　Frau Eva</w:t>
      </w:r>
      <w:r>
        <w:rPr>
          <w:color w:val="555555"/>
          <w:sz w:val="14"/>
        </w:rPr>
        <w:t>（Wikidata 记为与Artur Berger共同执导）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Der springende Hirsch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Er rechts, sie links</w:t>
      </w:r>
    </w:p>
    <w:p>
      <w:pPr>
        <w:spacing w:after="0" w:before="0"/>
        <w:ind w:left="680" w:hanging="510"/>
      </w:pPr>
      <w:r>
        <w:rPr>
          <w:b w:val="0"/>
          <w:sz w:val="16"/>
        </w:rPr>
        <w:t>1915　Die Konservenbraut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Höhen und Tiefen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Lehmann's Honeymoon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Der Liebesbrief der Königin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Der Sekretär der Königin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Die Räuberbraut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1916　Das wandernde Licht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Veilchen Nr. 4</w:t>
      </w:r>
      <w:r>
        <w:rPr>
          <w:color w:val="555555"/>
          <w:sz w:val="14"/>
        </w:rPr>
        <w:t>（Wikidata 记为与Conrad Wiene共同执导）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Furcht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Das Leben ein Traum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Der standhafte Benjamin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1917　Der Mann im Spiegel</w:t>
      </w:r>
      <w:r>
        <w:rPr>
          <w:color w:val="555555"/>
          <w:sz w:val="14"/>
        </w:rPr>
        <w:t>（Wikidata 记为与Conrad Wiene共同执导）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1918　Gräfin Küchenfee</w:t>
      </w:r>
      <w:r>
        <w:rPr>
          <w:color w:val="555555"/>
          <w:sz w:val="14"/>
        </w:rPr>
        <w:t>（Wikidata 记为与Rudolf Biebrach共同执导）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《盖努茵》Genuine</w:t>
      </w:r>
      <w:r>
        <w:rPr>
          <w:color w:val="888888"/>
          <w:sz w:val="14"/>
        </w:rPr>
        <w:t xml:space="preserve">　〔IMDb〕5.9/1283人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Der Schrecken im Hause Ardon</w:t>
      </w:r>
    </w:p>
    <w:p>
      <w:pPr>
        <w:spacing w:after="0" w:before="0"/>
        <w:ind w:left="680" w:hanging="510"/>
      </w:pPr>
      <w:r>
        <w:rPr>
          <w:b/>
          <w:sz w:val="16"/>
        </w:rPr>
        <w:t>1920　《卡里加里博士的小屋》Das Cabinet des Dr. Caligari</w:t>
      </w:r>
      <w:r>
        <w:rPr>
          <w:color w:val="1F4E99"/>
          <w:sz w:val="14"/>
        </w:rPr>
        <w:t xml:space="preserve">　〔典〕TSPDT 1000部第270名</w:t>
      </w:r>
      <w:r>
        <w:rPr>
          <w:color w:val="2E7D32"/>
          <w:sz w:val="14"/>
        </w:rPr>
        <w:t xml:space="preserve">　〔IMDb·热议〕8.0/7.7万人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Die Nacht der Königin Isabeau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1920　Die drei Tänze der Mary Wilford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Die Rache einer Frau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1921　Playing with Fire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1922　Die höllische Macht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《拉斯科尼科夫》Raskolnikow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I.N.R.I.</w:t>
      </w:r>
    </w:p>
    <w:p>
      <w:pPr>
        <w:spacing w:after="0" w:before="0"/>
        <w:ind w:left="680" w:hanging="510"/>
      </w:pPr>
      <w:r>
        <w:rPr>
          <w:b w:val="0"/>
          <w:sz w:val="16"/>
        </w:rPr>
        <w:t>1923　Der Puppenmacher von Kiang-Ning</w:t>
      </w:r>
    </w:p>
    <w:p>
      <w:pPr>
        <w:spacing w:after="0" w:before="0"/>
        <w:ind w:left="680" w:hanging="510"/>
      </w:pPr>
      <w:r>
        <w:rPr>
          <w:b w:val="0"/>
          <w:sz w:val="16"/>
        </w:rPr>
        <w:t>1924　《奥拉克之手》Orlacs Hände</w:t>
      </w:r>
      <w:r>
        <w:rPr>
          <w:color w:val="888888"/>
          <w:sz w:val="14"/>
        </w:rPr>
        <w:t xml:space="preserve">　〔IMDb〕7.0/3940人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Boarding House Groonen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1925　《玫瑰骑士》Der Rosenkavalier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Guardsman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1926　The Queen of Moulin Rouge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《莲花艳舞》Die berühmte Frau</w:t>
      </w:r>
    </w:p>
    <w:p>
      <w:pPr>
        <w:spacing w:after="0" w:before="0"/>
        <w:ind w:left="680" w:hanging="510"/>
      </w:pPr>
      <w:r>
        <w:rPr>
          <w:b w:val="0"/>
          <w:sz w:val="16"/>
        </w:rPr>
        <w:t>1927　Die Geliebte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Unfug der Liebe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Leontines Ehemänner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Die große Abenteuerin</w:t>
      </w:r>
    </w:p>
    <w:p>
      <w:pPr>
        <w:spacing w:after="0" w:before="0"/>
        <w:ind w:left="680" w:hanging="510"/>
      </w:pPr>
      <w:r>
        <w:rPr>
          <w:b w:val="0"/>
          <w:sz w:val="16"/>
        </w:rPr>
        <w:t>1928　Die Frau auf der Folter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Der Andere</w:t>
      </w:r>
    </w:p>
    <w:p>
      <w:pPr>
        <w:spacing w:after="0" w:before="0"/>
        <w:ind w:left="680" w:hanging="510"/>
      </w:pPr>
      <w:r>
        <w:rPr>
          <w:b w:val="0"/>
          <w:sz w:val="16"/>
        </w:rPr>
        <w:t>1930　The Prosecutor Hallers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Panik in Chicago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Der Liebesexpreß</w:t>
      </w:r>
    </w:p>
    <w:p>
      <w:pPr>
        <w:spacing w:after="0" w:before="0"/>
        <w:ind w:left="680" w:hanging="510"/>
      </w:pPr>
      <w:r>
        <w:rPr>
          <w:b w:val="0"/>
          <w:sz w:val="16"/>
        </w:rPr>
        <w:t>1931　Nuits de Venise</w:t>
      </w:r>
      <w:r>
        <w:rPr>
          <w:color w:val="555555"/>
          <w:sz w:val="14"/>
        </w:rPr>
        <w:t>（Wikidata 记为与Pierre Billon共同执导）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Eine Nacht in Venedig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Taifun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Ultimatum</w:t>
      </w:r>
      <w:r>
        <w:rPr>
          <w:color w:val="555555"/>
          <w:sz w:val="14"/>
        </w:rPr>
        <w:t>（Wikidata 记为与罗伯特·西奥德梅克共同执导）</w:t>
      </w:r>
    </w:p>
    <w:p>
      <w:pPr>
        <w:pStyle w:val="Heading2"/>
      </w:pPr>
      <w:r>
        <w:t>242. 阿列克谢·格尔曼　Aleksei German</w:t>
      </w:r>
    </w:p>
    <w:p>
      <w:r>
        <w:rPr>
          <w:b w:val="0"/>
          <w:sz w:val="16"/>
        </w:rPr>
        <w:t>共 5 部（短片 0、电视 0）；有奖项记录 1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Двадцать дней без войны / Twenty Days Without War</w:t>
      </w:r>
      <w:r>
        <w:rPr>
          <w:color w:val="888888"/>
          <w:sz w:val="14"/>
        </w:rPr>
        <w:t xml:space="preserve">　〔IMDb〕7.7/1808人</w:t>
      </w:r>
    </w:p>
    <w:p>
      <w:pPr>
        <w:spacing w:after="0" w:before="0"/>
        <w:ind w:left="680" w:hanging="510"/>
      </w:pPr>
      <w:r>
        <w:rPr>
          <w:b/>
          <w:sz w:val="16"/>
        </w:rPr>
        <w:t>1985　《我的朋友伊万·拉普申》Мой друг Иван Лапшин / My Friend Ivan Lapshin</w:t>
      </w:r>
      <w:r>
        <w:rPr>
          <w:color w:val="1F4E99"/>
          <w:sz w:val="14"/>
        </w:rPr>
        <w:t xml:space="preserve">　〔典〕TSPDT 1000部第635名</w:t>
      </w:r>
      <w:r>
        <w:rPr>
          <w:color w:val="888888"/>
          <w:sz w:val="14"/>
        </w:rPr>
        <w:t xml:space="preserve">　〔IMDb〕7.4/3067人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Проверка на дорогах / Trial on the Road</w:t>
      </w:r>
      <w:r>
        <w:rPr>
          <w:color w:val="888888"/>
          <w:sz w:val="14"/>
        </w:rPr>
        <w:t xml:space="preserve">　〔IMDb〕7.8/2921人</w:t>
      </w:r>
    </w:p>
    <w:p>
      <w:pPr>
        <w:spacing w:after="0" w:before="0"/>
        <w:ind w:left="680" w:hanging="510"/>
      </w:pPr>
      <w:r>
        <w:rPr>
          <w:b/>
          <w:sz w:val="16"/>
        </w:rPr>
        <w:t>1998　《哈鲁斯坦洛夫，开车!》Хрусталёв, машину! / Khrustalyov, My Car!</w:t>
      </w:r>
      <w:r>
        <w:rPr>
          <w:color w:val="A02B2B"/>
          <w:sz w:val="14"/>
        </w:rPr>
        <w:t xml:space="preserve">　〔奖〕戛纳主竞赛（入围，1998）</w:t>
      </w:r>
      <w:r>
        <w:rPr>
          <w:color w:val="1F4E99"/>
          <w:sz w:val="14"/>
        </w:rPr>
        <w:t xml:space="preserve">　〔典〕TSPDT 1000部第973名</w:t>
      </w:r>
      <w:r>
        <w:rPr>
          <w:color w:val="888888"/>
          <w:sz w:val="14"/>
        </w:rPr>
        <w:t xml:space="preserve">　〔IMDb〕7.2/2632人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2013　《上帝难为》Трудно быть богом / Hard to Be a God</w:t>
      </w:r>
      <w:r>
        <w:rPr>
          <w:color w:val="888888"/>
          <w:sz w:val="14"/>
        </w:rPr>
        <w:t xml:space="preserve">　〔IMDb〕6.5/7157人</w:t>
      </w:r>
    </w:p>
    <w:p>
      <w:pPr>
        <w:pStyle w:val="Heading2"/>
      </w:pPr>
      <w:r>
        <w:t>243. 大卫·汉德　David Hand</w:t>
      </w:r>
    </w:p>
    <w:p>
      <w:r>
        <w:rPr>
          <w:b w:val="0"/>
          <w:sz w:val="16"/>
        </w:rPr>
        <w:t>共 33 部（短片 30、电视 0）；有奖项记录 6 部；入选 TSPDT 1000部 2 部（官方页面记为 2 部）；“热议” 2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1932　Trader Mickey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Birds in the Spring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1933　《建房子》Building a Building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Animated Short Film（提名）</w:t>
      </w:r>
      <w:r>
        <w:rPr>
          <w:color w:val="888888"/>
          <w:sz w:val="14"/>
        </w:rPr>
        <w:t xml:space="preserve">　〔IMDb〕7.0/1599人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Old King Cole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Mad Doctor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〔IMDb〕7.6/1920人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1933　The Mail Pilot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Camping Out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Mickey's Steam Roller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The Dognapper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The Flying Mouse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1934　Two-Gun Mickey</w:t>
      </w:r>
      <w:r>
        <w:rPr>
          <w:color w:val="555555"/>
          <w:sz w:val="14"/>
        </w:rPr>
        <w:t>（短片；Wikidata 记为与本·夏普斯廷共同执导）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Mickey's Kangaroo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Mickey's Man Friday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Pluto's Judgement Day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〔IMDb〕7.2/1285人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1935　The Robber Kitten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1935　《三只流浪猫》Three Orphan Kittens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Animated Short Film（获）</w:t>
      </w:r>
      <w:r>
        <w:rPr>
          <w:color w:val="888888"/>
          <w:sz w:val="14"/>
        </w:rPr>
        <w:t xml:space="preserve">　〔IMDb〕6.8/1489人</w:t>
      </w:r>
    </w:p>
    <w:p>
      <w:pPr>
        <w:spacing w:after="0" w:before="0"/>
        <w:ind w:left="680" w:hanging="510"/>
      </w:pPr>
      <w:r>
        <w:rPr>
          <w:b/>
          <w:sz w:val="16"/>
        </w:rPr>
        <w:t>1935　《谁杀害了知更鸟先生？》Who Killed Cock Robin?</w:t>
      </w:r>
      <w:r>
        <w:rPr>
          <w:color w:val="555555"/>
          <w:sz w:val="14"/>
        </w:rPr>
        <w:t>（短片）</w:t>
      </w:r>
      <w:r>
        <w:rPr>
          <w:color w:val="A02B2B"/>
          <w:sz w:val="14"/>
        </w:rPr>
        <w:t xml:space="preserve">　〔奖〕奥斯卡Best Animated Short Film（提名）；威尼斯最佳动画片（获，1936）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Alpine Climbers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〔IMDb〕7.2/1189人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Mickey's Elephant</w:t>
      </w:r>
      <w:r>
        <w:rPr>
          <w:color w:val="555555"/>
          <w:sz w:val="14"/>
        </w:rPr>
        <w:t>（短片；Wikidata 记为与汉密尔顿·吕斯克共同执导）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Mickey's Polo Team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More Kittens</w:t>
      </w:r>
      <w:r>
        <w:rPr>
          <w:color w:val="555555"/>
          <w:sz w:val="14"/>
        </w:rPr>
        <w:t>（短片；Wikidata 记为与威尔弗雷德·杰克逊共同执导）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Mother Pluto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/>
          <w:sz w:val="16"/>
        </w:rPr>
        <w:t>1936　《乡下来的表弟》The Country Cousin</w:t>
      </w:r>
      <w:r>
        <w:rPr>
          <w:color w:val="555555"/>
          <w:sz w:val="14"/>
        </w:rPr>
        <w:t>（短片；Wikidata 记为与威尔弗雷德·杰克逊共同执导）</w:t>
      </w:r>
      <w:r>
        <w:rPr>
          <w:color w:val="A02B2B"/>
          <w:sz w:val="14"/>
        </w:rPr>
        <w:t xml:space="preserve">　〔奖〕奥斯卡Best Animated Short Film（获）</w:t>
      </w:r>
      <w:r>
        <w:rPr>
          <w:color w:val="888888"/>
          <w:sz w:val="14"/>
        </w:rPr>
        <w:t xml:space="preserve">　〔IMDb〕6.8/1840人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Three Blind Mouseketeers</w:t>
      </w:r>
      <w:r>
        <w:rPr>
          <w:color w:val="555555"/>
          <w:sz w:val="14"/>
        </w:rPr>
        <w:t>（短片；Wikidata 记为与Jack Cutting共同执导）</w:t>
      </w:r>
      <w:r>
        <w:rPr>
          <w:color w:val="888888"/>
          <w:sz w:val="14"/>
        </w:rPr>
        <w:t xml:space="preserve">　〔IMDb〕6.4/1389人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Three Little Wolves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〔IMDb〕7.0/2016人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1936　Thru the Mirror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〔IMDb〕7.5/3162人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《狄斯尼交响曲》Academy Award Review of Walt Disney Cartoons</w:t>
      </w:r>
      <w:r>
        <w:rPr>
          <w:color w:val="555555"/>
          <w:sz w:val="14"/>
        </w:rPr>
        <w:t>（Wikidata 记为与Burt Gillett、威尔弗雷德·杰克逊共同执导）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《小希阿瓦萨》Little Hiawatha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1937　Magician Mickey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〔IMDb〕7.1/1327人</w:t>
      </w:r>
    </w:p>
    <w:p>
      <w:pPr>
        <w:spacing w:after="0" w:before="0"/>
        <w:ind w:left="680" w:hanging="510"/>
      </w:pPr>
      <w:r>
        <w:rPr>
          <w:b/>
          <w:sz w:val="16"/>
        </w:rPr>
        <w:t>1937　《白雪公主和七个小矮人》Snow White and the Seven Dwarfs</w:t>
      </w:r>
      <w:r>
        <w:rPr>
          <w:color w:val="555555"/>
          <w:sz w:val="14"/>
        </w:rPr>
        <w:t>（集锦片/多人合导（Wikidata 记有6位导演））</w:t>
      </w:r>
      <w:r>
        <w:rPr>
          <w:color w:val="A02B2B"/>
          <w:sz w:val="14"/>
        </w:rPr>
        <w:t xml:space="preserve">　〔奖〕奥斯卡最佳改编配乐（提名）；威尼斯主竞赛（入围，1938）；威尼斯特别奖（获，1938）</w:t>
      </w:r>
      <w:r>
        <w:rPr>
          <w:color w:val="1F4E99"/>
          <w:sz w:val="14"/>
        </w:rPr>
        <w:t xml:space="preserve">　〔典〕TSPDT 1000部第418名</w:t>
      </w:r>
      <w:r>
        <w:rPr>
          <w:color w:val="2E7D32"/>
          <w:sz w:val="14"/>
        </w:rPr>
        <w:t xml:space="preserve">　〔IMDb·热议〕7.6/24.1万人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The Moth and the Flame</w:t>
      </w:r>
      <w:r>
        <w:rPr>
          <w:color w:val="555555"/>
          <w:sz w:val="14"/>
        </w:rPr>
        <w:t>（短片；Wikidata 记为与Burt Gillett、迪克·惠默共同执导）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1938　The Whalers</w:t>
      </w:r>
      <w:r>
        <w:rPr>
          <w:color w:val="555555"/>
          <w:sz w:val="14"/>
        </w:rPr>
        <w:t>（短片；Wikidata 记为与迪克·惠默共同执导）</w:t>
      </w:r>
    </w:p>
    <w:p>
      <w:pPr>
        <w:spacing w:after="0" w:before="0"/>
        <w:ind w:left="680" w:hanging="510"/>
      </w:pPr>
      <w:r>
        <w:rPr>
          <w:b/>
          <w:sz w:val="16"/>
        </w:rPr>
        <w:t>1942　《小鹿斑比》Bambi</w:t>
      </w:r>
      <w:r>
        <w:rPr>
          <w:color w:val="555555"/>
          <w:sz w:val="14"/>
        </w:rPr>
        <w:t>（集锦片/多人合导（Wikidata 记有7位导演））</w:t>
      </w:r>
      <w:r>
        <w:rPr>
          <w:color w:val="A02B2B"/>
          <w:sz w:val="14"/>
        </w:rPr>
        <w:t xml:space="preserve">　〔奖〕奥斯卡最佳剧情/喜剧片配乐（提名）；奥斯卡最佳音响（提名）</w:t>
      </w:r>
      <w:r>
        <w:rPr>
          <w:color w:val="1F4E99"/>
          <w:sz w:val="14"/>
        </w:rPr>
        <w:t xml:space="preserve">　〔典〕TSPDT 1000部第693名</w:t>
      </w:r>
      <w:r>
        <w:rPr>
          <w:color w:val="2E7D32"/>
          <w:sz w:val="14"/>
        </w:rPr>
        <w:t xml:space="preserve">　〔IMDb·热议〕7.3/16.7万人</w:t>
      </w:r>
    </w:p>
    <w:p>
      <w:pPr>
        <w:pStyle w:val="Heading2"/>
      </w:pPr>
      <w:r>
        <w:t>244. 哈罗德·雷米斯　Harold Ramis</w:t>
      </w:r>
    </w:p>
    <w:p>
      <w:r>
        <w:rPr>
          <w:b w:val="0"/>
          <w:sz w:val="16"/>
        </w:rPr>
        <w:t>共 11 部（短片 0、电视 0）；有奖项记录 1 部；入选 TSPDT 1000部 1 部（官方页面记为 1 部）；“热议” 6 部。</w:t>
      </w:r>
    </w:p>
    <w:p>
      <w:pPr>
        <w:spacing w:after="0" w:before="0"/>
        <w:ind w:left="680" w:hanging="510"/>
      </w:pPr>
      <w:r>
        <w:rPr>
          <w:b/>
          <w:sz w:val="16"/>
        </w:rPr>
        <w:t>1980　《疯狂高尔夫》Caddyshack</w:t>
      </w:r>
      <w:r>
        <w:rPr>
          <w:color w:val="2E7D32"/>
          <w:sz w:val="14"/>
        </w:rPr>
        <w:t xml:space="preserve">　〔IMDb·热议〕7.2/13.5万人</w:t>
      </w:r>
    </w:p>
    <w:p>
      <w:pPr>
        <w:spacing w:after="0" w:before="0"/>
        <w:ind w:left="680" w:hanging="510"/>
      </w:pPr>
      <w:r>
        <w:rPr>
          <w:b/>
          <w:sz w:val="16"/>
        </w:rPr>
        <w:t>1983　《假期历险记》National Lampoon's Vacation</w:t>
      </w:r>
      <w:r>
        <w:rPr>
          <w:color w:val="2E7D32"/>
          <w:sz w:val="14"/>
        </w:rPr>
        <w:t xml:space="preserve">　〔IMDb·热议〕7.3/13.0万人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1986　《逍遥天堂》Club Paradise</w:t>
      </w:r>
      <w:r>
        <w:rPr>
          <w:color w:val="888888"/>
          <w:sz w:val="14"/>
        </w:rPr>
        <w:t xml:space="preserve">　〔IMDb〕5.2/7643人</w:t>
      </w:r>
    </w:p>
    <w:p>
      <w:pPr>
        <w:spacing w:after="0" w:before="0"/>
        <w:ind w:left="680" w:hanging="510"/>
      </w:pPr>
      <w:r>
        <w:rPr>
          <w:b/>
          <w:sz w:val="16"/>
        </w:rPr>
        <w:t>1993　《偷天情缘》Groundhog Day</w:t>
      </w:r>
      <w:r>
        <w:rPr>
          <w:color w:val="1F4E99"/>
          <w:sz w:val="14"/>
        </w:rPr>
        <w:t xml:space="preserve">　〔典〕TSPDT 1000部第283名</w:t>
      </w:r>
      <w:r>
        <w:rPr>
          <w:color w:val="2E7D32"/>
          <w:sz w:val="14"/>
        </w:rPr>
        <w:t xml:space="preserve">　〔IMDb·热议〕8.0/74.2万人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《全家救星》Stuart Saves His Family</w:t>
      </w:r>
      <w:r>
        <w:rPr>
          <w:color w:val="888888"/>
          <w:sz w:val="14"/>
        </w:rPr>
        <w:t xml:space="preserve">　〔IMDb〕5.3/3153人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《丈夫一箩筐》Multiplicity</w:t>
      </w:r>
      <w:r>
        <w:rPr>
          <w:color w:val="888888"/>
          <w:sz w:val="14"/>
        </w:rPr>
        <w:t xml:space="preserve">　〔IMDb〕6.2/3.8万人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《老大靠边闪》Analyze This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2E7D32"/>
          <w:sz w:val="14"/>
        </w:rPr>
        <w:t xml:space="preserve">　〔IMDb·热议〕6.7/17.1万人</w:t>
      </w:r>
    </w:p>
    <w:p>
      <w:pPr>
        <w:spacing w:after="0" w:before="0"/>
        <w:ind w:left="680" w:hanging="510"/>
      </w:pPr>
      <w:r>
        <w:rPr>
          <w:b/>
          <w:sz w:val="16"/>
        </w:rPr>
        <w:t>2000　《魔女揾老衬》Bedazzled</w:t>
      </w:r>
      <w:r>
        <w:rPr>
          <w:color w:val="2E7D32"/>
          <w:sz w:val="14"/>
        </w:rPr>
        <w:t xml:space="preserve">　〔IMDb·热议〕6.1/12.1万人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2002　《老大靠边闪2》Analyze That</w:t>
      </w:r>
      <w:r>
        <w:rPr>
          <w:color w:val="888888"/>
          <w:sz w:val="14"/>
        </w:rPr>
        <w:t xml:space="preserve">　〔IMDb〕5.9/9.4万人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2005　《绝命圣诞夜》The Ice Harvest</w:t>
      </w:r>
      <w:r>
        <w:rPr>
          <w:color w:val="888888"/>
          <w:sz w:val="14"/>
        </w:rPr>
        <w:t xml:space="preserve">　〔IMDb〕6.2/2.6万人</w:t>
      </w:r>
    </w:p>
    <w:p>
      <w:pPr>
        <w:spacing w:after="0" w:before="0"/>
        <w:ind w:left="680" w:hanging="510"/>
      </w:pPr>
      <w:r>
        <w:rPr>
          <w:b/>
          <w:sz w:val="16"/>
        </w:rPr>
        <w:t>2009　《元年》Year One</w:t>
      </w:r>
      <w:r>
        <w:rPr>
          <w:color w:val="2E7D32"/>
          <w:sz w:val="14"/>
        </w:rPr>
        <w:t xml:space="preserve">　〔IMDb·热议〕5.0/11.0万人</w:t>
      </w:r>
    </w:p>
    <w:p>
      <w:pPr>
        <w:pStyle w:val="Heading2"/>
      </w:pPr>
      <w:r>
        <w:t>245. 梅尔·布鲁克斯　Mel Brooks</w:t>
      </w:r>
    </w:p>
    <w:p>
      <w:r>
        <w:rPr>
          <w:b w:val="0"/>
          <w:sz w:val="16"/>
        </w:rPr>
        <w:t>共 11 部（短片 0、电视 0）；有奖项记录 5 部；入选 TSPDT 1000部 2 部（官方页面记为 2 部）；“热议” 4 部。</w:t>
      </w:r>
    </w:p>
    <w:p>
      <w:pPr>
        <w:spacing w:after="0" w:before="0"/>
        <w:ind w:left="680" w:hanging="510"/>
      </w:pPr>
      <w:r>
        <w:rPr>
          <w:b/>
          <w:sz w:val="16"/>
        </w:rPr>
        <w:t>1967　《制片人》The Producers</w:t>
      </w:r>
      <w:r>
        <w:rPr>
          <w:color w:val="A02B2B"/>
          <w:sz w:val="14"/>
        </w:rPr>
        <w:t xml:space="preserve">　〔奖〕奥斯卡最佳原创剧本（获）；奥斯卡最佳男配角（提名）；金球奖最佳编剧（提名）</w:t>
      </w:r>
      <w:r>
        <w:rPr>
          <w:color w:val="1F4E99"/>
          <w:sz w:val="14"/>
        </w:rPr>
        <w:t xml:space="preserve">　〔典〕TSPDT 1000部第824名</w:t>
      </w:r>
      <w:r>
        <w:rPr>
          <w:color w:val="888888"/>
          <w:sz w:val="14"/>
        </w:rPr>
        <w:t xml:space="preserve">　〔IMDb〕7.5/6.5万人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1970　《扭计师爷藏宝椅》The Twelve Chairs</w:t>
      </w:r>
      <w:r>
        <w:rPr>
          <w:color w:val="888888"/>
          <w:sz w:val="14"/>
        </w:rPr>
        <w:t xml:space="preserve">　〔IMDb〕6.4/7971人</w:t>
      </w:r>
    </w:p>
    <w:p>
      <w:pPr>
        <w:spacing w:after="0" w:before="0"/>
        <w:ind w:left="680" w:hanging="510"/>
      </w:pPr>
      <w:r>
        <w:rPr>
          <w:b/>
          <w:sz w:val="16"/>
        </w:rPr>
        <w:t>1974　《闪亮的马鞍》Blazing Saddles</w:t>
      </w:r>
      <w:r>
        <w:rPr>
          <w:color w:val="A02B2B"/>
          <w:sz w:val="14"/>
        </w:rPr>
        <w:t xml:space="preserve">　〔奖〕奥斯卡最佳剪辑（提名）；奥斯卡最佳女配角（提名）</w:t>
      </w:r>
      <w:r>
        <w:rPr>
          <w:color w:val="2E7D32"/>
          <w:sz w:val="14"/>
        </w:rPr>
        <w:t xml:space="preserve">　〔IMDb·热议〕7.7/16.7万人</w:t>
      </w:r>
    </w:p>
    <w:p>
      <w:pPr>
        <w:spacing w:after="0" w:before="0"/>
        <w:ind w:left="680" w:hanging="510"/>
      </w:pPr>
      <w:r>
        <w:rPr>
          <w:b/>
          <w:sz w:val="16"/>
        </w:rPr>
        <w:t>1974　《新科学怪人》Young Frankenstein</w:t>
      </w:r>
      <w:r>
        <w:rPr>
          <w:color w:val="A02B2B"/>
          <w:sz w:val="14"/>
        </w:rPr>
        <w:t xml:space="preserve">　〔奖〕奥斯卡最佳改编剧本（提名）；奥斯卡最佳音响（提名）</w:t>
      </w:r>
      <w:r>
        <w:rPr>
          <w:color w:val="1F4E99"/>
          <w:sz w:val="14"/>
        </w:rPr>
        <w:t xml:space="preserve">　〔典〕TSPDT 1000部第671名</w:t>
      </w:r>
      <w:r>
        <w:rPr>
          <w:color w:val="2E7D32"/>
          <w:sz w:val="14"/>
        </w:rPr>
        <w:t xml:space="preserve">　〔IMDb·热议〕8.0/18.2万人</w:t>
      </w:r>
    </w:p>
    <w:p>
      <w:pPr>
        <w:spacing w:after="0" w:before="0"/>
        <w:ind w:left="680" w:hanging="510"/>
      </w:pPr>
      <w:r>
        <w:rPr>
          <w:b/>
          <w:sz w:val="16"/>
        </w:rPr>
        <w:t>1976　《默片》Silent Movie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〔IMDb〕6.7/2.0万人</w:t>
      </w:r>
    </w:p>
    <w:p>
      <w:pPr>
        <w:spacing w:after="0" w:before="0"/>
        <w:ind w:left="680" w:hanging="510"/>
      </w:pPr>
      <w:r>
        <w:rPr>
          <w:b/>
          <w:sz w:val="16"/>
        </w:rPr>
        <w:t>1977　《紧张大师》High Anxiety</w:t>
      </w:r>
      <w:r>
        <w:rPr>
          <w:color w:val="A02B2B"/>
          <w:sz w:val="14"/>
        </w:rPr>
        <w:t xml:space="preserve">　〔奖〕金球奖最佳音乐/喜剧片（提名）</w:t>
      </w:r>
      <w:r>
        <w:rPr>
          <w:color w:val="888888"/>
          <w:sz w:val="14"/>
        </w:rPr>
        <w:t xml:space="preserve">　〔IMDb〕6.6/2.6万人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《世界的历史，第一部分》History of the World, Part I</w:t>
      </w:r>
      <w:r>
        <w:rPr>
          <w:color w:val="888888"/>
          <w:sz w:val="14"/>
        </w:rPr>
        <w:t xml:space="preserve">　〔IMDb〕6.8/6.0万人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《太空炮弹》Spaceballs</w:t>
      </w:r>
      <w:r>
        <w:rPr>
          <w:color w:val="2E7D32"/>
          <w:sz w:val="14"/>
        </w:rPr>
        <w:t xml:space="preserve">　〔IMDb·热议〕7.1/22.9万人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《丑态百出》Life Stinks</w:t>
      </w:r>
      <w:r>
        <w:rPr>
          <w:color w:val="888888"/>
          <w:sz w:val="14"/>
        </w:rPr>
        <w:t xml:space="preserve">　〔IMDb〕5.9/1.3万人</w:t>
      </w:r>
    </w:p>
    <w:p>
      <w:pPr>
        <w:spacing w:after="0" w:before="0"/>
        <w:ind w:left="680" w:hanging="510"/>
      </w:pPr>
      <w:r>
        <w:rPr>
          <w:b/>
          <w:sz w:val="16"/>
        </w:rPr>
        <w:t>1993　《罗宾汉也疯狂》Robin Hood: Men in Tights</w:t>
      </w:r>
      <w:r>
        <w:rPr>
          <w:color w:val="2E7D32"/>
          <w:sz w:val="14"/>
        </w:rPr>
        <w:t xml:space="preserve">　〔IMDb·热议〕6.7/14.8万人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1995　《吸血鬼也疯狂》Dracula: Dead and Loving It</w:t>
      </w:r>
      <w:r>
        <w:rPr>
          <w:color w:val="888888"/>
          <w:sz w:val="14"/>
        </w:rPr>
        <w:t xml:space="preserve">　〔IMDb〕5.9/5.0万人</w:t>
      </w:r>
    </w:p>
    <w:p>
      <w:pPr>
        <w:pStyle w:val="Heading2"/>
      </w:pPr>
      <w:r>
        <w:t>246. 德里克·贾曼　Derek Jarman</w:t>
      </w:r>
    </w:p>
    <w:p>
      <w:r>
        <w:rPr>
          <w:b w:val="0"/>
          <w:sz w:val="16"/>
        </w:rPr>
        <w:t>共 16 部（短片 2、电视 0）；有奖项记录 3 部；入选 TSPDT 1000部 1 部（官方页面记为 1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In the Shadow of the Sun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《塞巴斯蒂安》Sebastiane</w:t>
      </w:r>
      <w:r>
        <w:rPr>
          <w:color w:val="888888"/>
          <w:sz w:val="14"/>
        </w:rPr>
        <w:t xml:space="preserve">　〔IMDb〕6.2/3529人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1976　Time Zones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1978　《庆典》Jubilee</w:t>
      </w:r>
      <w:r>
        <w:rPr>
          <w:color w:val="888888"/>
          <w:sz w:val="14"/>
        </w:rPr>
        <w:t xml:space="preserve">　〔IMDb〕5.9/4102人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1979　《暴风雨》The Tempest</w:t>
      </w:r>
      <w:r>
        <w:rPr>
          <w:color w:val="888888"/>
          <w:sz w:val="14"/>
        </w:rPr>
        <w:t xml:space="preserve">　〔IMDb〕6.3/1414人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1983　Pirate Tape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《天使的话儿》The Angelic Conversation</w:t>
      </w:r>
      <w:r>
        <w:rPr>
          <w:color w:val="888888"/>
          <w:sz w:val="14"/>
        </w:rPr>
        <w:t xml:space="preserve">　〔IMDb〕6.1/1002人</w:t>
      </w:r>
    </w:p>
    <w:p>
      <w:pPr>
        <w:spacing w:after="0" w:before="0"/>
        <w:ind w:left="680" w:hanging="510"/>
      </w:pPr>
      <w:r>
        <w:rPr>
          <w:b/>
          <w:sz w:val="16"/>
        </w:rPr>
        <w:t>1986　《浮世绘》Caravaggio</w:t>
      </w:r>
      <w:r>
        <w:rPr>
          <w:color w:val="A02B2B"/>
          <w:sz w:val="14"/>
        </w:rPr>
        <w:t xml:space="preserve">　〔奖〕柏林主竞赛（入围，1986）；柏林银熊奖（获，1986）</w:t>
      </w:r>
      <w:r>
        <w:rPr>
          <w:color w:val="888888"/>
          <w:sz w:val="14"/>
        </w:rPr>
        <w:t xml:space="preserve">　〔IMDb〕6.5/7941人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《咏叹调》Aria</w:t>
      </w:r>
      <w:r>
        <w:rPr>
          <w:color w:val="555555"/>
          <w:sz w:val="14"/>
        </w:rPr>
        <w:t>（集锦片，戈达尔执导段落《阿尔米德》）</w:t>
      </w:r>
      <w:r>
        <w:rPr>
          <w:color w:val="A02B2B"/>
          <w:sz w:val="14"/>
        </w:rPr>
        <w:t xml:space="preserve">　〔奖〕戛纳主竞赛（入围，1987）</w:t>
      </w:r>
      <w:r>
        <w:rPr>
          <w:color w:val="888888"/>
          <w:sz w:val="14"/>
        </w:rPr>
        <w:t xml:space="preserve">　〔IMDb〕5.7/3412人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《英格兰末日》The Last of England</w:t>
      </w:r>
      <w:r>
        <w:rPr>
          <w:color w:val="888888"/>
          <w:sz w:val="14"/>
        </w:rPr>
        <w:t xml:space="preserve">　〔IMDb〕6.4/1668人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1989　《战争安魂曲》War Requiem</w:t>
      </w:r>
      <w:r>
        <w:rPr>
          <w:color w:val="888888"/>
          <w:sz w:val="14"/>
        </w:rPr>
        <w:t xml:space="preserve">　〔IMDb〕6.6/1062人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1990　《花园》The Garden</w:t>
      </w:r>
      <w:r>
        <w:rPr>
          <w:color w:val="888888"/>
          <w:sz w:val="14"/>
        </w:rPr>
        <w:t xml:space="preserve">　〔IMDb〕6.3/1282人</w:t>
      </w:r>
    </w:p>
    <w:p>
      <w:pPr>
        <w:spacing w:after="0" w:before="0"/>
        <w:ind w:left="680" w:hanging="510"/>
      </w:pPr>
      <w:r>
        <w:rPr>
          <w:b/>
          <w:sz w:val="16"/>
        </w:rPr>
        <w:t>1991　《爱德华二世》Edward II</w:t>
      </w:r>
      <w:r>
        <w:rPr>
          <w:color w:val="A02B2B"/>
          <w:sz w:val="14"/>
        </w:rPr>
        <w:t xml:space="preserve">　〔奖〕威尼斯主竞赛（入围，1991）；威尼斯沃尔皮杯（表演奖）（获，1991）</w:t>
      </w:r>
      <w:r>
        <w:rPr>
          <w:color w:val="888888"/>
          <w:sz w:val="14"/>
        </w:rPr>
        <w:t xml:space="preserve">　〔IMDb〕6.7/3403人</w:t>
      </w:r>
    </w:p>
    <w:p>
      <w:pPr>
        <w:spacing w:after="0" w:before="0"/>
        <w:ind w:left="680" w:hanging="510"/>
      </w:pPr>
      <w:r>
        <w:rPr>
          <w:b/>
          <w:sz w:val="16"/>
        </w:rPr>
        <w:t>1993　《蓝》Blue</w:t>
      </w:r>
      <w:r>
        <w:rPr>
          <w:color w:val="1F4E99"/>
          <w:sz w:val="14"/>
        </w:rPr>
        <w:t xml:space="preserve">　〔典〕TSPDT 1000部第554名；《视与听》2022 影评人榜第225名</w:t>
      </w:r>
      <w:r>
        <w:rPr>
          <w:color w:val="888888"/>
          <w:sz w:val="14"/>
        </w:rPr>
        <w:t xml:space="preserve">　〔IMDb〕7.3/3259人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《维根斯坦》Wittgenstein</w:t>
      </w:r>
      <w:r>
        <w:rPr>
          <w:color w:val="888888"/>
          <w:sz w:val="14"/>
        </w:rPr>
        <w:t xml:space="preserve">　〔IMDb〕6.9/3258人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1996　Glitterbug</w:t>
      </w:r>
    </w:p>
    <w:p>
      <w:pPr>
        <w:pStyle w:val="Heading2"/>
      </w:pPr>
      <w:r>
        <w:t>247. 吉尔莫·德尔·托罗　Guillermo del Toro</w:t>
      </w:r>
    </w:p>
    <w:p>
      <w:r>
        <w:rPr>
          <w:b w:val="0"/>
          <w:sz w:val="16"/>
        </w:rPr>
        <w:t>共 15 部（短片 2、电视 0）；有奖项记录 6 部；入选 TSPDT 1000部 1 部（官方页面记为 1 部）；“热议” 10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1985　Doña Lupe</w:t>
      </w:r>
      <w:r>
        <w:rPr>
          <w:color w:val="555555"/>
          <w:sz w:val="14"/>
        </w:rPr>
        <w:t>（短片）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《几何》Geometria</w:t>
      </w:r>
      <w:r>
        <w:rPr>
          <w:color w:val="555555"/>
          <w:sz w:val="14"/>
        </w:rPr>
        <w:t>（短片）</w:t>
      </w:r>
      <w:r>
        <w:rPr>
          <w:color w:val="888888"/>
          <w:sz w:val="14"/>
        </w:rPr>
        <w:t xml:space="preserve">　〔IMDb〕6.5/1583人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1992　《魔鬼银爪》Cronos</w:t>
      </w:r>
      <w:r>
        <w:rPr>
          <w:color w:val="888888"/>
          <w:sz w:val="14"/>
        </w:rPr>
        <w:t xml:space="preserve">　〔IMDb〕6.7/3.7万人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《神秘客》Mimic</w:t>
      </w:r>
      <w:r>
        <w:rPr>
          <w:color w:val="888888"/>
          <w:sz w:val="14"/>
        </w:rPr>
        <w:t xml:space="preserve">　〔IMDb〕6.0/6.1万人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2001　《鬼童院》El espinazo del diablo</w:t>
      </w:r>
      <w:r>
        <w:rPr>
          <w:color w:val="888888"/>
          <w:sz w:val="14"/>
        </w:rPr>
        <w:t xml:space="preserve">　〔IMDb〕7.3/7.6万人</w:t>
      </w:r>
    </w:p>
    <w:p>
      <w:pPr>
        <w:spacing w:after="0" w:before="0"/>
        <w:ind w:left="680" w:hanging="510"/>
      </w:pPr>
      <w:r>
        <w:rPr>
          <w:b/>
          <w:sz w:val="16"/>
        </w:rPr>
        <w:t>2002　《刀锋战士2》Blade II</w:t>
      </w:r>
      <w:r>
        <w:rPr>
          <w:color w:val="2E7D32"/>
          <w:sz w:val="14"/>
        </w:rPr>
        <w:t xml:space="preserve">　〔IMDb·热议〕6.7/25.6万人</w:t>
      </w:r>
    </w:p>
    <w:p>
      <w:pPr>
        <w:spacing w:after="0" w:before="0"/>
        <w:ind w:left="680" w:hanging="510"/>
      </w:pPr>
      <w:r>
        <w:rPr>
          <w:b/>
          <w:sz w:val="16"/>
        </w:rPr>
        <w:t>2004　《地狱男爵》Hellboy</w:t>
      </w:r>
      <w:r>
        <w:rPr>
          <w:color w:val="2E7D32"/>
          <w:sz w:val="14"/>
        </w:rPr>
        <w:t xml:space="preserve">　〔IMDb·热议〕6.9/37.4万人</w:t>
      </w:r>
    </w:p>
    <w:p>
      <w:pPr>
        <w:spacing w:after="0" w:before="0"/>
        <w:ind w:left="680" w:hanging="510"/>
      </w:pPr>
      <w:r>
        <w:rPr>
          <w:b/>
          <w:sz w:val="16"/>
        </w:rPr>
        <w:t>2006　《潘神的迷宫》El laberinto del fauno</w:t>
      </w:r>
      <w:r>
        <w:rPr>
          <w:color w:val="A02B2B"/>
          <w:sz w:val="14"/>
        </w:rPr>
        <w:t xml:space="preserve">　〔奖〕奥斯卡最佳化妆与发型（获）；奥斯卡最佳摄影（获）；奥斯卡最佳艺术指导（获）；奥斯卡最佳原创剧本（提名）；奥斯卡最佳原创配乐（提名）；奥斯卡最佳国际影片（外语片）（提名）；戛纳主竞赛（入围，2006）；BAFTA最佳非英语片（获）；金球奖最佳外语片（提名）</w:t>
      </w:r>
      <w:r>
        <w:rPr>
          <w:color w:val="1F4E99"/>
          <w:sz w:val="14"/>
        </w:rPr>
        <w:t xml:space="preserve">　〔典〕TSPDT 1000部第466名</w:t>
      </w:r>
      <w:r>
        <w:rPr>
          <w:color w:val="2E7D32"/>
          <w:sz w:val="14"/>
        </w:rPr>
        <w:t xml:space="preserve">　〔IMDb·热议〕8.2/75.5万人</w:t>
      </w:r>
    </w:p>
    <w:p>
      <w:pPr>
        <w:spacing w:after="0" w:before="0"/>
        <w:ind w:left="680" w:hanging="510"/>
      </w:pPr>
      <w:r>
        <w:rPr>
          <w:b/>
          <w:sz w:val="16"/>
        </w:rPr>
        <w:t>2008　《地狱怪客2：金甲军团》Hellboy II: The Golden Army</w:t>
      </w:r>
      <w:r>
        <w:rPr>
          <w:color w:val="A02B2B"/>
          <w:sz w:val="14"/>
        </w:rPr>
        <w:t xml:space="preserve">　〔奖〕奥斯卡最佳化妆与发型（提名）</w:t>
      </w:r>
      <w:r>
        <w:rPr>
          <w:color w:val="2E7D32"/>
          <w:sz w:val="14"/>
        </w:rPr>
        <w:t xml:space="preserve">　〔IMDb·热议〕7.0/30.1万人</w:t>
      </w:r>
    </w:p>
    <w:p>
      <w:pPr>
        <w:spacing w:after="0" w:before="0"/>
        <w:ind w:left="680" w:hanging="510"/>
      </w:pPr>
      <w:r>
        <w:rPr>
          <w:b/>
          <w:sz w:val="16"/>
        </w:rPr>
        <w:t>2013　《环太平洋》Pacific Rim</w:t>
      </w:r>
      <w:r>
        <w:rPr>
          <w:color w:val="2E7D32"/>
          <w:sz w:val="14"/>
        </w:rPr>
        <w:t xml:space="preserve">　〔IMDb·热议〕6.9/56.6万人</w:t>
      </w:r>
    </w:p>
    <w:p>
      <w:pPr>
        <w:spacing w:after="0" w:before="0"/>
        <w:ind w:left="680" w:hanging="510"/>
      </w:pPr>
      <w:r>
        <w:rPr>
          <w:b/>
          <w:sz w:val="16"/>
        </w:rPr>
        <w:t>2015　《腥红山庄》Crimson Peak</w:t>
      </w:r>
      <w:r>
        <w:rPr>
          <w:color w:val="2E7D32"/>
          <w:sz w:val="14"/>
        </w:rPr>
        <w:t xml:space="preserve">　〔IMDb·热议〕6.5/17.2万人</w:t>
      </w:r>
    </w:p>
    <w:p>
      <w:pPr>
        <w:spacing w:after="0" w:before="0"/>
        <w:ind w:left="680" w:hanging="510"/>
      </w:pPr>
      <w:r>
        <w:rPr>
          <w:b/>
          <w:sz w:val="16"/>
        </w:rPr>
        <w:t>2017　《水形物语》The Shape of Water</w:t>
      </w:r>
      <w:r>
        <w:rPr>
          <w:color w:val="A02B2B"/>
          <w:sz w:val="14"/>
        </w:rPr>
        <w:t xml:space="preserve">　〔奖〕奥斯卡最佳原创配乐（获）；奥斯卡最佳导演（获）；奥斯卡最佳影片（获）；奥斯卡最佳艺术指导（获）；奥斯卡最佳剪辑（提名）；奥斯卡最佳原创剧本（提名）；奥斯卡最佳女主角（提名）；奥斯卡最佳女配角（提名）；奥斯卡最佳摄影（提名）；奥斯卡最佳服装设计（提名）；奥斯卡最佳男配角（提名）；奥斯卡最佳音响（提名）；奥斯卡最佳音效剪辑（提名）；威尼斯金狮奖（获，2017）；BAFTA最佳导演（获）；金球奖最佳导演（获）；BAFTA最佳影片（提名）；金球奖最佳剧情片（提名）；金球奖最佳编剧（提名）</w:t>
      </w:r>
      <w:r>
        <w:rPr>
          <w:color w:val="2E7D32"/>
          <w:sz w:val="14"/>
        </w:rPr>
        <w:t xml:space="preserve">　〔IMDb·热议〕7.3/48.1万人</w:t>
      </w:r>
    </w:p>
    <w:p>
      <w:pPr>
        <w:spacing w:after="0" w:before="0"/>
        <w:ind w:left="680" w:hanging="510"/>
      </w:pPr>
      <w:r>
        <w:rPr>
          <w:b/>
          <w:sz w:val="16"/>
        </w:rPr>
        <w:t>2021　《玉面情魔》Nightmare Alley</w:t>
      </w:r>
      <w:r>
        <w:rPr>
          <w:color w:val="A02B2B"/>
          <w:sz w:val="14"/>
        </w:rPr>
        <w:t xml:space="preserve">　〔奖〕奥斯卡最佳影片（提名）</w:t>
      </w:r>
      <w:r>
        <w:rPr>
          <w:color w:val="2E7D32"/>
          <w:sz w:val="14"/>
        </w:rPr>
        <w:t xml:space="preserve">　〔IMDb·热议〕7.0/18.5万人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《木偶奇遇记》Pinocchio</w:t>
      </w:r>
      <w:r>
        <w:rPr>
          <w:color w:val="555555"/>
          <w:sz w:val="14"/>
        </w:rPr>
        <w:t>（Wikidata 记为与Mark Gustafson共同执导）</w:t>
      </w:r>
      <w:r>
        <w:rPr>
          <w:color w:val="A02B2B"/>
          <w:sz w:val="14"/>
        </w:rPr>
        <w:t xml:space="preserve">　〔奖〕奥斯卡Best Animated Feature（获）</w:t>
      </w:r>
      <w:r>
        <w:rPr>
          <w:color w:val="2E7D32"/>
          <w:sz w:val="14"/>
        </w:rPr>
        <w:t xml:space="preserve">　〔IMDb·热议〕7.6/16.8万人</w:t>
      </w:r>
    </w:p>
    <w:p>
      <w:pPr>
        <w:spacing w:after="0" w:before="0"/>
        <w:ind w:left="680" w:hanging="510"/>
      </w:pPr>
      <w:r>
        <w:rPr>
          <w:b/>
          <w:sz w:val="16"/>
        </w:rPr>
        <w:t>2025　《科学怪人》Frankenstein</w:t>
      </w:r>
      <w:r>
        <w:rPr>
          <w:color w:val="A02B2B"/>
          <w:sz w:val="14"/>
        </w:rPr>
        <w:t xml:space="preserve">　〔奖〕威尼斯主竞赛（入围，2025）；BAFTA最佳影片（提名）；金球奖最佳剧情片（提名）；金球奖最佳导演（提名）</w:t>
      </w:r>
      <w:r>
        <w:rPr>
          <w:color w:val="2E7D32"/>
          <w:sz w:val="14"/>
        </w:rPr>
        <w:t xml:space="preserve">　〔IMDb·热议〕7.4/34.2万人</w:t>
      </w:r>
    </w:p>
    <w:p>
      <w:pPr>
        <w:pStyle w:val="Heading2"/>
      </w:pPr>
      <w:r>
        <w:t>248. 乔丹·皮尔　Jordan Peele</w:t>
      </w:r>
    </w:p>
    <w:p>
      <w:r>
        <w:rPr>
          <w:b w:val="0"/>
          <w:sz w:val="16"/>
        </w:rPr>
        <w:t>共 3 部（短片 0、电视 0）；有奖项记录 1 部；入选 TSPDT 1000部 1 部（官方页面记为 1 部）；“热议” 3 部。</w:t>
      </w:r>
    </w:p>
    <w:p>
      <w:pPr>
        <w:spacing w:after="0" w:before="0"/>
        <w:ind w:left="680" w:hanging="510"/>
      </w:pPr>
      <w:r>
        <w:rPr>
          <w:b/>
          <w:sz w:val="16"/>
        </w:rPr>
        <w:t>2017　《逃出绝命镇》Get Out</w:t>
      </w:r>
      <w:r>
        <w:rPr>
          <w:color w:val="A02B2B"/>
          <w:sz w:val="14"/>
        </w:rPr>
        <w:t xml:space="preserve">　〔奖〕奥斯卡最佳原创剧本（获）；奥斯卡最佳导演（提名）；奥斯卡最佳影片（提名）；奥斯卡最佳男主角（提名）；金球奖最佳音乐/喜剧片（提名）</w:t>
      </w:r>
      <w:r>
        <w:rPr>
          <w:color w:val="1F4E99"/>
          <w:sz w:val="14"/>
        </w:rPr>
        <w:t xml:space="preserve">　〔典〕TSPDT 1000部第345名；《视与听》2022 影评人榜第95名</w:t>
      </w:r>
      <w:r>
        <w:rPr>
          <w:color w:val="2E7D32"/>
          <w:sz w:val="14"/>
        </w:rPr>
        <w:t xml:space="preserve">　〔IMDb·热议〕7.8/84.2万人</w:t>
      </w:r>
    </w:p>
    <w:p>
      <w:pPr>
        <w:spacing w:after="0" w:before="0"/>
        <w:ind w:left="680" w:hanging="510"/>
      </w:pPr>
      <w:r>
        <w:rPr>
          <w:b/>
          <w:sz w:val="16"/>
        </w:rPr>
        <w:t>2019　《我们》Us</w:t>
      </w:r>
      <w:r>
        <w:rPr>
          <w:color w:val="2E7D32"/>
          <w:sz w:val="14"/>
        </w:rPr>
        <w:t xml:space="preserve">　〔IMDb·热议〕6.8/40.2万人</w:t>
      </w:r>
    </w:p>
    <w:p>
      <w:pPr>
        <w:spacing w:after="0" w:before="0"/>
        <w:ind w:left="680" w:hanging="510"/>
      </w:pPr>
      <w:r>
        <w:rPr>
          <w:b/>
          <w:sz w:val="16"/>
        </w:rPr>
        <w:t>2022　《不》Nope</w:t>
      </w:r>
      <w:r>
        <w:rPr>
          <w:color w:val="2E7D32"/>
          <w:sz w:val="14"/>
        </w:rPr>
        <w:t xml:space="preserve">　〔IMDb·热议〕6.8/32.5万人</w:t>
      </w:r>
    </w:p>
    <w:p>
      <w:pPr>
        <w:pStyle w:val="Heading2"/>
      </w:pPr>
      <w:r>
        <w:t>249. 彼得·沃特金斯　Peter Watkins</w:t>
      </w:r>
    </w:p>
    <w:p>
      <w:r>
        <w:rPr>
          <w:b w:val="0"/>
          <w:sz w:val="16"/>
        </w:rPr>
        <w:t>共 13 部（短片 0、电视 4）；有奖项记录 1 部；入选 TSPDT 1000部 2 部（官方页面记为 2 部）；“热议” 0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1956　The Web</w:t>
      </w:r>
    </w:p>
    <w:p>
      <w:pPr>
        <w:spacing w:after="0" w:before="0"/>
        <w:ind w:left="680" w:hanging="510"/>
      </w:pPr>
      <w:r>
        <w:rPr>
          <w:b w:val="0"/>
          <w:sz w:val="16"/>
        </w:rPr>
        <w:t>1964　Culloden</w:t>
      </w:r>
      <w:r>
        <w:rPr>
          <w:color w:val="555555"/>
          <w:sz w:val="14"/>
        </w:rPr>
        <w:t>（电视电影）</w:t>
      </w:r>
      <w:r>
        <w:rPr>
          <w:color w:val="888888"/>
          <w:sz w:val="14"/>
        </w:rPr>
        <w:t xml:space="preserve">　〔IMDb〕7.7/2012人</w:t>
      </w:r>
    </w:p>
    <w:p>
      <w:pPr>
        <w:spacing w:after="0" w:before="0"/>
        <w:ind w:left="680" w:hanging="510"/>
      </w:pPr>
      <w:r>
        <w:rPr>
          <w:b/>
          <w:sz w:val="16"/>
        </w:rPr>
        <w:t>1966　《战争游戏》The War Game</w:t>
      </w:r>
      <w:r>
        <w:rPr>
          <w:color w:val="555555"/>
          <w:sz w:val="14"/>
        </w:rPr>
        <w:t>（电视电影）</w:t>
      </w:r>
      <w:r>
        <w:rPr>
          <w:color w:val="A02B2B"/>
          <w:sz w:val="14"/>
        </w:rPr>
        <w:t xml:space="preserve">　〔奖〕奥斯卡最佳纪录长片（获）</w:t>
      </w:r>
      <w:r>
        <w:rPr>
          <w:color w:val="888888"/>
          <w:sz w:val="14"/>
        </w:rPr>
        <w:t xml:space="preserve">　〔IMDb〕7.9/8298人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1967　《艺海生涯原是梦》Privilege</w:t>
      </w:r>
      <w:r>
        <w:rPr>
          <w:color w:val="888888"/>
          <w:sz w:val="14"/>
        </w:rPr>
        <w:t xml:space="preserve">　〔IMDb〕6.8/1486人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1969　The Gladiators</w:t>
      </w:r>
    </w:p>
    <w:p>
      <w:pPr>
        <w:spacing w:after="0" w:before="0"/>
        <w:ind w:left="680" w:hanging="510"/>
      </w:pPr>
      <w:r>
        <w:rPr>
          <w:b w:val="0"/>
          <w:sz w:val="16"/>
        </w:rPr>
        <w:t>1971　《惩罚公园》Punishment Park</w:t>
      </w:r>
      <w:r>
        <w:rPr>
          <w:color w:val="888888"/>
          <w:sz w:val="14"/>
        </w:rPr>
        <w:t xml:space="preserve">　〔IMDb〕7.7/8714人</w:t>
      </w:r>
    </w:p>
    <w:p>
      <w:pPr>
        <w:spacing w:after="0" w:before="0"/>
        <w:ind w:left="680" w:hanging="510"/>
      </w:pPr>
      <w:r>
        <w:rPr>
          <w:b/>
          <w:sz w:val="16"/>
        </w:rPr>
        <w:t>1974　《爱德华·蒙克》Edvard Munch</w:t>
      </w:r>
      <w:r>
        <w:rPr>
          <w:color w:val="555555"/>
          <w:sz w:val="14"/>
        </w:rPr>
        <w:t>（电视电影）</w:t>
      </w:r>
      <w:r>
        <w:rPr>
          <w:color w:val="1F4E99"/>
          <w:sz w:val="14"/>
        </w:rPr>
        <w:t xml:space="preserve">　〔典〕TSPDT 1000部第614名</w:t>
      </w:r>
      <w:r>
        <w:rPr>
          <w:color w:val="888888"/>
          <w:sz w:val="14"/>
        </w:rPr>
        <w:t xml:space="preserve">　〔IMDb〕8.1/3653人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1975　The Trap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 w:val="0"/>
          <w:sz w:val="16"/>
        </w:rPr>
        <w:t>1977　Aftenlandet</w:t>
      </w:r>
    </w:p>
    <w:p>
      <w:pPr>
        <w:spacing w:after="0" w:before="0"/>
        <w:ind w:left="680" w:hanging="510"/>
      </w:pPr>
      <w:r>
        <w:rPr>
          <w:b w:val="0"/>
          <w:sz w:val="16"/>
        </w:rPr>
        <w:t>1987　《旅行》Resan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Media Project: A Film About Media Coverage Of The Gulf War And Memory</w:t>
      </w:r>
    </w:p>
    <w:p>
      <w:pPr>
        <w:spacing w:after="0" w:before="0"/>
        <w:ind w:left="680" w:hanging="510"/>
      </w:pPr>
      <w:r>
        <w:rPr>
          <w:b w:val="0"/>
          <w:sz w:val="16"/>
        </w:rPr>
        <w:t>1994　Fritänkaren – filmen om Strindberg</w:t>
      </w:r>
    </w:p>
    <w:p>
      <w:pPr>
        <w:spacing w:after="0" w:before="0"/>
        <w:ind w:left="680" w:hanging="510"/>
      </w:pPr>
      <w:r>
        <w:rPr>
          <w:b/>
          <w:sz w:val="16"/>
        </w:rPr>
        <w:t>2000　《巴黎公社》La Commune (Paris, 1871)</w:t>
      </w:r>
      <w:r>
        <w:rPr>
          <w:color w:val="1F4E99"/>
          <w:sz w:val="14"/>
        </w:rPr>
        <w:t xml:space="preserve">　〔典〕TSPDT 1000部第851名</w:t>
      </w:r>
      <w:r>
        <w:rPr>
          <w:color w:val="888888"/>
          <w:sz w:val="14"/>
        </w:rPr>
        <w:t xml:space="preserve">　〔IMDb〕8.0/1540人</w:t>
      </w:r>
    </w:p>
    <w:p>
      <w:pPr>
        <w:pStyle w:val="Heading2"/>
      </w:pPr>
      <w:r>
        <w:t>250. 奥利弗·斯通　Oliver Stone</w:t>
      </w:r>
    </w:p>
    <w:p>
      <w:r>
        <w:rPr>
          <w:b w:val="0"/>
          <w:sz w:val="16"/>
        </w:rPr>
        <w:t>共 28 部（短片 0、电视 1）；有奖项记录 9 部；入选 TSPDT 1000部 1 部（官方页面记为 1 部）；“热议” 11 部。</w:t>
      </w:r>
    </w:p>
    <w:p>
      <w:pPr>
        <w:spacing w:after="0" w:before="0"/>
        <w:ind w:left="680" w:hanging="510"/>
      </w:pPr>
      <w:r>
        <w:rPr>
          <w:b w:val="0"/>
          <w:sz w:val="16"/>
        </w:rPr>
        <w:t>1974　《噩梦缠身》Seizure</w:t>
      </w:r>
      <w:r>
        <w:rPr>
          <w:color w:val="888888"/>
          <w:sz w:val="14"/>
        </w:rPr>
        <w:t xml:space="preserve">　〔IMDb〕4.7/1356人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1981　《手》The Hand</w:t>
      </w:r>
      <w:r>
        <w:rPr>
          <w:color w:val="888888"/>
          <w:sz w:val="14"/>
        </w:rPr>
        <w:t xml:space="preserve">　〔IMDb〕5.5/7634人</w:t>
      </w:r>
    </w:p>
    <w:p>
      <w:pPr>
        <w:spacing w:after="0" w:before="0"/>
        <w:ind w:left="680" w:hanging="510"/>
      </w:pPr>
      <w:r>
        <w:rPr>
          <w:b/>
          <w:sz w:val="16"/>
        </w:rPr>
        <w:t>1986　《野战排》Platoon</w:t>
      </w:r>
      <w:r>
        <w:rPr>
          <w:color w:val="A02B2B"/>
          <w:sz w:val="14"/>
        </w:rPr>
        <w:t xml:space="preserve">　〔奖〕奥斯卡最佳剪辑（获）；奥斯卡最佳导演（获）；奥斯卡最佳影片（获）；奥斯卡最佳音响（获）；奥斯卡最佳原创剧本（提名）；奥斯卡最佳摄影（提名）；奥斯卡最佳男配角（提名）；柏林主竞赛（入围，1987）；柏林银熊奖最佳导演（获，1987）；BAFTA最佳导演（获）；金球奖最佳剧情片（获）；金球奖最佳导演（获）；金球奖最佳编剧（提名）</w:t>
      </w:r>
      <w:r>
        <w:rPr>
          <w:color w:val="2E7D32"/>
          <w:sz w:val="14"/>
        </w:rPr>
        <w:t xml:space="preserve">　〔IMDb·热议〕8.0/47.9万人</w:t>
      </w:r>
    </w:p>
    <w:p>
      <w:pPr>
        <w:spacing w:after="0" w:before="0"/>
        <w:ind w:left="680" w:hanging="510"/>
      </w:pPr>
      <w:r>
        <w:rPr>
          <w:b/>
          <w:sz w:val="16"/>
        </w:rPr>
        <w:t>1986　《萨尔瓦多》Salvador</w:t>
      </w:r>
      <w:r>
        <w:rPr>
          <w:color w:val="A02B2B"/>
          <w:sz w:val="14"/>
        </w:rPr>
        <w:t xml:space="preserve">　〔奖〕奥斯卡最佳原创剧本（提名）；奥斯卡最佳男主角（提名）</w:t>
      </w:r>
      <w:r>
        <w:rPr>
          <w:color w:val="888888"/>
          <w:sz w:val="14"/>
        </w:rPr>
        <w:t xml:space="preserve">　〔IMDb〕7.3/2.6万人</w:t>
      </w:r>
    </w:p>
    <w:p>
      <w:pPr>
        <w:spacing w:after="0" w:before="0"/>
        <w:ind w:left="680" w:hanging="510"/>
      </w:pPr>
      <w:r>
        <w:rPr>
          <w:b/>
          <w:sz w:val="16"/>
        </w:rPr>
        <w:t>1987　《华尔街》Wall Street</w:t>
      </w:r>
      <w:r>
        <w:rPr>
          <w:color w:val="A02B2B"/>
          <w:sz w:val="14"/>
        </w:rPr>
        <w:t xml:space="preserve">　〔奖〕奥斯卡最佳男主角（获）</w:t>
      </w:r>
      <w:r>
        <w:rPr>
          <w:color w:val="2E7D32"/>
          <w:sz w:val="14"/>
        </w:rPr>
        <w:t xml:space="preserve">　〔IMDb·热议〕7.3/17.6万人</w:t>
      </w:r>
    </w:p>
    <w:p>
      <w:pPr>
        <w:spacing w:after="0" w:before="0"/>
        <w:ind w:left="680" w:hanging="510"/>
      </w:pPr>
      <w:r>
        <w:rPr>
          <w:b/>
          <w:sz w:val="16"/>
        </w:rPr>
        <w:t>1988　《脱口秀》Talk Radio</w:t>
      </w:r>
      <w:r>
        <w:rPr>
          <w:color w:val="A02B2B"/>
          <w:sz w:val="14"/>
        </w:rPr>
        <w:t xml:space="preserve">　〔奖〕柏林主竞赛（入围，1989）；柏林银熊奖（获，1989）</w:t>
      </w:r>
      <w:r>
        <w:rPr>
          <w:color w:val="888888"/>
          <w:sz w:val="14"/>
        </w:rPr>
        <w:t xml:space="preserve">　〔IMDb〕7.2/1.6万人</w:t>
      </w:r>
    </w:p>
    <w:p>
      <w:pPr>
        <w:spacing w:after="0" w:before="0"/>
        <w:ind w:left="680" w:hanging="510"/>
      </w:pPr>
      <w:r>
        <w:rPr>
          <w:b/>
          <w:sz w:val="16"/>
        </w:rPr>
        <w:t>1989　《生于七月四日》Born on the Fourth of July</w:t>
      </w:r>
      <w:r>
        <w:rPr>
          <w:color w:val="A02B2B"/>
          <w:sz w:val="14"/>
        </w:rPr>
        <w:t xml:space="preserve">　〔奖〕奥斯卡最佳剪辑（获）；奥斯卡最佳导演（获）；奥斯卡最佳原创配乐（提名）；奥斯卡最佳影片（提名）；奥斯卡最佳摄影（提名）；奥斯卡最佳改编剧本（提名）；奥斯卡最佳男主角（提名）；奥斯卡最佳音响（提名）；柏林主竞赛（入围，1990）；金球奖最佳剧情片（获）；金球奖最佳导演（获）；金球奖最佳编剧（获）</w:t>
      </w:r>
      <w:r>
        <w:rPr>
          <w:color w:val="2E7D32"/>
          <w:sz w:val="14"/>
        </w:rPr>
        <w:t xml:space="preserve">　〔IMDb·热议〕7.2/12.7万人</w:t>
      </w:r>
    </w:p>
    <w:p>
      <w:pPr>
        <w:spacing w:after="0" w:before="0"/>
        <w:ind w:left="680" w:hanging="510"/>
      </w:pPr>
      <w:r>
        <w:rPr>
          <w:b/>
          <w:sz w:val="16"/>
        </w:rPr>
        <w:t>1991　《刺杀肯尼迪》JFK</w:t>
      </w:r>
      <w:r>
        <w:rPr>
          <w:color w:val="A02B2B"/>
          <w:sz w:val="14"/>
        </w:rPr>
        <w:t xml:space="preserve">　〔奖〕奥斯卡最佳剪辑（获）；奥斯卡最佳摄影（获）；奥斯卡最佳原创配乐（提名）；奥斯卡最佳导演（提名）；奥斯卡最佳影片（提名）；奥斯卡最佳改编剧本（提名）；奥斯卡最佳男配角（提名）；奥斯卡最佳音响（提名）；金球奖最佳导演（获）；金球奖最佳剧情片（提名）；金球奖最佳编剧（提名）</w:t>
      </w:r>
      <w:r>
        <w:rPr>
          <w:color w:val="1F4E99"/>
          <w:sz w:val="14"/>
        </w:rPr>
        <w:t xml:space="preserve">　〔典〕TSPDT 1000部第765名</w:t>
      </w:r>
      <w:r>
        <w:rPr>
          <w:color w:val="2E7D32"/>
          <w:sz w:val="14"/>
        </w:rPr>
        <w:t xml:space="preserve">　〔IMDb·热议〕8.0/18.4万人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1991　Jfk: Director's Cut; Beyond Jfk: The Question Of The Conspiracy (S)</w:t>
      </w:r>
    </w:p>
    <w:p>
      <w:pPr>
        <w:spacing w:after="0" w:before="0"/>
        <w:ind w:left="680" w:hanging="510"/>
      </w:pPr>
      <w:r>
        <w:rPr>
          <w:b/>
          <w:sz w:val="16"/>
        </w:rPr>
        <w:t>1991　《火乐焚城》The Doors</w:t>
      </w:r>
      <w:r>
        <w:rPr>
          <w:color w:val="2E7D32"/>
          <w:sz w:val="14"/>
        </w:rPr>
        <w:t xml:space="preserve">　〔IMDb·热议〕7.2/10.8万人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1993　《天与地》Heaven &amp; Earth</w:t>
      </w:r>
      <w:r>
        <w:rPr>
          <w:color w:val="888888"/>
          <w:sz w:val="14"/>
        </w:rPr>
        <w:t xml:space="preserve">　〔IMDb〕6.8/1.6万人</w:t>
      </w:r>
    </w:p>
    <w:p>
      <w:pPr>
        <w:spacing w:after="0" w:before="0"/>
        <w:ind w:left="680" w:hanging="510"/>
      </w:pPr>
      <w:r>
        <w:rPr>
          <w:b/>
          <w:sz w:val="16"/>
        </w:rPr>
        <w:t>1994　《天生杀人狂》Natural Born Killers</w:t>
      </w:r>
      <w:r>
        <w:rPr>
          <w:color w:val="A02B2B"/>
          <w:sz w:val="14"/>
        </w:rPr>
        <w:t xml:space="preserve">　〔奖〕威尼斯主竞赛（入围，1994）；威尼斯评审团奖（获，1994）；金球奖最佳导演（提名）</w:t>
      </w:r>
      <w:r>
        <w:rPr>
          <w:color w:val="2E7D32"/>
          <w:sz w:val="14"/>
        </w:rPr>
        <w:t xml:space="preserve">　〔IMDb·热议〕7.2/27.1万人</w:t>
      </w:r>
    </w:p>
    <w:p>
      <w:pPr>
        <w:spacing w:after="0" w:before="0"/>
        <w:ind w:left="680" w:hanging="510"/>
      </w:pPr>
      <w:r>
        <w:rPr>
          <w:b/>
          <w:sz w:val="16"/>
        </w:rPr>
        <w:t>1995　《尼克松》Nixon</w:t>
      </w:r>
      <w:r>
        <w:rPr>
          <w:color w:val="A02B2B"/>
          <w:sz w:val="14"/>
        </w:rPr>
        <w:t xml:space="preserve">　〔奖〕奥斯卡最佳剧情片配乐（提名）；奥斯卡最佳原创剧本（提名）；奥斯卡最佳女配角（提名）；奥斯卡最佳男主角（提名）</w:t>
      </w:r>
      <w:r>
        <w:rPr>
          <w:color w:val="888888"/>
          <w:sz w:val="14"/>
        </w:rPr>
        <w:t xml:space="preserve">　〔IMDb〕7.0/3.5万人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1997　《不准掉头》U Turn</w:t>
      </w:r>
      <w:r>
        <w:rPr>
          <w:color w:val="888888"/>
          <w:sz w:val="14"/>
        </w:rPr>
        <w:t xml:space="preserve">　〔IMDb〕6.7/5.8万人</w:t>
      </w:r>
    </w:p>
    <w:p>
      <w:pPr>
        <w:spacing w:after="0" w:before="0"/>
        <w:ind w:left="680" w:hanging="510"/>
      </w:pPr>
      <w:r>
        <w:rPr>
          <w:b/>
          <w:sz w:val="16"/>
        </w:rPr>
        <w:t>1999　《挑战星期天》Any Given Sunday</w:t>
      </w:r>
      <w:r>
        <w:rPr>
          <w:color w:val="A02B2B"/>
          <w:sz w:val="14"/>
        </w:rPr>
        <w:t xml:space="preserve">　〔奖〕柏林主竞赛（入围，2000）</w:t>
      </w:r>
      <w:r>
        <w:rPr>
          <w:color w:val="2E7D32"/>
          <w:sz w:val="14"/>
        </w:rPr>
        <w:t xml:space="preserve">　〔IMDb·热议〕6.9/13.3万人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2003　《指挥官》Comandante</w:t>
      </w:r>
      <w:r>
        <w:rPr>
          <w:color w:val="888888"/>
          <w:sz w:val="14"/>
        </w:rPr>
        <w:t xml:space="preserve">　〔IMDb〕6.9/3991人</w:t>
      </w:r>
    </w:p>
    <w:p>
      <w:pPr>
        <w:spacing w:after="0" w:before="0"/>
        <w:ind w:left="680" w:hanging="510"/>
      </w:pPr>
      <w:r>
        <w:rPr>
          <w:b/>
          <w:sz w:val="16"/>
        </w:rPr>
        <w:t>2004　《亚历山大帝》Alexander</w:t>
      </w:r>
      <w:r>
        <w:rPr>
          <w:color w:val="2E7D32"/>
          <w:sz w:val="14"/>
        </w:rPr>
        <w:t xml:space="preserve">　〔IMDb·热议〕5.6/18.5万人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2006　《世贸中心》World Trade Center</w:t>
      </w:r>
      <w:r>
        <w:rPr>
          <w:color w:val="888888"/>
          <w:sz w:val="14"/>
        </w:rPr>
        <w:t xml:space="preserve">　〔IMDb〕6.0/9.3万人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2008　《小布什传》W.</w:t>
      </w:r>
      <w:r>
        <w:rPr>
          <w:color w:val="888888"/>
          <w:sz w:val="14"/>
        </w:rPr>
        <w:t xml:space="preserve">　〔IMDb〕6.3/5.2万人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2009　《国境之南》South of the Border</w:t>
      </w:r>
      <w:r>
        <w:rPr>
          <w:color w:val="888888"/>
          <w:sz w:val="14"/>
        </w:rPr>
        <w:t xml:space="preserve">　〔IMDb〕7.0/3211人</w:t>
      </w:r>
    </w:p>
    <w:p>
      <w:pPr>
        <w:spacing w:after="0" w:before="0"/>
        <w:ind w:left="680" w:hanging="510"/>
      </w:pPr>
      <w:r>
        <w:rPr>
          <w:b/>
          <w:sz w:val="16"/>
        </w:rPr>
        <w:t>2010　《华尔街2：金钱永不眠》Wall Street: Money Never Sleeps</w:t>
      </w:r>
      <w:r>
        <w:rPr>
          <w:color w:val="2E7D32"/>
          <w:sz w:val="14"/>
        </w:rPr>
        <w:t xml:space="preserve">　〔IMDb·热议〕6.2/11.1万人</w:t>
      </w:r>
    </w:p>
    <w:p>
      <w:pPr>
        <w:spacing w:after="0" w:before="0"/>
        <w:ind w:left="680" w:hanging="510"/>
      </w:pPr>
      <w:r>
        <w:rPr>
          <w:b/>
          <w:sz w:val="16"/>
        </w:rPr>
        <w:t>2012　《野蛮告白》Savages</w:t>
      </w:r>
      <w:r>
        <w:rPr>
          <w:color w:val="2E7D32"/>
          <w:sz w:val="14"/>
        </w:rPr>
        <w:t xml:space="preserve">　〔IMDb·热议〕6.4/14.0万人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2014　Mi amigo Hugo</w:t>
      </w:r>
      <w:r>
        <w:rPr>
          <w:color w:val="555555"/>
          <w:sz w:val="14"/>
        </w:rPr>
        <w:t>（电视电影）</w:t>
      </w:r>
    </w:p>
    <w:p>
      <w:pPr>
        <w:spacing w:after="0" w:before="0"/>
        <w:ind w:left="680" w:hanging="510"/>
      </w:pPr>
      <w:r>
        <w:rPr>
          <w:b/>
          <w:sz w:val="16"/>
        </w:rPr>
        <w:t>2016　《史诺登》Snowden</w:t>
      </w:r>
      <w:r>
        <w:rPr>
          <w:color w:val="2E7D32"/>
          <w:sz w:val="14"/>
        </w:rPr>
        <w:t xml:space="preserve">　〔IMDb·热议〕7.3/17.5万人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2021　《重访肯尼迪：通过望远镜》JFK Revisited: Through the Looking Glass</w:t>
      </w:r>
      <w:r>
        <w:rPr>
          <w:color w:val="888888"/>
          <w:sz w:val="14"/>
        </w:rPr>
        <w:t xml:space="preserve">　〔IMDb〕7.5/4987人</w:t>
      </w:r>
    </w:p>
    <w:p>
      <w:pPr>
        <w:spacing w:after="0" w:before="0"/>
        <w:ind w:left="680" w:hanging="510"/>
      </w:pPr>
      <w:r>
        <w:rPr>
          <w:b w:val="0"/>
          <w:sz w:val="16"/>
        </w:rPr>
        <w:t>2022　《新核能时代》Nuclear Now</w:t>
      </w:r>
      <w:r>
        <w:rPr>
          <w:color w:val="888888"/>
          <w:sz w:val="14"/>
        </w:rPr>
        <w:t xml:space="preserve">　〔IMDb〕7.2/1186人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"Oliver Stone - Die Geschichte Amerikas" Prologue: Chapter B - 1920-1940, Franklin D.Roosevelt, Adolf Hitler and Joseph Stalin (Fernsehepisode 2013)</w:t>
      </w:r>
    </w:p>
    <w:p>
      <w:pPr>
        <w:spacing w:after="0" w:before="0"/>
        <w:ind w:left="680" w:hanging="510"/>
      </w:pPr>
      <w:r>
        <w:rPr>
          <w:b w:val="0"/>
          <w:sz w:val="16"/>
        </w:rPr>
        <w:t>年份不详　White Lies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